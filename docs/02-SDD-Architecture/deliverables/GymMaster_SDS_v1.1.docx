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1AF83" w14:textId="77777777" w:rsidR="0002349D" w:rsidRDefault="00685F54">
      <w:pPr>
        <w:jc w:val="center"/>
      </w:pPr>
      <w:r>
        <w:rPr>
          <w:noProof/>
        </w:rPr>
        <w:drawing>
          <wp:inline distT="0" distB="0" distL="0" distR="0" wp14:anchorId="1AFA4D18" wp14:editId="0F6C45B9">
            <wp:extent cx="2743200" cy="843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743200" cy="843316"/>
                    </a:xfrm>
                    <a:prstGeom prst="rect">
                      <a:avLst/>
                    </a:prstGeom>
                  </pic:spPr>
                </pic:pic>
              </a:graphicData>
            </a:graphic>
          </wp:inline>
        </w:drawing>
      </w:r>
    </w:p>
    <w:p w14:paraId="7D570655" w14:textId="77777777" w:rsidR="0002349D" w:rsidRDefault="00685F54">
      <w:pPr>
        <w:spacing w:before="1900"/>
        <w:jc w:val="center"/>
      </w:pPr>
      <w:r>
        <w:rPr>
          <w:rFonts w:ascii="Arial" w:hAnsi="Arial"/>
          <w:b/>
          <w:color w:val="C00000"/>
          <w:sz w:val="56"/>
        </w:rPr>
        <w:t>GYMMASTER</w:t>
      </w:r>
    </w:p>
    <w:p w14:paraId="0E9AF19A" w14:textId="77777777" w:rsidR="0002349D" w:rsidRDefault="00685F54">
      <w:pPr>
        <w:jc w:val="center"/>
      </w:pPr>
      <w:r>
        <w:rPr>
          <w:rFonts w:ascii="Arial" w:hAnsi="Arial"/>
          <w:b/>
          <w:color w:val="C00000"/>
          <w:sz w:val="44"/>
        </w:rPr>
        <w:t>Software Design Specification</w:t>
      </w:r>
    </w:p>
    <w:p w14:paraId="69336B32" w14:textId="77777777" w:rsidR="0002349D" w:rsidRDefault="00685F54">
      <w:pPr>
        <w:spacing w:before="320"/>
        <w:jc w:val="center"/>
      </w:pPr>
      <w:r>
        <w:rPr>
          <w:i/>
          <w:sz w:val="28"/>
        </w:rPr>
        <w:t>Gym Management System</w:t>
      </w:r>
    </w:p>
    <w:p w14:paraId="74A45D97" w14:textId="77777777" w:rsidR="0002349D" w:rsidRDefault="00685F54">
      <w:pPr>
        <w:spacing w:before="1600"/>
        <w:jc w:val="center"/>
      </w:pPr>
      <w:r>
        <w:rPr>
          <w:sz w:val="24"/>
        </w:rPr>
        <w:t>Version 1.1</w:t>
      </w:r>
    </w:p>
    <w:p w14:paraId="60A7506E" w14:textId="77777777" w:rsidR="0002349D" w:rsidRDefault="00685F54">
      <w:pPr>
        <w:spacing w:before="1100"/>
        <w:jc w:val="center"/>
      </w:pPr>
      <w:r>
        <w:rPr>
          <w:sz w:val="24"/>
        </w:rPr>
        <w:t>Hanoi, July 2026</w:t>
      </w:r>
    </w:p>
    <w:p w14:paraId="0DC57F6E" w14:textId="77777777" w:rsidR="0002349D" w:rsidRDefault="00685F54">
      <w:r>
        <w:br w:type="page"/>
      </w:r>
    </w:p>
    <w:p w14:paraId="6CB64EEA" w14:textId="77777777" w:rsidR="0002349D" w:rsidRDefault="00685F54">
      <w:pPr>
        <w:pStyle w:val="Heading1"/>
      </w:pPr>
      <w:bookmarkStart w:id="0" w:name="_Toc235612888"/>
      <w:r>
        <w:lastRenderedPageBreak/>
        <w:t>RECORD OF CHANGES</w:t>
      </w:r>
      <w:bookmarkEnd w:id="0"/>
    </w:p>
    <w:tbl>
      <w:tblPr>
        <w:tblStyle w:val="TableGrid"/>
        <w:tblW w:w="0" w:type="auto"/>
        <w:jc w:val="center"/>
        <w:tblLook w:val="04A0" w:firstRow="1" w:lastRow="0" w:firstColumn="1" w:lastColumn="0" w:noHBand="0" w:noVBand="1"/>
      </w:tblPr>
      <w:tblGrid>
        <w:gridCol w:w="1541"/>
        <w:gridCol w:w="1686"/>
        <w:gridCol w:w="1513"/>
        <w:gridCol w:w="1705"/>
        <w:gridCol w:w="3835"/>
      </w:tblGrid>
      <w:tr w:rsidR="0002349D" w14:paraId="6EA0853C" w14:textId="77777777">
        <w:trPr>
          <w:cantSplit/>
          <w:tblHeader/>
          <w:jc w:val="center"/>
        </w:trPr>
        <w:tc>
          <w:tcPr>
            <w:tcW w:w="1008" w:type="dxa"/>
            <w:shd w:val="clear" w:color="auto" w:fill="FDE9D9"/>
            <w:tcMar>
              <w:top w:w="80" w:type="dxa"/>
              <w:left w:w="100" w:type="dxa"/>
              <w:bottom w:w="80" w:type="dxa"/>
              <w:right w:w="100" w:type="dxa"/>
            </w:tcMar>
            <w:vAlign w:val="center"/>
          </w:tcPr>
          <w:p w14:paraId="28FE4A70" w14:textId="77777777" w:rsidR="0002349D" w:rsidRDefault="00685F54">
            <w:pPr>
              <w:jc w:val="center"/>
            </w:pPr>
            <w:r>
              <w:rPr>
                <w:b/>
                <w:sz w:val="18"/>
              </w:rPr>
              <w:t>Version</w:t>
            </w:r>
          </w:p>
        </w:tc>
        <w:tc>
          <w:tcPr>
            <w:tcW w:w="1440" w:type="dxa"/>
            <w:shd w:val="clear" w:color="auto" w:fill="FDE9D9"/>
            <w:tcMar>
              <w:top w:w="80" w:type="dxa"/>
              <w:left w:w="100" w:type="dxa"/>
              <w:bottom w:w="80" w:type="dxa"/>
              <w:right w:w="100" w:type="dxa"/>
            </w:tcMar>
            <w:vAlign w:val="center"/>
          </w:tcPr>
          <w:p w14:paraId="3E7A8607" w14:textId="77777777" w:rsidR="0002349D" w:rsidRDefault="00685F54">
            <w:pPr>
              <w:jc w:val="center"/>
            </w:pPr>
            <w:r>
              <w:rPr>
                <w:b/>
                <w:sz w:val="18"/>
              </w:rPr>
              <w:t>Date</w:t>
            </w:r>
          </w:p>
        </w:tc>
        <w:tc>
          <w:tcPr>
            <w:tcW w:w="1008" w:type="dxa"/>
            <w:shd w:val="clear" w:color="auto" w:fill="FDE9D9"/>
            <w:tcMar>
              <w:top w:w="80" w:type="dxa"/>
              <w:left w:w="100" w:type="dxa"/>
              <w:bottom w:w="80" w:type="dxa"/>
              <w:right w:w="100" w:type="dxa"/>
            </w:tcMar>
            <w:vAlign w:val="center"/>
          </w:tcPr>
          <w:p w14:paraId="7D747E20" w14:textId="77777777" w:rsidR="0002349D" w:rsidRDefault="00685F54">
            <w:pPr>
              <w:jc w:val="center"/>
            </w:pPr>
            <w:r>
              <w:rPr>
                <w:b/>
                <w:sz w:val="18"/>
              </w:rPr>
              <w:t>A/M/D</w:t>
            </w:r>
          </w:p>
        </w:tc>
        <w:tc>
          <w:tcPr>
            <w:tcW w:w="2016" w:type="dxa"/>
            <w:shd w:val="clear" w:color="auto" w:fill="FDE9D9"/>
            <w:tcMar>
              <w:top w:w="80" w:type="dxa"/>
              <w:left w:w="100" w:type="dxa"/>
              <w:bottom w:w="80" w:type="dxa"/>
              <w:right w:w="100" w:type="dxa"/>
            </w:tcMar>
            <w:vAlign w:val="center"/>
          </w:tcPr>
          <w:p w14:paraId="79178BAE" w14:textId="77777777" w:rsidR="0002349D" w:rsidRDefault="00685F54">
            <w:pPr>
              <w:jc w:val="center"/>
            </w:pPr>
            <w:r>
              <w:rPr>
                <w:b/>
                <w:sz w:val="18"/>
              </w:rPr>
              <w:t>In charge</w:t>
            </w:r>
          </w:p>
        </w:tc>
        <w:tc>
          <w:tcPr>
            <w:tcW w:w="5328" w:type="dxa"/>
            <w:shd w:val="clear" w:color="auto" w:fill="FDE9D9"/>
            <w:tcMar>
              <w:top w:w="80" w:type="dxa"/>
              <w:left w:w="100" w:type="dxa"/>
              <w:bottom w:w="80" w:type="dxa"/>
              <w:right w:w="100" w:type="dxa"/>
            </w:tcMar>
            <w:vAlign w:val="center"/>
          </w:tcPr>
          <w:p w14:paraId="17568E5F" w14:textId="77777777" w:rsidR="0002349D" w:rsidRDefault="00685F54">
            <w:pPr>
              <w:jc w:val="center"/>
            </w:pPr>
            <w:r>
              <w:rPr>
                <w:b/>
                <w:sz w:val="18"/>
              </w:rPr>
              <w:t>Change Description</w:t>
            </w:r>
          </w:p>
        </w:tc>
      </w:tr>
      <w:tr w:rsidR="0002349D" w14:paraId="4FFF2C68" w14:textId="77777777">
        <w:trPr>
          <w:cantSplit/>
          <w:jc w:val="center"/>
        </w:trPr>
        <w:tc>
          <w:tcPr>
            <w:tcW w:w="1008" w:type="dxa"/>
            <w:tcMar>
              <w:top w:w="80" w:type="dxa"/>
              <w:left w:w="100" w:type="dxa"/>
              <w:bottom w:w="80" w:type="dxa"/>
              <w:right w:w="100" w:type="dxa"/>
            </w:tcMar>
          </w:tcPr>
          <w:p w14:paraId="1F244DE1" w14:textId="77777777" w:rsidR="0002349D" w:rsidRDefault="00685F54">
            <w:r>
              <w:rPr>
                <w:sz w:val="18"/>
              </w:rPr>
              <w:t>1.0</w:t>
            </w:r>
          </w:p>
        </w:tc>
        <w:tc>
          <w:tcPr>
            <w:tcW w:w="1440" w:type="dxa"/>
            <w:tcMar>
              <w:top w:w="80" w:type="dxa"/>
              <w:left w:w="100" w:type="dxa"/>
              <w:bottom w:w="80" w:type="dxa"/>
              <w:right w:w="100" w:type="dxa"/>
            </w:tcMar>
          </w:tcPr>
          <w:p w14:paraId="4ECC669C" w14:textId="77777777" w:rsidR="0002349D" w:rsidRDefault="00685F54">
            <w:r>
              <w:rPr>
                <w:sz w:val="18"/>
              </w:rPr>
              <w:t>22/07/2026</w:t>
            </w:r>
          </w:p>
        </w:tc>
        <w:tc>
          <w:tcPr>
            <w:tcW w:w="1008" w:type="dxa"/>
            <w:tcMar>
              <w:top w:w="80" w:type="dxa"/>
              <w:left w:w="100" w:type="dxa"/>
              <w:bottom w:w="80" w:type="dxa"/>
              <w:right w:w="100" w:type="dxa"/>
            </w:tcMar>
          </w:tcPr>
          <w:p w14:paraId="12895F84" w14:textId="77777777" w:rsidR="0002349D" w:rsidRDefault="00685F54">
            <w:r>
              <w:rPr>
                <w:sz w:val="18"/>
              </w:rPr>
              <w:t>A</w:t>
            </w:r>
          </w:p>
        </w:tc>
        <w:tc>
          <w:tcPr>
            <w:tcW w:w="2016" w:type="dxa"/>
            <w:tcMar>
              <w:top w:w="80" w:type="dxa"/>
              <w:left w:w="100" w:type="dxa"/>
              <w:bottom w:w="80" w:type="dxa"/>
              <w:right w:w="100" w:type="dxa"/>
            </w:tcMar>
          </w:tcPr>
          <w:p w14:paraId="3B22138F" w14:textId="77777777" w:rsidR="0002349D" w:rsidRDefault="00685F54">
            <w:r>
              <w:rPr>
                <w:sz w:val="18"/>
              </w:rPr>
              <w:t>GymMaster Team</w:t>
            </w:r>
          </w:p>
        </w:tc>
        <w:tc>
          <w:tcPr>
            <w:tcW w:w="5328" w:type="dxa"/>
            <w:tcMar>
              <w:top w:w="80" w:type="dxa"/>
              <w:left w:w="100" w:type="dxa"/>
              <w:bottom w:w="80" w:type="dxa"/>
              <w:right w:w="100" w:type="dxa"/>
            </w:tcMar>
          </w:tcPr>
          <w:p w14:paraId="25552F2A" w14:textId="77777777" w:rsidR="0002349D" w:rsidRDefault="00685F54">
            <w:r>
              <w:rPr>
                <w:sz w:val="18"/>
              </w:rPr>
              <w:t xml:space="preserve">Created the filled SDS baseline from the current </w:t>
            </w:r>
            <w:r>
              <w:rPr>
                <w:sz w:val="18"/>
              </w:rPr>
              <w:t>project architecture, endpoint inventory, database design and RDS/SRS; diagram areas are intentionally reserved for later insertion.</w:t>
            </w:r>
          </w:p>
        </w:tc>
      </w:tr>
      <w:tr w:rsidR="0002349D" w14:paraId="69ABBABD" w14:textId="77777777">
        <w:trPr>
          <w:cantSplit/>
          <w:jc w:val="center"/>
        </w:trPr>
        <w:tc>
          <w:tcPr>
            <w:tcW w:w="2016" w:type="dxa"/>
          </w:tcPr>
          <w:p w14:paraId="0B577CEF" w14:textId="77777777" w:rsidR="0002349D" w:rsidRDefault="00685F54">
            <w:r>
              <w:t>1.1</w:t>
            </w:r>
          </w:p>
        </w:tc>
        <w:tc>
          <w:tcPr>
            <w:tcW w:w="2016" w:type="dxa"/>
          </w:tcPr>
          <w:p w14:paraId="3660868F" w14:textId="77777777" w:rsidR="0002349D" w:rsidRDefault="00685F54">
            <w:r>
              <w:t>22/07/2026</w:t>
            </w:r>
          </w:p>
        </w:tc>
        <w:tc>
          <w:tcPr>
            <w:tcW w:w="2016" w:type="dxa"/>
          </w:tcPr>
          <w:p w14:paraId="3016FC75" w14:textId="77777777" w:rsidR="0002349D" w:rsidRDefault="00685F54">
            <w:r>
              <w:t>M</w:t>
            </w:r>
          </w:p>
        </w:tc>
        <w:tc>
          <w:tcPr>
            <w:tcW w:w="2016" w:type="dxa"/>
          </w:tcPr>
          <w:p w14:paraId="7CDFEC8B" w14:textId="77777777" w:rsidR="0002349D" w:rsidRDefault="00685F54">
            <w:r>
              <w:t>GymMaster Team</w:t>
            </w:r>
          </w:p>
        </w:tc>
        <w:tc>
          <w:tcPr>
            <w:tcW w:w="2016" w:type="dxa"/>
          </w:tcPr>
          <w:p w14:paraId="35827ABF" w14:textId="77777777" w:rsidR="0002349D" w:rsidRDefault="00685F54">
            <w:r>
              <w:t xml:space="preserve">Aligned class names, sequence flows and SQL equivalents with the current </w:t>
            </w:r>
            <w:r>
              <w:t>source/schema; added automatic TOC/caption fields and finalized ownership for all 28 diagrams.</w:t>
            </w:r>
          </w:p>
        </w:tc>
      </w:tr>
    </w:tbl>
    <w:p w14:paraId="7C27DE31" w14:textId="77777777" w:rsidR="0002349D" w:rsidRDefault="0002349D">
      <w:pPr>
        <w:spacing w:after="0"/>
      </w:pPr>
    </w:p>
    <w:p w14:paraId="2083EF78" w14:textId="77777777" w:rsidR="0002349D" w:rsidRDefault="00685F54">
      <w:pPr>
        <w:pStyle w:val="BodyText"/>
      </w:pPr>
      <w:r>
        <w:t>* A - Added; M - Modified; D - Deleted.</w:t>
      </w:r>
    </w:p>
    <w:p w14:paraId="00869734" w14:textId="77777777" w:rsidR="0002349D" w:rsidRDefault="00685F54">
      <w:pPr>
        <w:pStyle w:val="Heading1"/>
      </w:pPr>
      <w:bookmarkStart w:id="1" w:name="_Toc235612889"/>
      <w:r>
        <w:t>TABLE OF CONTENTS</w:t>
      </w:r>
      <w:bookmarkEnd w:id="1"/>
    </w:p>
    <w:p w14:paraId="0C68B293" w14:textId="34B486D2"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5612888" w:history="1">
        <w:r w:rsidRPr="00F26FCD">
          <w:rPr>
            <w:rStyle w:val="Hyperlink"/>
            <w:rFonts w:eastAsiaTheme="majorEastAsia"/>
            <w:noProof/>
          </w:rPr>
          <w:t>RECORD OF CHANGES</w:t>
        </w:r>
        <w:r>
          <w:rPr>
            <w:noProof/>
            <w:webHidden/>
          </w:rPr>
          <w:tab/>
        </w:r>
        <w:r>
          <w:rPr>
            <w:noProof/>
            <w:webHidden/>
          </w:rPr>
          <w:fldChar w:fldCharType="begin"/>
        </w:r>
        <w:r>
          <w:rPr>
            <w:noProof/>
            <w:webHidden/>
          </w:rPr>
          <w:instrText xml:space="preserve"> PAGEREF _Toc235612888 \h </w:instrText>
        </w:r>
        <w:r>
          <w:rPr>
            <w:noProof/>
            <w:webHidden/>
          </w:rPr>
        </w:r>
        <w:r>
          <w:rPr>
            <w:noProof/>
            <w:webHidden/>
          </w:rPr>
          <w:fldChar w:fldCharType="separate"/>
        </w:r>
        <w:r>
          <w:rPr>
            <w:noProof/>
            <w:webHidden/>
          </w:rPr>
          <w:t>2</w:t>
        </w:r>
        <w:r>
          <w:rPr>
            <w:noProof/>
            <w:webHidden/>
          </w:rPr>
          <w:fldChar w:fldCharType="end"/>
        </w:r>
      </w:hyperlink>
    </w:p>
    <w:p w14:paraId="27975658" w14:textId="0339C3C6"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889" w:history="1">
        <w:r w:rsidRPr="00F26FCD">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_Toc235612889 \h </w:instrText>
        </w:r>
        <w:r>
          <w:rPr>
            <w:noProof/>
            <w:webHidden/>
          </w:rPr>
        </w:r>
        <w:r>
          <w:rPr>
            <w:noProof/>
            <w:webHidden/>
          </w:rPr>
          <w:fldChar w:fldCharType="separate"/>
        </w:r>
        <w:r>
          <w:rPr>
            <w:noProof/>
            <w:webHidden/>
          </w:rPr>
          <w:t>2</w:t>
        </w:r>
        <w:r>
          <w:rPr>
            <w:noProof/>
            <w:webHidden/>
          </w:rPr>
          <w:fldChar w:fldCharType="end"/>
        </w:r>
      </w:hyperlink>
    </w:p>
    <w:p w14:paraId="73D8367F" w14:textId="439BC66A"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890" w:history="1">
        <w:r w:rsidRPr="00F26FCD">
          <w:rPr>
            <w:rStyle w:val="Hyperlink"/>
            <w:rFonts w:eastAsiaTheme="majorEastAsia"/>
            <w:noProof/>
          </w:rPr>
          <w:t>I. Overview</w:t>
        </w:r>
        <w:r>
          <w:rPr>
            <w:noProof/>
            <w:webHidden/>
          </w:rPr>
          <w:tab/>
        </w:r>
        <w:r>
          <w:rPr>
            <w:noProof/>
            <w:webHidden/>
          </w:rPr>
          <w:fldChar w:fldCharType="begin"/>
        </w:r>
        <w:r>
          <w:rPr>
            <w:noProof/>
            <w:webHidden/>
          </w:rPr>
          <w:instrText xml:space="preserve"> PAGEREF _Toc235612890 \h </w:instrText>
        </w:r>
        <w:r>
          <w:rPr>
            <w:noProof/>
            <w:webHidden/>
          </w:rPr>
        </w:r>
        <w:r>
          <w:rPr>
            <w:noProof/>
            <w:webHidden/>
          </w:rPr>
          <w:fldChar w:fldCharType="separate"/>
        </w:r>
        <w:r>
          <w:rPr>
            <w:noProof/>
            <w:webHidden/>
          </w:rPr>
          <w:t>4</w:t>
        </w:r>
        <w:r>
          <w:rPr>
            <w:noProof/>
            <w:webHidden/>
          </w:rPr>
          <w:fldChar w:fldCharType="end"/>
        </w:r>
      </w:hyperlink>
    </w:p>
    <w:p w14:paraId="48AF9FBF" w14:textId="54DE3E4F"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891" w:history="1">
        <w:r w:rsidRPr="00F26FCD">
          <w:rPr>
            <w:rStyle w:val="Hyperlink"/>
            <w:rFonts w:eastAsiaTheme="majorEastAsia"/>
            <w:noProof/>
          </w:rPr>
          <w:t>1. Purpose and Design Scope</w:t>
        </w:r>
        <w:r>
          <w:rPr>
            <w:noProof/>
            <w:webHidden/>
          </w:rPr>
          <w:tab/>
        </w:r>
        <w:r>
          <w:rPr>
            <w:noProof/>
            <w:webHidden/>
          </w:rPr>
          <w:fldChar w:fldCharType="begin"/>
        </w:r>
        <w:r>
          <w:rPr>
            <w:noProof/>
            <w:webHidden/>
          </w:rPr>
          <w:instrText xml:space="preserve"> PAGEREF _Toc235612891 \h </w:instrText>
        </w:r>
        <w:r>
          <w:rPr>
            <w:noProof/>
            <w:webHidden/>
          </w:rPr>
        </w:r>
        <w:r>
          <w:rPr>
            <w:noProof/>
            <w:webHidden/>
          </w:rPr>
          <w:fldChar w:fldCharType="separate"/>
        </w:r>
        <w:r>
          <w:rPr>
            <w:noProof/>
            <w:webHidden/>
          </w:rPr>
          <w:t>4</w:t>
        </w:r>
        <w:r>
          <w:rPr>
            <w:noProof/>
            <w:webHidden/>
          </w:rPr>
          <w:fldChar w:fldCharType="end"/>
        </w:r>
      </w:hyperlink>
    </w:p>
    <w:p w14:paraId="149034BC" w14:textId="0CC2E311"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892" w:history="1">
        <w:r w:rsidRPr="00F26FCD">
          <w:rPr>
            <w:rStyle w:val="Hyperlink"/>
            <w:rFonts w:eastAsiaTheme="majorEastAsia"/>
            <w:noProof/>
          </w:rPr>
          <w:t>2. System Architecture</w:t>
        </w:r>
        <w:r>
          <w:rPr>
            <w:noProof/>
            <w:webHidden/>
          </w:rPr>
          <w:tab/>
        </w:r>
        <w:r>
          <w:rPr>
            <w:noProof/>
            <w:webHidden/>
          </w:rPr>
          <w:fldChar w:fldCharType="begin"/>
        </w:r>
        <w:r>
          <w:rPr>
            <w:noProof/>
            <w:webHidden/>
          </w:rPr>
          <w:instrText xml:space="preserve"> PAGEREF _Toc235612892 \h </w:instrText>
        </w:r>
        <w:r>
          <w:rPr>
            <w:noProof/>
            <w:webHidden/>
          </w:rPr>
        </w:r>
        <w:r>
          <w:rPr>
            <w:noProof/>
            <w:webHidden/>
          </w:rPr>
          <w:fldChar w:fldCharType="separate"/>
        </w:r>
        <w:r>
          <w:rPr>
            <w:noProof/>
            <w:webHidden/>
          </w:rPr>
          <w:t>5</w:t>
        </w:r>
        <w:r>
          <w:rPr>
            <w:noProof/>
            <w:webHidden/>
          </w:rPr>
          <w:fldChar w:fldCharType="end"/>
        </w:r>
      </w:hyperlink>
    </w:p>
    <w:p w14:paraId="7B43DBAC" w14:textId="1DAC8C9C"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893" w:history="1">
        <w:r w:rsidRPr="00F26FCD">
          <w:rPr>
            <w:rStyle w:val="Hyperlink"/>
            <w:rFonts w:eastAsiaTheme="majorEastAsia"/>
            <w:noProof/>
          </w:rPr>
          <w:t>3. Code Packages</w:t>
        </w:r>
        <w:r>
          <w:rPr>
            <w:noProof/>
            <w:webHidden/>
          </w:rPr>
          <w:tab/>
        </w:r>
        <w:r>
          <w:rPr>
            <w:noProof/>
            <w:webHidden/>
          </w:rPr>
          <w:fldChar w:fldCharType="begin"/>
        </w:r>
        <w:r>
          <w:rPr>
            <w:noProof/>
            <w:webHidden/>
          </w:rPr>
          <w:instrText xml:space="preserve"> PAGEREF _Toc235612893 \h </w:instrText>
        </w:r>
        <w:r>
          <w:rPr>
            <w:noProof/>
            <w:webHidden/>
          </w:rPr>
        </w:r>
        <w:r>
          <w:rPr>
            <w:noProof/>
            <w:webHidden/>
          </w:rPr>
          <w:fldChar w:fldCharType="separate"/>
        </w:r>
        <w:r>
          <w:rPr>
            <w:noProof/>
            <w:webHidden/>
          </w:rPr>
          <w:t>6</w:t>
        </w:r>
        <w:r>
          <w:rPr>
            <w:noProof/>
            <w:webHidden/>
          </w:rPr>
          <w:fldChar w:fldCharType="end"/>
        </w:r>
      </w:hyperlink>
    </w:p>
    <w:p w14:paraId="754F4B58" w14:textId="2C2585E0" w:rsidR="00685F54" w:rsidRDefault="00685F54">
      <w:pPr>
        <w:pStyle w:val="TOC3"/>
        <w:tabs>
          <w:tab w:val="right" w:leader="dot" w:pos="10070"/>
        </w:tabs>
        <w:rPr>
          <w:rFonts w:asciiTheme="minorHAnsi" w:eastAsiaTheme="minorEastAsia" w:hAnsiTheme="minorHAnsi"/>
          <w:noProof/>
          <w:kern w:val="2"/>
          <w:sz w:val="24"/>
          <w:szCs w:val="24"/>
          <w14:ligatures w14:val="standardContextual"/>
        </w:rPr>
      </w:pPr>
      <w:hyperlink w:anchor="_Toc235612894" w:history="1">
        <w:r w:rsidRPr="00F26FCD">
          <w:rPr>
            <w:rStyle w:val="Hyperlink"/>
            <w:rFonts w:eastAsiaTheme="majorEastAsia"/>
            <w:noProof/>
          </w:rPr>
          <w:t>3.1 Frontend Package Diagram</w:t>
        </w:r>
        <w:r>
          <w:rPr>
            <w:noProof/>
            <w:webHidden/>
          </w:rPr>
          <w:tab/>
        </w:r>
        <w:r>
          <w:rPr>
            <w:noProof/>
            <w:webHidden/>
          </w:rPr>
          <w:fldChar w:fldCharType="begin"/>
        </w:r>
        <w:r>
          <w:rPr>
            <w:noProof/>
            <w:webHidden/>
          </w:rPr>
          <w:instrText xml:space="preserve"> PAGEREF _Toc235612894 \h </w:instrText>
        </w:r>
        <w:r>
          <w:rPr>
            <w:noProof/>
            <w:webHidden/>
          </w:rPr>
        </w:r>
        <w:r>
          <w:rPr>
            <w:noProof/>
            <w:webHidden/>
          </w:rPr>
          <w:fldChar w:fldCharType="separate"/>
        </w:r>
        <w:r>
          <w:rPr>
            <w:noProof/>
            <w:webHidden/>
          </w:rPr>
          <w:t>6</w:t>
        </w:r>
        <w:r>
          <w:rPr>
            <w:noProof/>
            <w:webHidden/>
          </w:rPr>
          <w:fldChar w:fldCharType="end"/>
        </w:r>
      </w:hyperlink>
    </w:p>
    <w:p w14:paraId="7E0A6487" w14:textId="1CAEDC8B" w:rsidR="00685F54" w:rsidRDefault="00685F54">
      <w:pPr>
        <w:pStyle w:val="TOC3"/>
        <w:tabs>
          <w:tab w:val="right" w:leader="dot" w:pos="10070"/>
        </w:tabs>
        <w:rPr>
          <w:rFonts w:asciiTheme="minorHAnsi" w:eastAsiaTheme="minorEastAsia" w:hAnsiTheme="minorHAnsi"/>
          <w:noProof/>
          <w:kern w:val="2"/>
          <w:sz w:val="24"/>
          <w:szCs w:val="24"/>
          <w14:ligatures w14:val="standardContextual"/>
        </w:rPr>
      </w:pPr>
      <w:hyperlink w:anchor="_Toc235612895" w:history="1">
        <w:r w:rsidRPr="00F26FCD">
          <w:rPr>
            <w:rStyle w:val="Hyperlink"/>
            <w:rFonts w:eastAsiaTheme="majorEastAsia"/>
            <w:noProof/>
          </w:rPr>
          <w:t>3.2 Backend Package Diagram</w:t>
        </w:r>
        <w:r>
          <w:rPr>
            <w:noProof/>
            <w:webHidden/>
          </w:rPr>
          <w:tab/>
        </w:r>
        <w:r>
          <w:rPr>
            <w:noProof/>
            <w:webHidden/>
          </w:rPr>
          <w:fldChar w:fldCharType="begin"/>
        </w:r>
        <w:r>
          <w:rPr>
            <w:noProof/>
            <w:webHidden/>
          </w:rPr>
          <w:instrText xml:space="preserve"> PAGEREF _Toc235612895 \h </w:instrText>
        </w:r>
        <w:r>
          <w:rPr>
            <w:noProof/>
            <w:webHidden/>
          </w:rPr>
        </w:r>
        <w:r>
          <w:rPr>
            <w:noProof/>
            <w:webHidden/>
          </w:rPr>
          <w:fldChar w:fldCharType="separate"/>
        </w:r>
        <w:r>
          <w:rPr>
            <w:noProof/>
            <w:webHidden/>
          </w:rPr>
          <w:t>7</w:t>
        </w:r>
        <w:r>
          <w:rPr>
            <w:noProof/>
            <w:webHidden/>
          </w:rPr>
          <w:fldChar w:fldCharType="end"/>
        </w:r>
      </w:hyperlink>
    </w:p>
    <w:p w14:paraId="6FBF8F18" w14:textId="214748BC"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896" w:history="1">
        <w:r w:rsidRPr="00F26FCD">
          <w:rPr>
            <w:rStyle w:val="Hyperlink"/>
            <w:rFonts w:eastAsiaTheme="majorEastAsia"/>
            <w:noProof/>
          </w:rPr>
          <w:t>4. Database Design</w:t>
        </w:r>
        <w:r>
          <w:rPr>
            <w:noProof/>
            <w:webHidden/>
          </w:rPr>
          <w:tab/>
        </w:r>
        <w:r>
          <w:rPr>
            <w:noProof/>
            <w:webHidden/>
          </w:rPr>
          <w:fldChar w:fldCharType="begin"/>
        </w:r>
        <w:r>
          <w:rPr>
            <w:noProof/>
            <w:webHidden/>
          </w:rPr>
          <w:instrText xml:space="preserve"> PAGEREF _Toc235612896 \h </w:instrText>
        </w:r>
        <w:r>
          <w:rPr>
            <w:noProof/>
            <w:webHidden/>
          </w:rPr>
        </w:r>
        <w:r>
          <w:rPr>
            <w:noProof/>
            <w:webHidden/>
          </w:rPr>
          <w:fldChar w:fldCharType="separate"/>
        </w:r>
        <w:r>
          <w:rPr>
            <w:noProof/>
            <w:webHidden/>
          </w:rPr>
          <w:t>8</w:t>
        </w:r>
        <w:r>
          <w:rPr>
            <w:noProof/>
            <w:webHidden/>
          </w:rPr>
          <w:fldChar w:fldCharType="end"/>
        </w:r>
      </w:hyperlink>
    </w:p>
    <w:p w14:paraId="22E175E5" w14:textId="1D8C6207" w:rsidR="00685F54" w:rsidRDefault="00685F54">
      <w:pPr>
        <w:pStyle w:val="TOC3"/>
        <w:tabs>
          <w:tab w:val="right" w:leader="dot" w:pos="10070"/>
        </w:tabs>
        <w:rPr>
          <w:rFonts w:asciiTheme="minorHAnsi" w:eastAsiaTheme="minorEastAsia" w:hAnsiTheme="minorHAnsi"/>
          <w:noProof/>
          <w:kern w:val="2"/>
          <w:sz w:val="24"/>
          <w:szCs w:val="24"/>
          <w14:ligatures w14:val="standardContextual"/>
        </w:rPr>
      </w:pPr>
      <w:hyperlink w:anchor="_Toc235612897" w:history="1">
        <w:r w:rsidRPr="00F26FCD">
          <w:rPr>
            <w:rStyle w:val="Hyperlink"/>
            <w:rFonts w:eastAsiaTheme="majorEastAsia"/>
            <w:noProof/>
          </w:rPr>
          <w:t>4.1 Database Schema</w:t>
        </w:r>
        <w:r>
          <w:rPr>
            <w:noProof/>
            <w:webHidden/>
          </w:rPr>
          <w:tab/>
        </w:r>
        <w:r>
          <w:rPr>
            <w:noProof/>
            <w:webHidden/>
          </w:rPr>
          <w:fldChar w:fldCharType="begin"/>
        </w:r>
        <w:r>
          <w:rPr>
            <w:noProof/>
            <w:webHidden/>
          </w:rPr>
          <w:instrText xml:space="preserve"> PAGEREF _Toc235612897 \h </w:instrText>
        </w:r>
        <w:r>
          <w:rPr>
            <w:noProof/>
            <w:webHidden/>
          </w:rPr>
        </w:r>
        <w:r>
          <w:rPr>
            <w:noProof/>
            <w:webHidden/>
          </w:rPr>
          <w:fldChar w:fldCharType="separate"/>
        </w:r>
        <w:r>
          <w:rPr>
            <w:noProof/>
            <w:webHidden/>
          </w:rPr>
          <w:t>8</w:t>
        </w:r>
        <w:r>
          <w:rPr>
            <w:noProof/>
            <w:webHidden/>
          </w:rPr>
          <w:fldChar w:fldCharType="end"/>
        </w:r>
      </w:hyperlink>
    </w:p>
    <w:p w14:paraId="3E749481" w14:textId="03BA6E1E" w:rsidR="00685F54" w:rsidRDefault="00685F54">
      <w:pPr>
        <w:pStyle w:val="TOC3"/>
        <w:tabs>
          <w:tab w:val="right" w:leader="dot" w:pos="10070"/>
        </w:tabs>
        <w:rPr>
          <w:rFonts w:asciiTheme="minorHAnsi" w:eastAsiaTheme="minorEastAsia" w:hAnsiTheme="minorHAnsi"/>
          <w:noProof/>
          <w:kern w:val="2"/>
          <w:sz w:val="24"/>
          <w:szCs w:val="24"/>
          <w14:ligatures w14:val="standardContextual"/>
        </w:rPr>
      </w:pPr>
      <w:hyperlink w:anchor="_Toc235612898" w:history="1">
        <w:r w:rsidRPr="00F26FCD">
          <w:rPr>
            <w:rStyle w:val="Hyperlink"/>
            <w:rFonts w:eastAsiaTheme="majorEastAsia"/>
            <w:noProof/>
          </w:rPr>
          <w:t>4.2 Table Descriptions</w:t>
        </w:r>
        <w:r>
          <w:rPr>
            <w:noProof/>
            <w:webHidden/>
          </w:rPr>
          <w:tab/>
        </w:r>
        <w:r>
          <w:rPr>
            <w:noProof/>
            <w:webHidden/>
          </w:rPr>
          <w:fldChar w:fldCharType="begin"/>
        </w:r>
        <w:r>
          <w:rPr>
            <w:noProof/>
            <w:webHidden/>
          </w:rPr>
          <w:instrText xml:space="preserve"> PAGEREF _Toc235612898 \h </w:instrText>
        </w:r>
        <w:r>
          <w:rPr>
            <w:noProof/>
            <w:webHidden/>
          </w:rPr>
        </w:r>
        <w:r>
          <w:rPr>
            <w:noProof/>
            <w:webHidden/>
          </w:rPr>
          <w:fldChar w:fldCharType="separate"/>
        </w:r>
        <w:r>
          <w:rPr>
            <w:noProof/>
            <w:webHidden/>
          </w:rPr>
          <w:t>8</w:t>
        </w:r>
        <w:r>
          <w:rPr>
            <w:noProof/>
            <w:webHidden/>
          </w:rPr>
          <w:fldChar w:fldCharType="end"/>
        </w:r>
      </w:hyperlink>
    </w:p>
    <w:p w14:paraId="1971E930" w14:textId="49E1F8A9"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899" w:history="1">
        <w:r w:rsidRPr="00F26FCD">
          <w:rPr>
            <w:rStyle w:val="Hyperlink"/>
            <w:rFonts w:eastAsiaTheme="majorEastAsia"/>
            <w:noProof/>
          </w:rPr>
          <w:t>II. Code Designs</w:t>
        </w:r>
        <w:r>
          <w:rPr>
            <w:noProof/>
            <w:webHidden/>
          </w:rPr>
          <w:tab/>
        </w:r>
        <w:r>
          <w:rPr>
            <w:noProof/>
            <w:webHidden/>
          </w:rPr>
          <w:fldChar w:fldCharType="begin"/>
        </w:r>
        <w:r>
          <w:rPr>
            <w:noProof/>
            <w:webHidden/>
          </w:rPr>
          <w:instrText xml:space="preserve"> PAGEREF _Toc235612899 \h </w:instrText>
        </w:r>
        <w:r>
          <w:rPr>
            <w:noProof/>
            <w:webHidden/>
          </w:rPr>
        </w:r>
        <w:r>
          <w:rPr>
            <w:noProof/>
            <w:webHidden/>
          </w:rPr>
          <w:fldChar w:fldCharType="separate"/>
        </w:r>
        <w:r>
          <w:rPr>
            <w:noProof/>
            <w:webHidden/>
          </w:rPr>
          <w:t>9</w:t>
        </w:r>
        <w:r>
          <w:rPr>
            <w:noProof/>
            <w:webHidden/>
          </w:rPr>
          <w:fldChar w:fldCharType="end"/>
        </w:r>
      </w:hyperlink>
    </w:p>
    <w:p w14:paraId="420BA57D" w14:textId="21728A0A"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00" w:history="1">
        <w:r w:rsidRPr="00F26FCD">
          <w:rPr>
            <w:rStyle w:val="Hyperlink"/>
            <w:rFonts w:eastAsiaTheme="majorEastAsia"/>
            <w:noProof/>
          </w:rPr>
          <w:t>1. Authentication and Session Management</w:t>
        </w:r>
        <w:r>
          <w:rPr>
            <w:noProof/>
            <w:webHidden/>
          </w:rPr>
          <w:tab/>
        </w:r>
        <w:r>
          <w:rPr>
            <w:noProof/>
            <w:webHidden/>
          </w:rPr>
          <w:fldChar w:fldCharType="begin"/>
        </w:r>
        <w:r>
          <w:rPr>
            <w:noProof/>
            <w:webHidden/>
          </w:rPr>
          <w:instrText xml:space="preserve"> PAGEREF _Toc235612900 \h </w:instrText>
        </w:r>
        <w:r>
          <w:rPr>
            <w:noProof/>
            <w:webHidden/>
          </w:rPr>
        </w:r>
        <w:r>
          <w:rPr>
            <w:noProof/>
            <w:webHidden/>
          </w:rPr>
          <w:fldChar w:fldCharType="separate"/>
        </w:r>
        <w:r>
          <w:rPr>
            <w:noProof/>
            <w:webHidden/>
          </w:rPr>
          <w:t>10</w:t>
        </w:r>
        <w:r>
          <w:rPr>
            <w:noProof/>
            <w:webHidden/>
          </w:rPr>
          <w:fldChar w:fldCharType="end"/>
        </w:r>
      </w:hyperlink>
    </w:p>
    <w:p w14:paraId="53D87816" w14:textId="5F1E0976"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1"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_Toc235612901 \h </w:instrText>
        </w:r>
        <w:r>
          <w:rPr>
            <w:noProof/>
            <w:webHidden/>
          </w:rPr>
        </w:r>
        <w:r>
          <w:rPr>
            <w:noProof/>
            <w:webHidden/>
          </w:rPr>
          <w:fldChar w:fldCharType="separate"/>
        </w:r>
        <w:r>
          <w:rPr>
            <w:noProof/>
            <w:webHidden/>
          </w:rPr>
          <w:t>10</w:t>
        </w:r>
        <w:r>
          <w:rPr>
            <w:noProof/>
            <w:webHidden/>
          </w:rPr>
          <w:fldChar w:fldCharType="end"/>
        </w:r>
      </w:hyperlink>
    </w:p>
    <w:p w14:paraId="3283CF5E" w14:textId="556DF7E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2"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_Toc235612902 \h </w:instrText>
        </w:r>
        <w:r>
          <w:rPr>
            <w:noProof/>
            <w:webHidden/>
          </w:rPr>
        </w:r>
        <w:r>
          <w:rPr>
            <w:noProof/>
            <w:webHidden/>
          </w:rPr>
          <w:fldChar w:fldCharType="separate"/>
        </w:r>
        <w:r>
          <w:rPr>
            <w:noProof/>
            <w:webHidden/>
          </w:rPr>
          <w:t>10</w:t>
        </w:r>
        <w:r>
          <w:rPr>
            <w:noProof/>
            <w:webHidden/>
          </w:rPr>
          <w:fldChar w:fldCharType="end"/>
        </w:r>
      </w:hyperlink>
    </w:p>
    <w:p w14:paraId="05B707CB" w14:textId="4F9376F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3"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_Toc235612903 \h </w:instrText>
        </w:r>
        <w:r>
          <w:rPr>
            <w:noProof/>
            <w:webHidden/>
          </w:rPr>
        </w:r>
        <w:r>
          <w:rPr>
            <w:noProof/>
            <w:webHidden/>
          </w:rPr>
          <w:fldChar w:fldCharType="separate"/>
        </w:r>
        <w:r>
          <w:rPr>
            <w:noProof/>
            <w:webHidden/>
          </w:rPr>
          <w:t>11</w:t>
        </w:r>
        <w:r>
          <w:rPr>
            <w:noProof/>
            <w:webHidden/>
          </w:rPr>
          <w:fldChar w:fldCharType="end"/>
        </w:r>
      </w:hyperlink>
    </w:p>
    <w:p w14:paraId="59B2A487" w14:textId="36B0E301"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4"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_Toc235612904 \h </w:instrText>
        </w:r>
        <w:r>
          <w:rPr>
            <w:noProof/>
            <w:webHidden/>
          </w:rPr>
        </w:r>
        <w:r>
          <w:rPr>
            <w:noProof/>
            <w:webHidden/>
          </w:rPr>
          <w:fldChar w:fldCharType="separate"/>
        </w:r>
        <w:r>
          <w:rPr>
            <w:noProof/>
            <w:webHidden/>
          </w:rPr>
          <w:t>12</w:t>
        </w:r>
        <w:r>
          <w:rPr>
            <w:noProof/>
            <w:webHidden/>
          </w:rPr>
          <w:fldChar w:fldCharType="end"/>
        </w:r>
      </w:hyperlink>
    </w:p>
    <w:p w14:paraId="355EA835" w14:textId="2314F3C4"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05" w:history="1">
        <w:r w:rsidRPr="00F26FCD">
          <w:rPr>
            <w:rStyle w:val="Hyperlink"/>
            <w:rFonts w:eastAsiaTheme="majorEastAsia"/>
            <w:noProof/>
          </w:rPr>
          <w:t>2. Password Recovery and Account Profile</w:t>
        </w:r>
        <w:r>
          <w:rPr>
            <w:noProof/>
            <w:webHidden/>
          </w:rPr>
          <w:tab/>
        </w:r>
        <w:r>
          <w:rPr>
            <w:noProof/>
            <w:webHidden/>
          </w:rPr>
          <w:fldChar w:fldCharType="begin"/>
        </w:r>
        <w:r>
          <w:rPr>
            <w:noProof/>
            <w:webHidden/>
          </w:rPr>
          <w:instrText xml:space="preserve"> PAGEREF _Toc235612905 \h </w:instrText>
        </w:r>
        <w:r>
          <w:rPr>
            <w:noProof/>
            <w:webHidden/>
          </w:rPr>
        </w:r>
        <w:r>
          <w:rPr>
            <w:noProof/>
            <w:webHidden/>
          </w:rPr>
          <w:fldChar w:fldCharType="separate"/>
        </w:r>
        <w:r>
          <w:rPr>
            <w:noProof/>
            <w:webHidden/>
          </w:rPr>
          <w:t>13</w:t>
        </w:r>
        <w:r>
          <w:rPr>
            <w:noProof/>
            <w:webHidden/>
          </w:rPr>
          <w:fldChar w:fldCharType="end"/>
        </w:r>
      </w:hyperlink>
    </w:p>
    <w:p w14:paraId="0B67D8F1" w14:textId="5F6A2ED7"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6"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_Toc235612906 \h </w:instrText>
        </w:r>
        <w:r>
          <w:rPr>
            <w:noProof/>
            <w:webHidden/>
          </w:rPr>
        </w:r>
        <w:r>
          <w:rPr>
            <w:noProof/>
            <w:webHidden/>
          </w:rPr>
          <w:fldChar w:fldCharType="separate"/>
        </w:r>
        <w:r>
          <w:rPr>
            <w:noProof/>
            <w:webHidden/>
          </w:rPr>
          <w:t>13</w:t>
        </w:r>
        <w:r>
          <w:rPr>
            <w:noProof/>
            <w:webHidden/>
          </w:rPr>
          <w:fldChar w:fldCharType="end"/>
        </w:r>
      </w:hyperlink>
    </w:p>
    <w:p w14:paraId="29FA474E" w14:textId="5CC1C9FD"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7"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_Toc235612907 \h </w:instrText>
        </w:r>
        <w:r>
          <w:rPr>
            <w:noProof/>
            <w:webHidden/>
          </w:rPr>
        </w:r>
        <w:r>
          <w:rPr>
            <w:noProof/>
            <w:webHidden/>
          </w:rPr>
          <w:fldChar w:fldCharType="separate"/>
        </w:r>
        <w:r>
          <w:rPr>
            <w:noProof/>
            <w:webHidden/>
          </w:rPr>
          <w:t>13</w:t>
        </w:r>
        <w:r>
          <w:rPr>
            <w:noProof/>
            <w:webHidden/>
          </w:rPr>
          <w:fldChar w:fldCharType="end"/>
        </w:r>
      </w:hyperlink>
    </w:p>
    <w:p w14:paraId="018E4632" w14:textId="78178522"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8"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_Toc235612908 \h </w:instrText>
        </w:r>
        <w:r>
          <w:rPr>
            <w:noProof/>
            <w:webHidden/>
          </w:rPr>
        </w:r>
        <w:r>
          <w:rPr>
            <w:noProof/>
            <w:webHidden/>
          </w:rPr>
          <w:fldChar w:fldCharType="separate"/>
        </w:r>
        <w:r>
          <w:rPr>
            <w:noProof/>
            <w:webHidden/>
          </w:rPr>
          <w:t>14</w:t>
        </w:r>
        <w:r>
          <w:rPr>
            <w:noProof/>
            <w:webHidden/>
          </w:rPr>
          <w:fldChar w:fldCharType="end"/>
        </w:r>
      </w:hyperlink>
    </w:p>
    <w:p w14:paraId="4A278AE2" w14:textId="1B74CDD3"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09"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_Toc235612909 \h </w:instrText>
        </w:r>
        <w:r>
          <w:rPr>
            <w:noProof/>
            <w:webHidden/>
          </w:rPr>
        </w:r>
        <w:r>
          <w:rPr>
            <w:noProof/>
            <w:webHidden/>
          </w:rPr>
          <w:fldChar w:fldCharType="separate"/>
        </w:r>
        <w:r>
          <w:rPr>
            <w:noProof/>
            <w:webHidden/>
          </w:rPr>
          <w:t>14</w:t>
        </w:r>
        <w:r>
          <w:rPr>
            <w:noProof/>
            <w:webHidden/>
          </w:rPr>
          <w:fldChar w:fldCharType="end"/>
        </w:r>
      </w:hyperlink>
    </w:p>
    <w:p w14:paraId="6A07EC12" w14:textId="6894FE02"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10" w:history="1">
        <w:r w:rsidRPr="00F26FCD">
          <w:rPr>
            <w:rStyle w:val="Hyperlink"/>
            <w:rFonts w:eastAsiaTheme="majorEastAsia"/>
            <w:noProof/>
          </w:rPr>
          <w:t>3. User, Member and Trainer Management</w:t>
        </w:r>
        <w:r>
          <w:rPr>
            <w:noProof/>
            <w:webHidden/>
          </w:rPr>
          <w:tab/>
        </w:r>
        <w:r>
          <w:rPr>
            <w:noProof/>
            <w:webHidden/>
          </w:rPr>
          <w:fldChar w:fldCharType="begin"/>
        </w:r>
        <w:r>
          <w:rPr>
            <w:noProof/>
            <w:webHidden/>
          </w:rPr>
          <w:instrText xml:space="preserve"> PAGEREF _Toc235612910 \h </w:instrText>
        </w:r>
        <w:r>
          <w:rPr>
            <w:noProof/>
            <w:webHidden/>
          </w:rPr>
        </w:r>
        <w:r>
          <w:rPr>
            <w:noProof/>
            <w:webHidden/>
          </w:rPr>
          <w:fldChar w:fldCharType="separate"/>
        </w:r>
        <w:r>
          <w:rPr>
            <w:noProof/>
            <w:webHidden/>
          </w:rPr>
          <w:t>16</w:t>
        </w:r>
        <w:r>
          <w:rPr>
            <w:noProof/>
            <w:webHidden/>
          </w:rPr>
          <w:fldChar w:fldCharType="end"/>
        </w:r>
      </w:hyperlink>
    </w:p>
    <w:p w14:paraId="4CF87064" w14:textId="16FFE6C8"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1"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_Toc235612911 \h </w:instrText>
        </w:r>
        <w:r>
          <w:rPr>
            <w:noProof/>
            <w:webHidden/>
          </w:rPr>
        </w:r>
        <w:r>
          <w:rPr>
            <w:noProof/>
            <w:webHidden/>
          </w:rPr>
          <w:fldChar w:fldCharType="separate"/>
        </w:r>
        <w:r>
          <w:rPr>
            <w:noProof/>
            <w:webHidden/>
          </w:rPr>
          <w:t>16</w:t>
        </w:r>
        <w:r>
          <w:rPr>
            <w:noProof/>
            <w:webHidden/>
          </w:rPr>
          <w:fldChar w:fldCharType="end"/>
        </w:r>
      </w:hyperlink>
    </w:p>
    <w:p w14:paraId="71FC7DD9" w14:textId="5C61E9EA"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2"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_Toc235612912 \h </w:instrText>
        </w:r>
        <w:r>
          <w:rPr>
            <w:noProof/>
            <w:webHidden/>
          </w:rPr>
        </w:r>
        <w:r>
          <w:rPr>
            <w:noProof/>
            <w:webHidden/>
          </w:rPr>
          <w:fldChar w:fldCharType="separate"/>
        </w:r>
        <w:r>
          <w:rPr>
            <w:noProof/>
            <w:webHidden/>
          </w:rPr>
          <w:t>16</w:t>
        </w:r>
        <w:r>
          <w:rPr>
            <w:noProof/>
            <w:webHidden/>
          </w:rPr>
          <w:fldChar w:fldCharType="end"/>
        </w:r>
      </w:hyperlink>
    </w:p>
    <w:p w14:paraId="7E74DFA5" w14:textId="681E0CCE"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3"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_Toc235612913 \h </w:instrText>
        </w:r>
        <w:r>
          <w:rPr>
            <w:noProof/>
            <w:webHidden/>
          </w:rPr>
        </w:r>
        <w:r>
          <w:rPr>
            <w:noProof/>
            <w:webHidden/>
          </w:rPr>
          <w:fldChar w:fldCharType="separate"/>
        </w:r>
        <w:r>
          <w:rPr>
            <w:noProof/>
            <w:webHidden/>
          </w:rPr>
          <w:t>17</w:t>
        </w:r>
        <w:r>
          <w:rPr>
            <w:noProof/>
            <w:webHidden/>
          </w:rPr>
          <w:fldChar w:fldCharType="end"/>
        </w:r>
      </w:hyperlink>
    </w:p>
    <w:p w14:paraId="64B4B9D8" w14:textId="74405C67"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4"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_Toc235612914 \h </w:instrText>
        </w:r>
        <w:r>
          <w:rPr>
            <w:noProof/>
            <w:webHidden/>
          </w:rPr>
        </w:r>
        <w:r>
          <w:rPr>
            <w:noProof/>
            <w:webHidden/>
          </w:rPr>
          <w:fldChar w:fldCharType="separate"/>
        </w:r>
        <w:r>
          <w:rPr>
            <w:noProof/>
            <w:webHidden/>
          </w:rPr>
          <w:t>18</w:t>
        </w:r>
        <w:r>
          <w:rPr>
            <w:noProof/>
            <w:webHidden/>
          </w:rPr>
          <w:fldChar w:fldCharType="end"/>
        </w:r>
      </w:hyperlink>
    </w:p>
    <w:p w14:paraId="044A8BE2" w14:textId="2EC83018"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15" w:history="1">
        <w:r w:rsidRPr="00F26FCD">
          <w:rPr>
            <w:rStyle w:val="Hyperlink"/>
            <w:rFonts w:eastAsiaTheme="majorEastAsia"/>
            <w:noProof/>
          </w:rPr>
          <w:t>4. Membership Packages and Membership Lifecycle</w:t>
        </w:r>
        <w:r>
          <w:rPr>
            <w:noProof/>
            <w:webHidden/>
          </w:rPr>
          <w:tab/>
        </w:r>
        <w:r>
          <w:rPr>
            <w:noProof/>
            <w:webHidden/>
          </w:rPr>
          <w:fldChar w:fldCharType="begin"/>
        </w:r>
        <w:r>
          <w:rPr>
            <w:noProof/>
            <w:webHidden/>
          </w:rPr>
          <w:instrText xml:space="preserve"> PAGEREF _Toc235612915 \h </w:instrText>
        </w:r>
        <w:r>
          <w:rPr>
            <w:noProof/>
            <w:webHidden/>
          </w:rPr>
        </w:r>
        <w:r>
          <w:rPr>
            <w:noProof/>
            <w:webHidden/>
          </w:rPr>
          <w:fldChar w:fldCharType="separate"/>
        </w:r>
        <w:r>
          <w:rPr>
            <w:noProof/>
            <w:webHidden/>
          </w:rPr>
          <w:t>19</w:t>
        </w:r>
        <w:r>
          <w:rPr>
            <w:noProof/>
            <w:webHidden/>
          </w:rPr>
          <w:fldChar w:fldCharType="end"/>
        </w:r>
      </w:hyperlink>
    </w:p>
    <w:p w14:paraId="3AE50C9B" w14:textId="428D4F0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6"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_Toc235612916 \h </w:instrText>
        </w:r>
        <w:r>
          <w:rPr>
            <w:noProof/>
            <w:webHidden/>
          </w:rPr>
        </w:r>
        <w:r>
          <w:rPr>
            <w:noProof/>
            <w:webHidden/>
          </w:rPr>
          <w:fldChar w:fldCharType="separate"/>
        </w:r>
        <w:r>
          <w:rPr>
            <w:noProof/>
            <w:webHidden/>
          </w:rPr>
          <w:t>19</w:t>
        </w:r>
        <w:r>
          <w:rPr>
            <w:noProof/>
            <w:webHidden/>
          </w:rPr>
          <w:fldChar w:fldCharType="end"/>
        </w:r>
      </w:hyperlink>
    </w:p>
    <w:p w14:paraId="0021764C" w14:textId="0F0FF863"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7"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_Toc235612917 \h </w:instrText>
        </w:r>
        <w:r>
          <w:rPr>
            <w:noProof/>
            <w:webHidden/>
          </w:rPr>
        </w:r>
        <w:r>
          <w:rPr>
            <w:noProof/>
            <w:webHidden/>
          </w:rPr>
          <w:fldChar w:fldCharType="separate"/>
        </w:r>
        <w:r>
          <w:rPr>
            <w:noProof/>
            <w:webHidden/>
          </w:rPr>
          <w:t>19</w:t>
        </w:r>
        <w:r>
          <w:rPr>
            <w:noProof/>
            <w:webHidden/>
          </w:rPr>
          <w:fldChar w:fldCharType="end"/>
        </w:r>
      </w:hyperlink>
    </w:p>
    <w:p w14:paraId="1EC3E8E0" w14:textId="254A301F"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8"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_Toc235612918 \h </w:instrText>
        </w:r>
        <w:r>
          <w:rPr>
            <w:noProof/>
            <w:webHidden/>
          </w:rPr>
        </w:r>
        <w:r>
          <w:rPr>
            <w:noProof/>
            <w:webHidden/>
          </w:rPr>
          <w:fldChar w:fldCharType="separate"/>
        </w:r>
        <w:r>
          <w:rPr>
            <w:noProof/>
            <w:webHidden/>
          </w:rPr>
          <w:t>20</w:t>
        </w:r>
        <w:r>
          <w:rPr>
            <w:noProof/>
            <w:webHidden/>
          </w:rPr>
          <w:fldChar w:fldCharType="end"/>
        </w:r>
      </w:hyperlink>
    </w:p>
    <w:p w14:paraId="5CC993BF" w14:textId="4B4492C4"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19"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_Toc235612919 \h </w:instrText>
        </w:r>
        <w:r>
          <w:rPr>
            <w:noProof/>
            <w:webHidden/>
          </w:rPr>
        </w:r>
        <w:r>
          <w:rPr>
            <w:noProof/>
            <w:webHidden/>
          </w:rPr>
          <w:fldChar w:fldCharType="separate"/>
        </w:r>
        <w:r>
          <w:rPr>
            <w:noProof/>
            <w:webHidden/>
          </w:rPr>
          <w:t>20</w:t>
        </w:r>
        <w:r>
          <w:rPr>
            <w:noProof/>
            <w:webHidden/>
          </w:rPr>
          <w:fldChar w:fldCharType="end"/>
        </w:r>
      </w:hyperlink>
    </w:p>
    <w:p w14:paraId="3C35DB5B" w14:textId="534E3CE3"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20" w:history="1">
        <w:r w:rsidRPr="00F26FCD">
          <w:rPr>
            <w:rStyle w:val="Hyperlink"/>
            <w:rFonts w:eastAsiaTheme="majorEastAsia"/>
            <w:noProof/>
          </w:rPr>
          <w:t>5. Payment and VNPay Integration</w:t>
        </w:r>
        <w:r>
          <w:rPr>
            <w:noProof/>
            <w:webHidden/>
          </w:rPr>
          <w:tab/>
        </w:r>
        <w:r>
          <w:rPr>
            <w:noProof/>
            <w:webHidden/>
          </w:rPr>
          <w:fldChar w:fldCharType="begin"/>
        </w:r>
        <w:r>
          <w:rPr>
            <w:noProof/>
            <w:webHidden/>
          </w:rPr>
          <w:instrText xml:space="preserve"> PAGEREF _Toc235612920 \h </w:instrText>
        </w:r>
        <w:r>
          <w:rPr>
            <w:noProof/>
            <w:webHidden/>
          </w:rPr>
        </w:r>
        <w:r>
          <w:rPr>
            <w:noProof/>
            <w:webHidden/>
          </w:rPr>
          <w:fldChar w:fldCharType="separate"/>
        </w:r>
        <w:r>
          <w:rPr>
            <w:noProof/>
            <w:webHidden/>
          </w:rPr>
          <w:t>22</w:t>
        </w:r>
        <w:r>
          <w:rPr>
            <w:noProof/>
            <w:webHidden/>
          </w:rPr>
          <w:fldChar w:fldCharType="end"/>
        </w:r>
      </w:hyperlink>
    </w:p>
    <w:p w14:paraId="792D0B25" w14:textId="49B96004"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1"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_Toc235612921 \h </w:instrText>
        </w:r>
        <w:r>
          <w:rPr>
            <w:noProof/>
            <w:webHidden/>
          </w:rPr>
        </w:r>
        <w:r>
          <w:rPr>
            <w:noProof/>
            <w:webHidden/>
          </w:rPr>
          <w:fldChar w:fldCharType="separate"/>
        </w:r>
        <w:r>
          <w:rPr>
            <w:noProof/>
            <w:webHidden/>
          </w:rPr>
          <w:t>22</w:t>
        </w:r>
        <w:r>
          <w:rPr>
            <w:noProof/>
            <w:webHidden/>
          </w:rPr>
          <w:fldChar w:fldCharType="end"/>
        </w:r>
      </w:hyperlink>
    </w:p>
    <w:p w14:paraId="50118985" w14:textId="56BA11B1"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2"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_Toc235612922 \h </w:instrText>
        </w:r>
        <w:r>
          <w:rPr>
            <w:noProof/>
            <w:webHidden/>
          </w:rPr>
        </w:r>
        <w:r>
          <w:rPr>
            <w:noProof/>
            <w:webHidden/>
          </w:rPr>
          <w:fldChar w:fldCharType="separate"/>
        </w:r>
        <w:r>
          <w:rPr>
            <w:noProof/>
            <w:webHidden/>
          </w:rPr>
          <w:t>22</w:t>
        </w:r>
        <w:r>
          <w:rPr>
            <w:noProof/>
            <w:webHidden/>
          </w:rPr>
          <w:fldChar w:fldCharType="end"/>
        </w:r>
      </w:hyperlink>
    </w:p>
    <w:p w14:paraId="4BD58F8E" w14:textId="286904B6"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3"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_Toc235612923 \h </w:instrText>
        </w:r>
        <w:r>
          <w:rPr>
            <w:noProof/>
            <w:webHidden/>
          </w:rPr>
        </w:r>
        <w:r>
          <w:rPr>
            <w:noProof/>
            <w:webHidden/>
          </w:rPr>
          <w:fldChar w:fldCharType="separate"/>
        </w:r>
        <w:r>
          <w:rPr>
            <w:noProof/>
            <w:webHidden/>
          </w:rPr>
          <w:t>23</w:t>
        </w:r>
        <w:r>
          <w:rPr>
            <w:noProof/>
            <w:webHidden/>
          </w:rPr>
          <w:fldChar w:fldCharType="end"/>
        </w:r>
      </w:hyperlink>
    </w:p>
    <w:p w14:paraId="5AF10510" w14:textId="3F6FB2E3"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4"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_Toc235612924 \h </w:instrText>
        </w:r>
        <w:r>
          <w:rPr>
            <w:noProof/>
            <w:webHidden/>
          </w:rPr>
        </w:r>
        <w:r>
          <w:rPr>
            <w:noProof/>
            <w:webHidden/>
          </w:rPr>
          <w:fldChar w:fldCharType="separate"/>
        </w:r>
        <w:r>
          <w:rPr>
            <w:noProof/>
            <w:webHidden/>
          </w:rPr>
          <w:t>23</w:t>
        </w:r>
        <w:r>
          <w:rPr>
            <w:noProof/>
            <w:webHidden/>
          </w:rPr>
          <w:fldChar w:fldCharType="end"/>
        </w:r>
      </w:hyperlink>
    </w:p>
    <w:p w14:paraId="6B5C25C7" w14:textId="40E91B59"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25" w:history="1">
        <w:r w:rsidRPr="00F26FCD">
          <w:rPr>
            <w:rStyle w:val="Hyperlink"/>
            <w:rFonts w:eastAsiaTheme="majorEastAsia"/>
            <w:noProof/>
          </w:rPr>
          <w:t>6. Member Check-in</w:t>
        </w:r>
        <w:r>
          <w:rPr>
            <w:noProof/>
            <w:webHidden/>
          </w:rPr>
          <w:tab/>
        </w:r>
        <w:r>
          <w:rPr>
            <w:noProof/>
            <w:webHidden/>
          </w:rPr>
          <w:fldChar w:fldCharType="begin"/>
        </w:r>
        <w:r>
          <w:rPr>
            <w:noProof/>
            <w:webHidden/>
          </w:rPr>
          <w:instrText xml:space="preserve"> PAGEREF _Toc235612925 \h </w:instrText>
        </w:r>
        <w:r>
          <w:rPr>
            <w:noProof/>
            <w:webHidden/>
          </w:rPr>
        </w:r>
        <w:r>
          <w:rPr>
            <w:noProof/>
            <w:webHidden/>
          </w:rPr>
          <w:fldChar w:fldCharType="separate"/>
        </w:r>
        <w:r>
          <w:rPr>
            <w:noProof/>
            <w:webHidden/>
          </w:rPr>
          <w:t>25</w:t>
        </w:r>
        <w:r>
          <w:rPr>
            <w:noProof/>
            <w:webHidden/>
          </w:rPr>
          <w:fldChar w:fldCharType="end"/>
        </w:r>
      </w:hyperlink>
    </w:p>
    <w:p w14:paraId="492243DF" w14:textId="11AA45D6"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6"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_Toc235612926 \h </w:instrText>
        </w:r>
        <w:r>
          <w:rPr>
            <w:noProof/>
            <w:webHidden/>
          </w:rPr>
        </w:r>
        <w:r>
          <w:rPr>
            <w:noProof/>
            <w:webHidden/>
          </w:rPr>
          <w:fldChar w:fldCharType="separate"/>
        </w:r>
        <w:r>
          <w:rPr>
            <w:noProof/>
            <w:webHidden/>
          </w:rPr>
          <w:t>25</w:t>
        </w:r>
        <w:r>
          <w:rPr>
            <w:noProof/>
            <w:webHidden/>
          </w:rPr>
          <w:fldChar w:fldCharType="end"/>
        </w:r>
      </w:hyperlink>
    </w:p>
    <w:p w14:paraId="42929029" w14:textId="2D67F63A"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7"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_Toc235612927 \h </w:instrText>
        </w:r>
        <w:r>
          <w:rPr>
            <w:noProof/>
            <w:webHidden/>
          </w:rPr>
        </w:r>
        <w:r>
          <w:rPr>
            <w:noProof/>
            <w:webHidden/>
          </w:rPr>
          <w:fldChar w:fldCharType="separate"/>
        </w:r>
        <w:r>
          <w:rPr>
            <w:noProof/>
            <w:webHidden/>
          </w:rPr>
          <w:t>25</w:t>
        </w:r>
        <w:r>
          <w:rPr>
            <w:noProof/>
            <w:webHidden/>
          </w:rPr>
          <w:fldChar w:fldCharType="end"/>
        </w:r>
      </w:hyperlink>
    </w:p>
    <w:p w14:paraId="0BB1600C" w14:textId="121C20A1"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8"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_Toc235612928 \h </w:instrText>
        </w:r>
        <w:r>
          <w:rPr>
            <w:noProof/>
            <w:webHidden/>
          </w:rPr>
        </w:r>
        <w:r>
          <w:rPr>
            <w:noProof/>
            <w:webHidden/>
          </w:rPr>
          <w:fldChar w:fldCharType="separate"/>
        </w:r>
        <w:r>
          <w:rPr>
            <w:noProof/>
            <w:webHidden/>
          </w:rPr>
          <w:t>26</w:t>
        </w:r>
        <w:r>
          <w:rPr>
            <w:noProof/>
            <w:webHidden/>
          </w:rPr>
          <w:fldChar w:fldCharType="end"/>
        </w:r>
      </w:hyperlink>
    </w:p>
    <w:p w14:paraId="2EBE5619" w14:textId="0B562EE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29"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_Toc235612929 \h </w:instrText>
        </w:r>
        <w:r>
          <w:rPr>
            <w:noProof/>
            <w:webHidden/>
          </w:rPr>
        </w:r>
        <w:r>
          <w:rPr>
            <w:noProof/>
            <w:webHidden/>
          </w:rPr>
          <w:fldChar w:fldCharType="separate"/>
        </w:r>
        <w:r>
          <w:rPr>
            <w:noProof/>
            <w:webHidden/>
          </w:rPr>
          <w:t>27</w:t>
        </w:r>
        <w:r>
          <w:rPr>
            <w:noProof/>
            <w:webHidden/>
          </w:rPr>
          <w:fldChar w:fldCharType="end"/>
        </w:r>
      </w:hyperlink>
    </w:p>
    <w:p w14:paraId="56F9B73A" w14:textId="3D93B9AB"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30" w:history="1">
        <w:r w:rsidRPr="00F26FCD">
          <w:rPr>
            <w:rStyle w:val="Hyperlink"/>
            <w:rFonts w:eastAsiaTheme="majorEastAsia"/>
            <w:noProof/>
          </w:rPr>
          <w:t>7. PT Assignment</w:t>
        </w:r>
        <w:r>
          <w:rPr>
            <w:noProof/>
            <w:webHidden/>
          </w:rPr>
          <w:tab/>
        </w:r>
        <w:r>
          <w:rPr>
            <w:noProof/>
            <w:webHidden/>
          </w:rPr>
          <w:fldChar w:fldCharType="begin"/>
        </w:r>
        <w:r>
          <w:rPr>
            <w:noProof/>
            <w:webHidden/>
          </w:rPr>
          <w:instrText xml:space="preserve"> PAGEREF _Toc235612930 \h </w:instrText>
        </w:r>
        <w:r>
          <w:rPr>
            <w:noProof/>
            <w:webHidden/>
          </w:rPr>
        </w:r>
        <w:r>
          <w:rPr>
            <w:noProof/>
            <w:webHidden/>
          </w:rPr>
          <w:fldChar w:fldCharType="separate"/>
        </w:r>
        <w:r>
          <w:rPr>
            <w:noProof/>
            <w:webHidden/>
          </w:rPr>
          <w:t>28</w:t>
        </w:r>
        <w:r>
          <w:rPr>
            <w:noProof/>
            <w:webHidden/>
          </w:rPr>
          <w:fldChar w:fldCharType="end"/>
        </w:r>
      </w:hyperlink>
    </w:p>
    <w:p w14:paraId="44F7041C" w14:textId="18256018"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1"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_Toc235612931 \h </w:instrText>
        </w:r>
        <w:r>
          <w:rPr>
            <w:noProof/>
            <w:webHidden/>
          </w:rPr>
        </w:r>
        <w:r>
          <w:rPr>
            <w:noProof/>
            <w:webHidden/>
          </w:rPr>
          <w:fldChar w:fldCharType="separate"/>
        </w:r>
        <w:r>
          <w:rPr>
            <w:noProof/>
            <w:webHidden/>
          </w:rPr>
          <w:t>28</w:t>
        </w:r>
        <w:r>
          <w:rPr>
            <w:noProof/>
            <w:webHidden/>
          </w:rPr>
          <w:fldChar w:fldCharType="end"/>
        </w:r>
      </w:hyperlink>
    </w:p>
    <w:p w14:paraId="5365906B" w14:textId="24FF737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2"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_Toc235612932 \h </w:instrText>
        </w:r>
        <w:r>
          <w:rPr>
            <w:noProof/>
            <w:webHidden/>
          </w:rPr>
        </w:r>
        <w:r>
          <w:rPr>
            <w:noProof/>
            <w:webHidden/>
          </w:rPr>
          <w:fldChar w:fldCharType="separate"/>
        </w:r>
        <w:r>
          <w:rPr>
            <w:noProof/>
            <w:webHidden/>
          </w:rPr>
          <w:t>28</w:t>
        </w:r>
        <w:r>
          <w:rPr>
            <w:noProof/>
            <w:webHidden/>
          </w:rPr>
          <w:fldChar w:fldCharType="end"/>
        </w:r>
      </w:hyperlink>
    </w:p>
    <w:p w14:paraId="7A624870" w14:textId="4173E442"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3"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_Toc235612933 \h </w:instrText>
        </w:r>
        <w:r>
          <w:rPr>
            <w:noProof/>
            <w:webHidden/>
          </w:rPr>
        </w:r>
        <w:r>
          <w:rPr>
            <w:noProof/>
            <w:webHidden/>
          </w:rPr>
          <w:fldChar w:fldCharType="separate"/>
        </w:r>
        <w:r>
          <w:rPr>
            <w:noProof/>
            <w:webHidden/>
          </w:rPr>
          <w:t>29</w:t>
        </w:r>
        <w:r>
          <w:rPr>
            <w:noProof/>
            <w:webHidden/>
          </w:rPr>
          <w:fldChar w:fldCharType="end"/>
        </w:r>
      </w:hyperlink>
    </w:p>
    <w:p w14:paraId="2781DC49" w14:textId="681D274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4"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_Toc235612934 \h </w:instrText>
        </w:r>
        <w:r>
          <w:rPr>
            <w:noProof/>
            <w:webHidden/>
          </w:rPr>
        </w:r>
        <w:r>
          <w:rPr>
            <w:noProof/>
            <w:webHidden/>
          </w:rPr>
          <w:fldChar w:fldCharType="separate"/>
        </w:r>
        <w:r>
          <w:rPr>
            <w:noProof/>
            <w:webHidden/>
          </w:rPr>
          <w:t>30</w:t>
        </w:r>
        <w:r>
          <w:rPr>
            <w:noProof/>
            <w:webHidden/>
          </w:rPr>
          <w:fldChar w:fldCharType="end"/>
        </w:r>
      </w:hyperlink>
    </w:p>
    <w:p w14:paraId="3BECB011" w14:textId="2F1A32C0"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35" w:history="1">
        <w:r w:rsidRPr="00F26FCD">
          <w:rPr>
            <w:rStyle w:val="Hyperlink"/>
            <w:rFonts w:eastAsiaTheme="majorEastAsia"/>
            <w:noProof/>
          </w:rPr>
          <w:t>8. Workout Plans and Trainer Notes</w:t>
        </w:r>
        <w:r>
          <w:rPr>
            <w:noProof/>
            <w:webHidden/>
          </w:rPr>
          <w:tab/>
        </w:r>
        <w:r>
          <w:rPr>
            <w:noProof/>
            <w:webHidden/>
          </w:rPr>
          <w:fldChar w:fldCharType="begin"/>
        </w:r>
        <w:r>
          <w:rPr>
            <w:noProof/>
            <w:webHidden/>
          </w:rPr>
          <w:instrText xml:space="preserve"> PAGEREF _Toc235612935 \h </w:instrText>
        </w:r>
        <w:r>
          <w:rPr>
            <w:noProof/>
            <w:webHidden/>
          </w:rPr>
        </w:r>
        <w:r>
          <w:rPr>
            <w:noProof/>
            <w:webHidden/>
          </w:rPr>
          <w:fldChar w:fldCharType="separate"/>
        </w:r>
        <w:r>
          <w:rPr>
            <w:noProof/>
            <w:webHidden/>
          </w:rPr>
          <w:t>31</w:t>
        </w:r>
        <w:r>
          <w:rPr>
            <w:noProof/>
            <w:webHidden/>
          </w:rPr>
          <w:fldChar w:fldCharType="end"/>
        </w:r>
      </w:hyperlink>
    </w:p>
    <w:p w14:paraId="022B43F6" w14:textId="0D96395B"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6"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_Toc235612936 \h </w:instrText>
        </w:r>
        <w:r>
          <w:rPr>
            <w:noProof/>
            <w:webHidden/>
          </w:rPr>
        </w:r>
        <w:r>
          <w:rPr>
            <w:noProof/>
            <w:webHidden/>
          </w:rPr>
          <w:fldChar w:fldCharType="separate"/>
        </w:r>
        <w:r>
          <w:rPr>
            <w:noProof/>
            <w:webHidden/>
          </w:rPr>
          <w:t>31</w:t>
        </w:r>
        <w:r>
          <w:rPr>
            <w:noProof/>
            <w:webHidden/>
          </w:rPr>
          <w:fldChar w:fldCharType="end"/>
        </w:r>
      </w:hyperlink>
    </w:p>
    <w:p w14:paraId="50DAE84B" w14:textId="6C5DFCFE"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7"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_Toc235612937 \h </w:instrText>
        </w:r>
        <w:r>
          <w:rPr>
            <w:noProof/>
            <w:webHidden/>
          </w:rPr>
        </w:r>
        <w:r>
          <w:rPr>
            <w:noProof/>
            <w:webHidden/>
          </w:rPr>
          <w:fldChar w:fldCharType="separate"/>
        </w:r>
        <w:r>
          <w:rPr>
            <w:noProof/>
            <w:webHidden/>
          </w:rPr>
          <w:t>31</w:t>
        </w:r>
        <w:r>
          <w:rPr>
            <w:noProof/>
            <w:webHidden/>
          </w:rPr>
          <w:fldChar w:fldCharType="end"/>
        </w:r>
      </w:hyperlink>
    </w:p>
    <w:p w14:paraId="790E5A5D" w14:textId="28946644"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8"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_Toc235612938 \h </w:instrText>
        </w:r>
        <w:r>
          <w:rPr>
            <w:noProof/>
            <w:webHidden/>
          </w:rPr>
        </w:r>
        <w:r>
          <w:rPr>
            <w:noProof/>
            <w:webHidden/>
          </w:rPr>
          <w:fldChar w:fldCharType="separate"/>
        </w:r>
        <w:r>
          <w:rPr>
            <w:noProof/>
            <w:webHidden/>
          </w:rPr>
          <w:t>32</w:t>
        </w:r>
        <w:r>
          <w:rPr>
            <w:noProof/>
            <w:webHidden/>
          </w:rPr>
          <w:fldChar w:fldCharType="end"/>
        </w:r>
      </w:hyperlink>
    </w:p>
    <w:p w14:paraId="36AD9FD1" w14:textId="548C4612"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39"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_Toc235612939 \h </w:instrText>
        </w:r>
        <w:r>
          <w:rPr>
            <w:noProof/>
            <w:webHidden/>
          </w:rPr>
        </w:r>
        <w:r>
          <w:rPr>
            <w:noProof/>
            <w:webHidden/>
          </w:rPr>
          <w:fldChar w:fldCharType="separate"/>
        </w:r>
        <w:r>
          <w:rPr>
            <w:noProof/>
            <w:webHidden/>
          </w:rPr>
          <w:t>33</w:t>
        </w:r>
        <w:r>
          <w:rPr>
            <w:noProof/>
            <w:webHidden/>
          </w:rPr>
          <w:fldChar w:fldCharType="end"/>
        </w:r>
      </w:hyperlink>
    </w:p>
    <w:p w14:paraId="3DD8DC7C" w14:textId="47BAB461"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40" w:history="1">
        <w:r w:rsidRPr="00F26FCD">
          <w:rPr>
            <w:rStyle w:val="Hyperlink"/>
            <w:rFonts w:eastAsiaTheme="majorEastAsia"/>
            <w:noProof/>
          </w:rPr>
          <w:t>9. Progress Tracking and Member 360</w:t>
        </w:r>
        <w:r>
          <w:rPr>
            <w:noProof/>
            <w:webHidden/>
          </w:rPr>
          <w:tab/>
        </w:r>
        <w:r>
          <w:rPr>
            <w:noProof/>
            <w:webHidden/>
          </w:rPr>
          <w:fldChar w:fldCharType="begin"/>
        </w:r>
        <w:r>
          <w:rPr>
            <w:noProof/>
            <w:webHidden/>
          </w:rPr>
          <w:instrText xml:space="preserve"> PAGEREF _Toc235612940 \h </w:instrText>
        </w:r>
        <w:r>
          <w:rPr>
            <w:noProof/>
            <w:webHidden/>
          </w:rPr>
        </w:r>
        <w:r>
          <w:rPr>
            <w:noProof/>
            <w:webHidden/>
          </w:rPr>
          <w:fldChar w:fldCharType="separate"/>
        </w:r>
        <w:r>
          <w:rPr>
            <w:noProof/>
            <w:webHidden/>
          </w:rPr>
          <w:t>34</w:t>
        </w:r>
        <w:r>
          <w:rPr>
            <w:noProof/>
            <w:webHidden/>
          </w:rPr>
          <w:fldChar w:fldCharType="end"/>
        </w:r>
      </w:hyperlink>
    </w:p>
    <w:p w14:paraId="438F466E" w14:textId="3395B226"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1"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_Toc235612941 \h </w:instrText>
        </w:r>
        <w:r>
          <w:rPr>
            <w:noProof/>
            <w:webHidden/>
          </w:rPr>
        </w:r>
        <w:r>
          <w:rPr>
            <w:noProof/>
            <w:webHidden/>
          </w:rPr>
          <w:fldChar w:fldCharType="separate"/>
        </w:r>
        <w:r>
          <w:rPr>
            <w:noProof/>
            <w:webHidden/>
          </w:rPr>
          <w:t>34</w:t>
        </w:r>
        <w:r>
          <w:rPr>
            <w:noProof/>
            <w:webHidden/>
          </w:rPr>
          <w:fldChar w:fldCharType="end"/>
        </w:r>
      </w:hyperlink>
    </w:p>
    <w:p w14:paraId="6A8DCB71" w14:textId="121E9614"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2"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_Toc235612942 \h </w:instrText>
        </w:r>
        <w:r>
          <w:rPr>
            <w:noProof/>
            <w:webHidden/>
          </w:rPr>
        </w:r>
        <w:r>
          <w:rPr>
            <w:noProof/>
            <w:webHidden/>
          </w:rPr>
          <w:fldChar w:fldCharType="separate"/>
        </w:r>
        <w:r>
          <w:rPr>
            <w:noProof/>
            <w:webHidden/>
          </w:rPr>
          <w:t>34</w:t>
        </w:r>
        <w:r>
          <w:rPr>
            <w:noProof/>
            <w:webHidden/>
          </w:rPr>
          <w:fldChar w:fldCharType="end"/>
        </w:r>
      </w:hyperlink>
    </w:p>
    <w:p w14:paraId="5CC293F4" w14:textId="03D38396"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3"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_Toc235612943 \h </w:instrText>
        </w:r>
        <w:r>
          <w:rPr>
            <w:noProof/>
            <w:webHidden/>
          </w:rPr>
        </w:r>
        <w:r>
          <w:rPr>
            <w:noProof/>
            <w:webHidden/>
          </w:rPr>
          <w:fldChar w:fldCharType="separate"/>
        </w:r>
        <w:r>
          <w:rPr>
            <w:noProof/>
            <w:webHidden/>
          </w:rPr>
          <w:t>35</w:t>
        </w:r>
        <w:r>
          <w:rPr>
            <w:noProof/>
            <w:webHidden/>
          </w:rPr>
          <w:fldChar w:fldCharType="end"/>
        </w:r>
      </w:hyperlink>
    </w:p>
    <w:p w14:paraId="2FB2D2AE" w14:textId="62FBAD65"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4"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_Toc235612944 \h </w:instrText>
        </w:r>
        <w:r>
          <w:rPr>
            <w:noProof/>
            <w:webHidden/>
          </w:rPr>
        </w:r>
        <w:r>
          <w:rPr>
            <w:noProof/>
            <w:webHidden/>
          </w:rPr>
          <w:fldChar w:fldCharType="separate"/>
        </w:r>
        <w:r>
          <w:rPr>
            <w:noProof/>
            <w:webHidden/>
          </w:rPr>
          <w:t>35</w:t>
        </w:r>
        <w:r>
          <w:rPr>
            <w:noProof/>
            <w:webHidden/>
          </w:rPr>
          <w:fldChar w:fldCharType="end"/>
        </w:r>
      </w:hyperlink>
    </w:p>
    <w:p w14:paraId="7A492B48" w14:textId="1411C0C2"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45" w:history="1">
        <w:r w:rsidRPr="00F26FCD">
          <w:rPr>
            <w:rStyle w:val="Hyperlink"/>
            <w:rFonts w:eastAsiaTheme="majorEastAsia"/>
            <w:noProof/>
          </w:rPr>
          <w:t>10. Nutrition Targets, Food Catalog and Meal Journal</w:t>
        </w:r>
        <w:r>
          <w:rPr>
            <w:noProof/>
            <w:webHidden/>
          </w:rPr>
          <w:tab/>
        </w:r>
        <w:r>
          <w:rPr>
            <w:noProof/>
            <w:webHidden/>
          </w:rPr>
          <w:fldChar w:fldCharType="begin"/>
        </w:r>
        <w:r>
          <w:rPr>
            <w:noProof/>
            <w:webHidden/>
          </w:rPr>
          <w:instrText xml:space="preserve"> PAGEREF _Toc235612945 \h </w:instrText>
        </w:r>
        <w:r>
          <w:rPr>
            <w:noProof/>
            <w:webHidden/>
          </w:rPr>
        </w:r>
        <w:r>
          <w:rPr>
            <w:noProof/>
            <w:webHidden/>
          </w:rPr>
          <w:fldChar w:fldCharType="separate"/>
        </w:r>
        <w:r>
          <w:rPr>
            <w:noProof/>
            <w:webHidden/>
          </w:rPr>
          <w:t>36</w:t>
        </w:r>
        <w:r>
          <w:rPr>
            <w:noProof/>
            <w:webHidden/>
          </w:rPr>
          <w:fldChar w:fldCharType="end"/>
        </w:r>
      </w:hyperlink>
    </w:p>
    <w:p w14:paraId="640E73B2" w14:textId="13E35C50"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6"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_Toc235612946 \h </w:instrText>
        </w:r>
        <w:r>
          <w:rPr>
            <w:noProof/>
            <w:webHidden/>
          </w:rPr>
        </w:r>
        <w:r>
          <w:rPr>
            <w:noProof/>
            <w:webHidden/>
          </w:rPr>
          <w:fldChar w:fldCharType="separate"/>
        </w:r>
        <w:r>
          <w:rPr>
            <w:noProof/>
            <w:webHidden/>
          </w:rPr>
          <w:t>36</w:t>
        </w:r>
        <w:r>
          <w:rPr>
            <w:noProof/>
            <w:webHidden/>
          </w:rPr>
          <w:fldChar w:fldCharType="end"/>
        </w:r>
      </w:hyperlink>
    </w:p>
    <w:p w14:paraId="19796E53" w14:textId="699FFC79"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7"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_Toc235612947 \h </w:instrText>
        </w:r>
        <w:r>
          <w:rPr>
            <w:noProof/>
            <w:webHidden/>
          </w:rPr>
        </w:r>
        <w:r>
          <w:rPr>
            <w:noProof/>
            <w:webHidden/>
          </w:rPr>
          <w:fldChar w:fldCharType="separate"/>
        </w:r>
        <w:r>
          <w:rPr>
            <w:noProof/>
            <w:webHidden/>
          </w:rPr>
          <w:t>36</w:t>
        </w:r>
        <w:r>
          <w:rPr>
            <w:noProof/>
            <w:webHidden/>
          </w:rPr>
          <w:fldChar w:fldCharType="end"/>
        </w:r>
      </w:hyperlink>
    </w:p>
    <w:p w14:paraId="628A26E3" w14:textId="01702D42"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8"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_Toc235612948 \h </w:instrText>
        </w:r>
        <w:r>
          <w:rPr>
            <w:noProof/>
            <w:webHidden/>
          </w:rPr>
        </w:r>
        <w:r>
          <w:rPr>
            <w:noProof/>
            <w:webHidden/>
          </w:rPr>
          <w:fldChar w:fldCharType="separate"/>
        </w:r>
        <w:r>
          <w:rPr>
            <w:noProof/>
            <w:webHidden/>
          </w:rPr>
          <w:t>37</w:t>
        </w:r>
        <w:r>
          <w:rPr>
            <w:noProof/>
            <w:webHidden/>
          </w:rPr>
          <w:fldChar w:fldCharType="end"/>
        </w:r>
      </w:hyperlink>
    </w:p>
    <w:p w14:paraId="6902D044" w14:textId="7AB91C61"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49"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_Toc235612949 \h </w:instrText>
        </w:r>
        <w:r>
          <w:rPr>
            <w:noProof/>
            <w:webHidden/>
          </w:rPr>
        </w:r>
        <w:r>
          <w:rPr>
            <w:noProof/>
            <w:webHidden/>
          </w:rPr>
          <w:fldChar w:fldCharType="separate"/>
        </w:r>
        <w:r>
          <w:rPr>
            <w:noProof/>
            <w:webHidden/>
          </w:rPr>
          <w:t>37</w:t>
        </w:r>
        <w:r>
          <w:rPr>
            <w:noProof/>
            <w:webHidden/>
          </w:rPr>
          <w:fldChar w:fldCharType="end"/>
        </w:r>
      </w:hyperlink>
    </w:p>
    <w:p w14:paraId="2BFCBFEF" w14:textId="5EB920F6"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50" w:history="1">
        <w:r w:rsidRPr="00F26FCD">
          <w:rPr>
            <w:rStyle w:val="Hyperlink"/>
            <w:rFonts w:eastAsiaTheme="majorEastAsia"/>
            <w:noProof/>
          </w:rPr>
          <w:t>11. Gemini Food Image Recognition</w:t>
        </w:r>
        <w:r>
          <w:rPr>
            <w:noProof/>
            <w:webHidden/>
          </w:rPr>
          <w:tab/>
        </w:r>
        <w:r>
          <w:rPr>
            <w:noProof/>
            <w:webHidden/>
          </w:rPr>
          <w:fldChar w:fldCharType="begin"/>
        </w:r>
        <w:r>
          <w:rPr>
            <w:noProof/>
            <w:webHidden/>
          </w:rPr>
          <w:instrText xml:space="preserve"> PAGEREF _Toc235612950 \h </w:instrText>
        </w:r>
        <w:r>
          <w:rPr>
            <w:noProof/>
            <w:webHidden/>
          </w:rPr>
        </w:r>
        <w:r>
          <w:rPr>
            <w:noProof/>
            <w:webHidden/>
          </w:rPr>
          <w:fldChar w:fldCharType="separate"/>
        </w:r>
        <w:r>
          <w:rPr>
            <w:noProof/>
            <w:webHidden/>
          </w:rPr>
          <w:t>39</w:t>
        </w:r>
        <w:r>
          <w:rPr>
            <w:noProof/>
            <w:webHidden/>
          </w:rPr>
          <w:fldChar w:fldCharType="end"/>
        </w:r>
      </w:hyperlink>
    </w:p>
    <w:p w14:paraId="1A5BF7A3" w14:textId="5CAEC4E3"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1"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_Toc235612951 \h </w:instrText>
        </w:r>
        <w:r>
          <w:rPr>
            <w:noProof/>
            <w:webHidden/>
          </w:rPr>
        </w:r>
        <w:r>
          <w:rPr>
            <w:noProof/>
            <w:webHidden/>
          </w:rPr>
          <w:fldChar w:fldCharType="separate"/>
        </w:r>
        <w:r>
          <w:rPr>
            <w:noProof/>
            <w:webHidden/>
          </w:rPr>
          <w:t>39</w:t>
        </w:r>
        <w:r>
          <w:rPr>
            <w:noProof/>
            <w:webHidden/>
          </w:rPr>
          <w:fldChar w:fldCharType="end"/>
        </w:r>
      </w:hyperlink>
    </w:p>
    <w:p w14:paraId="5537EA73" w14:textId="5F046BFA"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2"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_Toc235612952 \h </w:instrText>
        </w:r>
        <w:r>
          <w:rPr>
            <w:noProof/>
            <w:webHidden/>
          </w:rPr>
        </w:r>
        <w:r>
          <w:rPr>
            <w:noProof/>
            <w:webHidden/>
          </w:rPr>
          <w:fldChar w:fldCharType="separate"/>
        </w:r>
        <w:r>
          <w:rPr>
            <w:noProof/>
            <w:webHidden/>
          </w:rPr>
          <w:t>39</w:t>
        </w:r>
        <w:r>
          <w:rPr>
            <w:noProof/>
            <w:webHidden/>
          </w:rPr>
          <w:fldChar w:fldCharType="end"/>
        </w:r>
      </w:hyperlink>
    </w:p>
    <w:p w14:paraId="5D2A2D7E" w14:textId="1EAD31D5"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3"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_Toc235612953 \h </w:instrText>
        </w:r>
        <w:r>
          <w:rPr>
            <w:noProof/>
            <w:webHidden/>
          </w:rPr>
        </w:r>
        <w:r>
          <w:rPr>
            <w:noProof/>
            <w:webHidden/>
          </w:rPr>
          <w:fldChar w:fldCharType="separate"/>
        </w:r>
        <w:r>
          <w:rPr>
            <w:noProof/>
            <w:webHidden/>
          </w:rPr>
          <w:t>40</w:t>
        </w:r>
        <w:r>
          <w:rPr>
            <w:noProof/>
            <w:webHidden/>
          </w:rPr>
          <w:fldChar w:fldCharType="end"/>
        </w:r>
      </w:hyperlink>
    </w:p>
    <w:p w14:paraId="3620344F" w14:textId="4F31BB1D"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4"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_Toc235612954 \h </w:instrText>
        </w:r>
        <w:r>
          <w:rPr>
            <w:noProof/>
            <w:webHidden/>
          </w:rPr>
        </w:r>
        <w:r>
          <w:rPr>
            <w:noProof/>
            <w:webHidden/>
          </w:rPr>
          <w:fldChar w:fldCharType="separate"/>
        </w:r>
        <w:r>
          <w:rPr>
            <w:noProof/>
            <w:webHidden/>
          </w:rPr>
          <w:t>41</w:t>
        </w:r>
        <w:r>
          <w:rPr>
            <w:noProof/>
            <w:webHidden/>
          </w:rPr>
          <w:fldChar w:fldCharType="end"/>
        </w:r>
      </w:hyperlink>
    </w:p>
    <w:p w14:paraId="0C838601" w14:textId="70A2B50B"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55" w:history="1">
        <w:r w:rsidRPr="00F26FCD">
          <w:rPr>
            <w:rStyle w:val="Hyperlink"/>
            <w:rFonts w:eastAsiaTheme="majorEastAsia"/>
            <w:noProof/>
          </w:rPr>
          <w:t>12. Admin Dashboard and Audit Logs</w:t>
        </w:r>
        <w:r>
          <w:rPr>
            <w:noProof/>
            <w:webHidden/>
          </w:rPr>
          <w:tab/>
        </w:r>
        <w:r>
          <w:rPr>
            <w:noProof/>
            <w:webHidden/>
          </w:rPr>
          <w:fldChar w:fldCharType="begin"/>
        </w:r>
        <w:r>
          <w:rPr>
            <w:noProof/>
            <w:webHidden/>
          </w:rPr>
          <w:instrText xml:space="preserve"> PAGEREF _Toc235612955 \h </w:instrText>
        </w:r>
        <w:r>
          <w:rPr>
            <w:noProof/>
            <w:webHidden/>
          </w:rPr>
        </w:r>
        <w:r>
          <w:rPr>
            <w:noProof/>
            <w:webHidden/>
          </w:rPr>
          <w:fldChar w:fldCharType="separate"/>
        </w:r>
        <w:r>
          <w:rPr>
            <w:noProof/>
            <w:webHidden/>
          </w:rPr>
          <w:t>42</w:t>
        </w:r>
        <w:r>
          <w:rPr>
            <w:noProof/>
            <w:webHidden/>
          </w:rPr>
          <w:fldChar w:fldCharType="end"/>
        </w:r>
      </w:hyperlink>
    </w:p>
    <w:p w14:paraId="2CB89CE5" w14:textId="782860B5"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6" w:history="1">
        <w:r w:rsidRPr="00F26FCD">
          <w:rPr>
            <w:rStyle w:val="Hyperlink"/>
            <w:rFonts w:eastAsiaTheme="majorEastAsia"/>
            <w:noProof/>
          </w:rPr>
          <w:t>a. Class Diagram</w:t>
        </w:r>
        <w:r>
          <w:rPr>
            <w:noProof/>
            <w:webHidden/>
          </w:rPr>
          <w:tab/>
        </w:r>
        <w:r>
          <w:rPr>
            <w:noProof/>
            <w:webHidden/>
          </w:rPr>
          <w:fldChar w:fldCharType="begin"/>
        </w:r>
        <w:r>
          <w:rPr>
            <w:noProof/>
            <w:webHidden/>
          </w:rPr>
          <w:instrText xml:space="preserve"> PAGEREF _Toc235612956 \h </w:instrText>
        </w:r>
        <w:r>
          <w:rPr>
            <w:noProof/>
            <w:webHidden/>
          </w:rPr>
        </w:r>
        <w:r>
          <w:rPr>
            <w:noProof/>
            <w:webHidden/>
          </w:rPr>
          <w:fldChar w:fldCharType="separate"/>
        </w:r>
        <w:r>
          <w:rPr>
            <w:noProof/>
            <w:webHidden/>
          </w:rPr>
          <w:t>42</w:t>
        </w:r>
        <w:r>
          <w:rPr>
            <w:noProof/>
            <w:webHidden/>
          </w:rPr>
          <w:fldChar w:fldCharType="end"/>
        </w:r>
      </w:hyperlink>
    </w:p>
    <w:p w14:paraId="4167D070" w14:textId="1074E5C2"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7" w:history="1">
        <w:r w:rsidRPr="00F26FCD">
          <w:rPr>
            <w:rStyle w:val="Hyperlink"/>
            <w:rFonts w:eastAsiaTheme="majorEastAsia"/>
            <w:noProof/>
          </w:rPr>
          <w:t>b. Class Specifications</w:t>
        </w:r>
        <w:r>
          <w:rPr>
            <w:noProof/>
            <w:webHidden/>
          </w:rPr>
          <w:tab/>
        </w:r>
        <w:r>
          <w:rPr>
            <w:noProof/>
            <w:webHidden/>
          </w:rPr>
          <w:fldChar w:fldCharType="begin"/>
        </w:r>
        <w:r>
          <w:rPr>
            <w:noProof/>
            <w:webHidden/>
          </w:rPr>
          <w:instrText xml:space="preserve"> PAGEREF _Toc235612957 \h </w:instrText>
        </w:r>
        <w:r>
          <w:rPr>
            <w:noProof/>
            <w:webHidden/>
          </w:rPr>
        </w:r>
        <w:r>
          <w:rPr>
            <w:noProof/>
            <w:webHidden/>
          </w:rPr>
          <w:fldChar w:fldCharType="separate"/>
        </w:r>
        <w:r>
          <w:rPr>
            <w:noProof/>
            <w:webHidden/>
          </w:rPr>
          <w:t>42</w:t>
        </w:r>
        <w:r>
          <w:rPr>
            <w:noProof/>
            <w:webHidden/>
          </w:rPr>
          <w:fldChar w:fldCharType="end"/>
        </w:r>
      </w:hyperlink>
    </w:p>
    <w:p w14:paraId="46B42AF5" w14:textId="3E6934DA"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8" w:history="1">
        <w:r w:rsidRPr="00F26FCD">
          <w:rPr>
            <w:rStyle w:val="Hyperlink"/>
            <w:rFonts w:eastAsiaTheme="majorEastAsia"/>
            <w:noProof/>
          </w:rPr>
          <w:t>c. Sequence Diagram(s)</w:t>
        </w:r>
        <w:r>
          <w:rPr>
            <w:noProof/>
            <w:webHidden/>
          </w:rPr>
          <w:tab/>
        </w:r>
        <w:r>
          <w:rPr>
            <w:noProof/>
            <w:webHidden/>
          </w:rPr>
          <w:fldChar w:fldCharType="begin"/>
        </w:r>
        <w:r>
          <w:rPr>
            <w:noProof/>
            <w:webHidden/>
          </w:rPr>
          <w:instrText xml:space="preserve"> PAGEREF _Toc235612958 \h </w:instrText>
        </w:r>
        <w:r>
          <w:rPr>
            <w:noProof/>
            <w:webHidden/>
          </w:rPr>
        </w:r>
        <w:r>
          <w:rPr>
            <w:noProof/>
            <w:webHidden/>
          </w:rPr>
          <w:fldChar w:fldCharType="separate"/>
        </w:r>
        <w:r>
          <w:rPr>
            <w:noProof/>
            <w:webHidden/>
          </w:rPr>
          <w:t>43</w:t>
        </w:r>
        <w:r>
          <w:rPr>
            <w:noProof/>
            <w:webHidden/>
          </w:rPr>
          <w:fldChar w:fldCharType="end"/>
        </w:r>
      </w:hyperlink>
    </w:p>
    <w:p w14:paraId="08E0E3C8" w14:textId="4BB693CE"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59" w:history="1">
        <w:r w:rsidRPr="00F26FCD">
          <w:rPr>
            <w:rStyle w:val="Hyperlink"/>
            <w:rFonts w:eastAsiaTheme="majorEastAsia"/>
            <w:noProof/>
          </w:rPr>
          <w:t>d. Database Queries</w:t>
        </w:r>
        <w:r>
          <w:rPr>
            <w:noProof/>
            <w:webHidden/>
          </w:rPr>
          <w:tab/>
        </w:r>
        <w:r>
          <w:rPr>
            <w:noProof/>
            <w:webHidden/>
          </w:rPr>
          <w:fldChar w:fldCharType="begin"/>
        </w:r>
        <w:r>
          <w:rPr>
            <w:noProof/>
            <w:webHidden/>
          </w:rPr>
          <w:instrText xml:space="preserve"> PAGEREF _Toc235612959 \h </w:instrText>
        </w:r>
        <w:r>
          <w:rPr>
            <w:noProof/>
            <w:webHidden/>
          </w:rPr>
        </w:r>
        <w:r>
          <w:rPr>
            <w:noProof/>
            <w:webHidden/>
          </w:rPr>
          <w:fldChar w:fldCharType="separate"/>
        </w:r>
        <w:r>
          <w:rPr>
            <w:noProof/>
            <w:webHidden/>
          </w:rPr>
          <w:t>43</w:t>
        </w:r>
        <w:r>
          <w:rPr>
            <w:noProof/>
            <w:webHidden/>
          </w:rPr>
          <w:fldChar w:fldCharType="end"/>
        </w:r>
      </w:hyperlink>
    </w:p>
    <w:p w14:paraId="368F1CEA" w14:textId="242DD0F4" w:rsidR="00685F54" w:rsidRDefault="00685F54">
      <w:pPr>
        <w:pStyle w:val="TOC1"/>
        <w:tabs>
          <w:tab w:val="right" w:leader="dot" w:pos="10070"/>
        </w:tabs>
        <w:rPr>
          <w:rFonts w:asciiTheme="minorHAnsi" w:eastAsiaTheme="minorEastAsia" w:hAnsiTheme="minorHAnsi"/>
          <w:noProof/>
          <w:kern w:val="2"/>
          <w:sz w:val="24"/>
          <w:szCs w:val="24"/>
          <w14:ligatures w14:val="standardContextual"/>
        </w:rPr>
      </w:pPr>
      <w:hyperlink w:anchor="_Toc235612960" w:history="1">
        <w:r w:rsidRPr="00F26FCD">
          <w:rPr>
            <w:rStyle w:val="Hyperlink"/>
            <w:rFonts w:eastAsiaTheme="majorEastAsia"/>
            <w:noProof/>
          </w:rPr>
          <w:t>III. Team Work Allocation and Review</w:t>
        </w:r>
        <w:r>
          <w:rPr>
            <w:noProof/>
            <w:webHidden/>
          </w:rPr>
          <w:tab/>
        </w:r>
        <w:r>
          <w:rPr>
            <w:noProof/>
            <w:webHidden/>
          </w:rPr>
          <w:fldChar w:fldCharType="begin"/>
        </w:r>
        <w:r>
          <w:rPr>
            <w:noProof/>
            <w:webHidden/>
          </w:rPr>
          <w:instrText xml:space="preserve"> PAGEREF _Toc235612960 \h </w:instrText>
        </w:r>
        <w:r>
          <w:rPr>
            <w:noProof/>
            <w:webHidden/>
          </w:rPr>
        </w:r>
        <w:r>
          <w:rPr>
            <w:noProof/>
            <w:webHidden/>
          </w:rPr>
          <w:fldChar w:fldCharType="separate"/>
        </w:r>
        <w:r>
          <w:rPr>
            <w:noProof/>
            <w:webHidden/>
          </w:rPr>
          <w:t>45</w:t>
        </w:r>
        <w:r>
          <w:rPr>
            <w:noProof/>
            <w:webHidden/>
          </w:rPr>
          <w:fldChar w:fldCharType="end"/>
        </w:r>
      </w:hyperlink>
    </w:p>
    <w:p w14:paraId="2B550BC2" w14:textId="01920EA6"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61" w:history="1">
        <w:r w:rsidRPr="00F26FCD">
          <w:rPr>
            <w:rStyle w:val="Hyperlink"/>
            <w:rFonts w:eastAsiaTheme="majorEastAsia"/>
            <w:noProof/>
          </w:rPr>
          <w:t>1. Diagram Completion Index</w:t>
        </w:r>
        <w:r>
          <w:rPr>
            <w:noProof/>
            <w:webHidden/>
          </w:rPr>
          <w:tab/>
        </w:r>
        <w:r>
          <w:rPr>
            <w:noProof/>
            <w:webHidden/>
          </w:rPr>
          <w:fldChar w:fldCharType="begin"/>
        </w:r>
        <w:r>
          <w:rPr>
            <w:noProof/>
            <w:webHidden/>
          </w:rPr>
          <w:instrText xml:space="preserve"> PAGEREF _Toc235612961 \h </w:instrText>
        </w:r>
        <w:r>
          <w:rPr>
            <w:noProof/>
            <w:webHidden/>
          </w:rPr>
        </w:r>
        <w:r>
          <w:rPr>
            <w:noProof/>
            <w:webHidden/>
          </w:rPr>
          <w:fldChar w:fldCharType="separate"/>
        </w:r>
        <w:r>
          <w:rPr>
            <w:noProof/>
            <w:webHidden/>
          </w:rPr>
          <w:t>45</w:t>
        </w:r>
        <w:r>
          <w:rPr>
            <w:noProof/>
            <w:webHidden/>
          </w:rPr>
          <w:fldChar w:fldCharType="end"/>
        </w:r>
      </w:hyperlink>
    </w:p>
    <w:p w14:paraId="78B0E7A4" w14:textId="574A2A55" w:rsidR="00685F54" w:rsidRDefault="00685F54">
      <w:pPr>
        <w:pStyle w:val="TOC2"/>
        <w:tabs>
          <w:tab w:val="right" w:leader="dot" w:pos="10070"/>
        </w:tabs>
        <w:rPr>
          <w:rFonts w:asciiTheme="minorHAnsi" w:eastAsiaTheme="minorEastAsia" w:hAnsiTheme="minorHAnsi"/>
          <w:noProof/>
          <w:kern w:val="2"/>
          <w:sz w:val="24"/>
          <w:szCs w:val="24"/>
          <w14:ligatures w14:val="standardContextual"/>
        </w:rPr>
      </w:pPr>
      <w:hyperlink w:anchor="_Toc235612962" w:history="1">
        <w:r w:rsidRPr="00F26FCD">
          <w:rPr>
            <w:rStyle w:val="Hyperlink"/>
            <w:rFonts w:eastAsiaTheme="majorEastAsia"/>
            <w:noProof/>
          </w:rPr>
          <w:t>2. Final SDS Review Criteria</w:t>
        </w:r>
        <w:r>
          <w:rPr>
            <w:noProof/>
            <w:webHidden/>
          </w:rPr>
          <w:tab/>
        </w:r>
        <w:r>
          <w:rPr>
            <w:noProof/>
            <w:webHidden/>
          </w:rPr>
          <w:fldChar w:fldCharType="begin"/>
        </w:r>
        <w:r>
          <w:rPr>
            <w:noProof/>
            <w:webHidden/>
          </w:rPr>
          <w:instrText xml:space="preserve"> PAGEREF _Toc235612962 \h </w:instrText>
        </w:r>
        <w:r>
          <w:rPr>
            <w:noProof/>
            <w:webHidden/>
          </w:rPr>
        </w:r>
        <w:r>
          <w:rPr>
            <w:noProof/>
            <w:webHidden/>
          </w:rPr>
          <w:fldChar w:fldCharType="separate"/>
        </w:r>
        <w:r>
          <w:rPr>
            <w:noProof/>
            <w:webHidden/>
          </w:rPr>
          <w:t>46</w:t>
        </w:r>
        <w:r>
          <w:rPr>
            <w:noProof/>
            <w:webHidden/>
          </w:rPr>
          <w:fldChar w:fldCharType="end"/>
        </w:r>
      </w:hyperlink>
    </w:p>
    <w:p w14:paraId="47F74293" w14:textId="35B37A70" w:rsidR="0002349D" w:rsidRDefault="00685F54">
      <w:r>
        <w:fldChar w:fldCharType="end"/>
      </w:r>
    </w:p>
    <w:p w14:paraId="73C1CA88" w14:textId="77777777" w:rsidR="0002349D" w:rsidRDefault="0002349D">
      <w:pPr>
        <w:spacing w:after="0"/>
      </w:pPr>
    </w:p>
    <w:p w14:paraId="6C83A808" w14:textId="77777777" w:rsidR="0002349D" w:rsidRDefault="00685F54">
      <w:pPr>
        <w:pStyle w:val="BodyText"/>
      </w:pPr>
      <w:r>
        <w:t>This document uses automatic TOC and SEQ fields. After inserting the final diagrams, press Ctrl+A and F9 in Microsoft Word, then verify pagination before exporting to PDF.</w:t>
      </w:r>
    </w:p>
    <w:p w14:paraId="11D23904" w14:textId="77777777" w:rsidR="0002349D" w:rsidRDefault="00685F54">
      <w:pPr>
        <w:pStyle w:val="Heading1"/>
      </w:pPr>
      <w:bookmarkStart w:id="2" w:name="_Toc235612890"/>
      <w:r>
        <w:t>I. Overview</w:t>
      </w:r>
      <w:bookmarkEnd w:id="2"/>
    </w:p>
    <w:p w14:paraId="48E1F68A" w14:textId="77777777" w:rsidR="0002349D" w:rsidRDefault="00685F54">
      <w:pPr>
        <w:pStyle w:val="Heading2"/>
      </w:pPr>
      <w:bookmarkStart w:id="3" w:name="_Toc235612891"/>
      <w:r>
        <w:t>1. Purpose and Design Scope</w:t>
      </w:r>
      <w:bookmarkEnd w:id="3"/>
    </w:p>
    <w:p w14:paraId="1FBBECCB" w14:textId="77777777" w:rsidR="0002349D" w:rsidRDefault="00685F54">
      <w:pPr>
        <w:pStyle w:val="BodyText"/>
      </w:pPr>
      <w:r>
        <w:t>This Software Design Specification defines the implementation structure of GymMaster. It is derived from the current frontend/backend repository, the completed GymMaster RDS/SRS and the project endpoint inventory. The document focuses on code packages, persistent data, class responsibilities, interaction sequences and database queries. All diagram locations are intentionally left blank so the team can draw and insert the final images.</w:t>
      </w:r>
    </w:p>
    <w:p w14:paraId="0777E75D" w14:textId="77777777" w:rsidR="0002349D" w:rsidRDefault="00685F54">
      <w:pPr>
        <w:pStyle w:val="ListBullet"/>
      </w:pPr>
      <w:r>
        <w:t>System type: single-branch responsive web/PWA for gym operations and member progress tracking.</w:t>
      </w:r>
    </w:p>
    <w:p w14:paraId="1DF3966E" w14:textId="77777777" w:rsidR="0002349D" w:rsidRDefault="00685F54">
      <w:pPr>
        <w:pStyle w:val="ListBullet"/>
      </w:pPr>
      <w:r>
        <w:t>Frontend: Next.js 16, React 19, TypeScript, App Router, TanStack Query, Zustand, React Hook Form and Zod.</w:t>
      </w:r>
    </w:p>
    <w:p w14:paraId="24DEC3EB" w14:textId="77777777" w:rsidR="0002349D" w:rsidRDefault="00685F54">
      <w:pPr>
        <w:pStyle w:val="ListBullet"/>
      </w:pPr>
      <w:r>
        <w:t>Backend: ASP.NET Core .NET 10 Web API with feature-based controllers/services/DTOs.</w:t>
      </w:r>
    </w:p>
    <w:p w14:paraId="110ECC91" w14:textId="77777777" w:rsidR="0002349D" w:rsidRDefault="00685F54">
      <w:pPr>
        <w:pStyle w:val="ListBullet"/>
      </w:pPr>
      <w:r>
        <w:t>Persistence: SQL Server through Entity Framework Core 10.</w:t>
      </w:r>
    </w:p>
    <w:p w14:paraId="7FCA8102" w14:textId="77777777" w:rsidR="0002349D" w:rsidRDefault="00685F54">
      <w:pPr>
        <w:pStyle w:val="ListBullet"/>
      </w:pPr>
      <w:r>
        <w:t>Security: JWT role-based authorization, BCrypt password hashing and rotating refresh tokens.</w:t>
      </w:r>
    </w:p>
    <w:p w14:paraId="16C41B9F" w14:textId="77777777" w:rsidR="0002349D" w:rsidRDefault="00685F54">
      <w:pPr>
        <w:pStyle w:val="ListBullet"/>
      </w:pPr>
      <w:r>
        <w:t>Integrations: VNPay sandbox, Gemini 2.5 Flash, Cloudinary and SMTP.</w:t>
      </w:r>
    </w:p>
    <w:p w14:paraId="7C6459D5" w14:textId="77777777" w:rsidR="0002349D" w:rsidRDefault="00685F54">
      <w:pPr>
        <w:pStyle w:val="ListBullet"/>
      </w:pPr>
      <w:r>
        <w:t>Deployment target: Google Cloud Run and Cloud SQL with HTTPS and environment-based secrets.</w:t>
      </w:r>
    </w:p>
    <w:p w14:paraId="30D72DA0" w14:textId="77777777" w:rsidR="0002349D" w:rsidRDefault="00685F54">
      <w:pPr>
        <w:pStyle w:val="Heading2"/>
      </w:pPr>
      <w:bookmarkStart w:id="4" w:name="_Toc235612892"/>
      <w:r>
        <w:lastRenderedPageBreak/>
        <w:t>2. System Architecture</w:t>
      </w:r>
      <w:bookmarkEnd w:id="4"/>
    </w:p>
    <w:tbl>
      <w:tblPr>
        <w:tblStyle w:val="TableGrid"/>
        <w:tblW w:w="0" w:type="auto"/>
        <w:jc w:val="center"/>
        <w:tblLook w:val="04A0" w:firstRow="1" w:lastRow="0" w:firstColumn="1" w:lastColumn="0" w:noHBand="0" w:noVBand="1"/>
      </w:tblPr>
      <w:tblGrid>
        <w:gridCol w:w="10080"/>
      </w:tblGrid>
      <w:tr w:rsidR="0002349D" w14:paraId="361E5C44" w14:textId="77777777">
        <w:trPr>
          <w:cantSplit/>
          <w:trHeight w:val="4752"/>
          <w:jc w:val="center"/>
        </w:trPr>
        <w:tc>
          <w:tcPr>
            <w:tcW w:w="10080" w:type="dxa"/>
            <w:shd w:val="clear" w:color="auto" w:fill="F7F7F7"/>
            <w:vAlign w:val="center"/>
          </w:tcPr>
          <w:p w14:paraId="49FE26AB" w14:textId="77777777" w:rsidR="0002349D" w:rsidRDefault="00685F54">
            <w:pPr>
              <w:jc w:val="center"/>
            </w:pPr>
            <w:r>
              <w:rPr>
                <w:b/>
                <w:color w:val="787878"/>
                <w:sz w:val="24"/>
              </w:rPr>
              <w:t xml:space="preserve">CHỪA TRỐNG ĐỂ TỰ VẼ </w:t>
            </w:r>
            <w:r>
              <w:rPr>
                <w:b/>
                <w:color w:val="787878"/>
                <w:sz w:val="24"/>
              </w:rPr>
              <w:t>VÀ CHÈN ẢNH</w:t>
            </w:r>
            <w:r>
              <w:rPr>
                <w:b/>
                <w:color w:val="787878"/>
                <w:sz w:val="24"/>
              </w:rPr>
              <w:br/>
            </w:r>
            <w:r>
              <w:rPr>
                <w:b/>
                <w:color w:val="505050"/>
                <w:sz w:val="28"/>
              </w:rPr>
              <w:t>GymMaster System Architecture / Component Diagram</w:t>
            </w:r>
          </w:p>
        </w:tc>
      </w:tr>
    </w:tbl>
    <w:p w14:paraId="45C676FE" w14:textId="11F98C6A"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w:t>
      </w:r>
      <w:r>
        <w:fldChar w:fldCharType="end"/>
      </w:r>
      <w:r>
        <w:rPr>
          <w:rFonts w:ascii="Calibri" w:eastAsia="Calibri" w:hAnsi="Calibri"/>
          <w:i/>
          <w:sz w:val="20"/>
        </w:rPr>
        <w:t>. GymMaster System Architecture / Component Diagram</w:t>
      </w:r>
    </w:p>
    <w:tbl>
      <w:tblPr>
        <w:tblStyle w:val="TableGrid"/>
        <w:tblW w:w="0" w:type="auto"/>
        <w:jc w:val="center"/>
        <w:tblLook w:val="04A0" w:firstRow="1" w:lastRow="0" w:firstColumn="1" w:lastColumn="0" w:noHBand="0" w:noVBand="1"/>
      </w:tblPr>
      <w:tblGrid>
        <w:gridCol w:w="2208"/>
        <w:gridCol w:w="2848"/>
        <w:gridCol w:w="5224"/>
      </w:tblGrid>
      <w:tr w:rsidR="0002349D" w14:paraId="37B20F65" w14:textId="77777777">
        <w:trPr>
          <w:cantSplit/>
          <w:tblHeader/>
          <w:jc w:val="center"/>
        </w:trPr>
        <w:tc>
          <w:tcPr>
            <w:tcW w:w="2304" w:type="dxa"/>
            <w:shd w:val="clear" w:color="auto" w:fill="D9EAF7"/>
            <w:tcMar>
              <w:top w:w="80" w:type="dxa"/>
              <w:left w:w="100" w:type="dxa"/>
              <w:bottom w:w="80" w:type="dxa"/>
              <w:right w:w="100" w:type="dxa"/>
            </w:tcMar>
            <w:vAlign w:val="center"/>
          </w:tcPr>
          <w:p w14:paraId="69CFC364" w14:textId="77777777" w:rsidR="0002349D" w:rsidRDefault="00685F54">
            <w:pPr>
              <w:jc w:val="center"/>
            </w:pPr>
            <w:r>
              <w:rPr>
                <w:b/>
                <w:sz w:val="18"/>
              </w:rPr>
              <w:t>Component</w:t>
            </w:r>
          </w:p>
        </w:tc>
        <w:tc>
          <w:tcPr>
            <w:tcW w:w="3024" w:type="dxa"/>
            <w:shd w:val="clear" w:color="auto" w:fill="D9EAF7"/>
            <w:tcMar>
              <w:top w:w="80" w:type="dxa"/>
              <w:left w:w="100" w:type="dxa"/>
              <w:bottom w:w="80" w:type="dxa"/>
              <w:right w:w="100" w:type="dxa"/>
            </w:tcMar>
            <w:vAlign w:val="center"/>
          </w:tcPr>
          <w:p w14:paraId="6287BA5A" w14:textId="77777777" w:rsidR="0002349D" w:rsidRDefault="00685F54">
            <w:pPr>
              <w:jc w:val="center"/>
            </w:pPr>
            <w:r>
              <w:rPr>
                <w:b/>
                <w:sz w:val="18"/>
              </w:rPr>
              <w:t>Technology / Location</w:t>
            </w:r>
          </w:p>
        </w:tc>
        <w:tc>
          <w:tcPr>
            <w:tcW w:w="5616" w:type="dxa"/>
            <w:shd w:val="clear" w:color="auto" w:fill="D9EAF7"/>
            <w:tcMar>
              <w:top w:w="80" w:type="dxa"/>
              <w:left w:w="100" w:type="dxa"/>
              <w:bottom w:w="80" w:type="dxa"/>
              <w:right w:w="100" w:type="dxa"/>
            </w:tcMar>
            <w:vAlign w:val="center"/>
          </w:tcPr>
          <w:p w14:paraId="0C050589" w14:textId="77777777" w:rsidR="0002349D" w:rsidRDefault="00685F54">
            <w:pPr>
              <w:jc w:val="center"/>
            </w:pPr>
            <w:r>
              <w:rPr>
                <w:b/>
                <w:sz w:val="18"/>
              </w:rPr>
              <w:t>Responsibility</w:t>
            </w:r>
          </w:p>
        </w:tc>
      </w:tr>
      <w:tr w:rsidR="0002349D" w14:paraId="6160FCC7" w14:textId="77777777">
        <w:trPr>
          <w:cantSplit/>
          <w:jc w:val="center"/>
        </w:trPr>
        <w:tc>
          <w:tcPr>
            <w:tcW w:w="2304" w:type="dxa"/>
            <w:tcMar>
              <w:top w:w="80" w:type="dxa"/>
              <w:left w:w="100" w:type="dxa"/>
              <w:bottom w:w="80" w:type="dxa"/>
              <w:right w:w="100" w:type="dxa"/>
            </w:tcMar>
          </w:tcPr>
          <w:p w14:paraId="45055920" w14:textId="77777777" w:rsidR="0002349D" w:rsidRDefault="00685F54">
            <w:r>
              <w:rPr>
                <w:sz w:val="18"/>
              </w:rPr>
              <w:t>Browser/PWA Client</w:t>
            </w:r>
          </w:p>
        </w:tc>
        <w:tc>
          <w:tcPr>
            <w:tcW w:w="3024" w:type="dxa"/>
            <w:tcMar>
              <w:top w:w="80" w:type="dxa"/>
              <w:left w:w="100" w:type="dxa"/>
              <w:bottom w:w="80" w:type="dxa"/>
              <w:right w:w="100" w:type="dxa"/>
            </w:tcMar>
          </w:tcPr>
          <w:p w14:paraId="79390CBE" w14:textId="77777777" w:rsidR="0002349D" w:rsidRDefault="00685F54">
            <w:r>
              <w:rPr>
                <w:sz w:val="18"/>
              </w:rPr>
              <w:t>Desktop and mobile browser</w:t>
            </w:r>
          </w:p>
        </w:tc>
        <w:tc>
          <w:tcPr>
            <w:tcW w:w="5616" w:type="dxa"/>
            <w:tcMar>
              <w:top w:w="80" w:type="dxa"/>
              <w:left w:w="100" w:type="dxa"/>
              <w:bottom w:w="80" w:type="dxa"/>
              <w:right w:w="100" w:type="dxa"/>
            </w:tcMar>
          </w:tcPr>
          <w:p w14:paraId="1CAAD959" w14:textId="77777777" w:rsidR="0002349D" w:rsidRDefault="00685F54">
            <w:r>
              <w:rPr>
                <w:sz w:val="18"/>
              </w:rPr>
              <w:t xml:space="preserve">Renders </w:t>
            </w:r>
            <w:r>
              <w:rPr>
                <w:sz w:val="18"/>
              </w:rPr>
              <w:t>role workspaces, captures form input, camera images and navigation.</w:t>
            </w:r>
          </w:p>
        </w:tc>
      </w:tr>
      <w:tr w:rsidR="0002349D" w14:paraId="1EC0024B" w14:textId="77777777">
        <w:trPr>
          <w:cantSplit/>
          <w:jc w:val="center"/>
        </w:trPr>
        <w:tc>
          <w:tcPr>
            <w:tcW w:w="2304" w:type="dxa"/>
            <w:tcMar>
              <w:top w:w="80" w:type="dxa"/>
              <w:left w:w="100" w:type="dxa"/>
              <w:bottom w:w="80" w:type="dxa"/>
              <w:right w:w="100" w:type="dxa"/>
            </w:tcMar>
          </w:tcPr>
          <w:p w14:paraId="60CE4924" w14:textId="77777777" w:rsidR="0002349D" w:rsidRDefault="00685F54">
            <w:r>
              <w:rPr>
                <w:sz w:val="18"/>
              </w:rPr>
              <w:t>Frontend Application</w:t>
            </w:r>
          </w:p>
        </w:tc>
        <w:tc>
          <w:tcPr>
            <w:tcW w:w="3024" w:type="dxa"/>
            <w:tcMar>
              <w:top w:w="80" w:type="dxa"/>
              <w:left w:w="100" w:type="dxa"/>
              <w:bottom w:w="80" w:type="dxa"/>
              <w:right w:w="100" w:type="dxa"/>
            </w:tcMar>
          </w:tcPr>
          <w:p w14:paraId="64D8C4AA" w14:textId="77777777" w:rsidR="0002349D" w:rsidRDefault="00685F54">
            <w:r>
              <w:rPr>
                <w:sz w:val="18"/>
              </w:rPr>
              <w:t>Next.js 16 / React 19 / TypeScript</w:t>
            </w:r>
          </w:p>
        </w:tc>
        <w:tc>
          <w:tcPr>
            <w:tcW w:w="5616" w:type="dxa"/>
            <w:tcMar>
              <w:top w:w="80" w:type="dxa"/>
              <w:left w:w="100" w:type="dxa"/>
              <w:bottom w:w="80" w:type="dxa"/>
              <w:right w:w="100" w:type="dxa"/>
            </w:tcMar>
          </w:tcPr>
          <w:p w14:paraId="6AFD9EBF" w14:textId="77777777" w:rsidR="0002349D" w:rsidRDefault="00685F54">
            <w:r>
              <w:rPr>
                <w:sz w:val="18"/>
              </w:rPr>
              <w:t>Routes, components, form validation, API calls, query caching and session state.</w:t>
            </w:r>
          </w:p>
        </w:tc>
      </w:tr>
      <w:tr w:rsidR="0002349D" w14:paraId="035FEBF2" w14:textId="77777777">
        <w:trPr>
          <w:cantSplit/>
          <w:jc w:val="center"/>
        </w:trPr>
        <w:tc>
          <w:tcPr>
            <w:tcW w:w="2304" w:type="dxa"/>
            <w:tcMar>
              <w:top w:w="80" w:type="dxa"/>
              <w:left w:w="100" w:type="dxa"/>
              <w:bottom w:w="80" w:type="dxa"/>
              <w:right w:w="100" w:type="dxa"/>
            </w:tcMar>
          </w:tcPr>
          <w:p w14:paraId="4724C94B" w14:textId="77777777" w:rsidR="0002349D" w:rsidRDefault="00685F54">
            <w:r>
              <w:rPr>
                <w:sz w:val="18"/>
              </w:rPr>
              <w:t>Backend API</w:t>
            </w:r>
          </w:p>
        </w:tc>
        <w:tc>
          <w:tcPr>
            <w:tcW w:w="3024" w:type="dxa"/>
            <w:tcMar>
              <w:top w:w="80" w:type="dxa"/>
              <w:left w:w="100" w:type="dxa"/>
              <w:bottom w:w="80" w:type="dxa"/>
              <w:right w:w="100" w:type="dxa"/>
            </w:tcMar>
          </w:tcPr>
          <w:p w14:paraId="694B181D" w14:textId="77777777" w:rsidR="0002349D" w:rsidRDefault="00685F54">
            <w:r>
              <w:rPr>
                <w:sz w:val="18"/>
              </w:rPr>
              <w:t>ASP.NET Core .NET 10</w:t>
            </w:r>
          </w:p>
        </w:tc>
        <w:tc>
          <w:tcPr>
            <w:tcW w:w="5616" w:type="dxa"/>
            <w:tcMar>
              <w:top w:w="80" w:type="dxa"/>
              <w:left w:w="100" w:type="dxa"/>
              <w:bottom w:w="80" w:type="dxa"/>
              <w:right w:w="100" w:type="dxa"/>
            </w:tcMar>
          </w:tcPr>
          <w:p w14:paraId="00E8F086" w14:textId="77777777" w:rsidR="0002349D" w:rsidRDefault="00685F54">
            <w:r>
              <w:rPr>
                <w:sz w:val="18"/>
              </w:rPr>
              <w:t>Authentication, authorization, business rules, validation, audit and integration orchestration.</w:t>
            </w:r>
          </w:p>
        </w:tc>
      </w:tr>
      <w:tr w:rsidR="0002349D" w14:paraId="377123CD" w14:textId="77777777">
        <w:trPr>
          <w:cantSplit/>
          <w:jc w:val="center"/>
        </w:trPr>
        <w:tc>
          <w:tcPr>
            <w:tcW w:w="2304" w:type="dxa"/>
            <w:tcMar>
              <w:top w:w="80" w:type="dxa"/>
              <w:left w:w="100" w:type="dxa"/>
              <w:bottom w:w="80" w:type="dxa"/>
              <w:right w:w="100" w:type="dxa"/>
            </w:tcMar>
          </w:tcPr>
          <w:p w14:paraId="11EB5D4A" w14:textId="77777777" w:rsidR="0002349D" w:rsidRDefault="00685F54">
            <w:r>
              <w:rPr>
                <w:sz w:val="18"/>
              </w:rPr>
              <w:t>Persistence Layer</w:t>
            </w:r>
          </w:p>
        </w:tc>
        <w:tc>
          <w:tcPr>
            <w:tcW w:w="3024" w:type="dxa"/>
            <w:tcMar>
              <w:top w:w="80" w:type="dxa"/>
              <w:left w:w="100" w:type="dxa"/>
              <w:bottom w:w="80" w:type="dxa"/>
              <w:right w:w="100" w:type="dxa"/>
            </w:tcMar>
          </w:tcPr>
          <w:p w14:paraId="0D668B9A" w14:textId="77777777" w:rsidR="0002349D" w:rsidRDefault="00685F54">
            <w:r>
              <w:rPr>
                <w:sz w:val="18"/>
              </w:rPr>
              <w:t>EF Core 10 / SQL Server</w:t>
            </w:r>
          </w:p>
        </w:tc>
        <w:tc>
          <w:tcPr>
            <w:tcW w:w="5616" w:type="dxa"/>
            <w:tcMar>
              <w:top w:w="80" w:type="dxa"/>
              <w:left w:w="100" w:type="dxa"/>
              <w:bottom w:w="80" w:type="dxa"/>
              <w:right w:w="100" w:type="dxa"/>
            </w:tcMar>
          </w:tcPr>
          <w:p w14:paraId="3206517E" w14:textId="77777777" w:rsidR="0002349D" w:rsidRDefault="00685F54">
            <w:r>
              <w:rPr>
                <w:sz w:val="18"/>
              </w:rPr>
              <w:t>Stores users, memberships, payments, check-ins, training, nutrition and audit data.</w:t>
            </w:r>
          </w:p>
        </w:tc>
      </w:tr>
      <w:tr w:rsidR="0002349D" w14:paraId="3C22A878" w14:textId="77777777">
        <w:trPr>
          <w:cantSplit/>
          <w:jc w:val="center"/>
        </w:trPr>
        <w:tc>
          <w:tcPr>
            <w:tcW w:w="2304" w:type="dxa"/>
            <w:tcMar>
              <w:top w:w="80" w:type="dxa"/>
              <w:left w:w="100" w:type="dxa"/>
              <w:bottom w:w="80" w:type="dxa"/>
              <w:right w:w="100" w:type="dxa"/>
            </w:tcMar>
          </w:tcPr>
          <w:p w14:paraId="0A77310A" w14:textId="77777777" w:rsidR="0002349D" w:rsidRDefault="00685F54">
            <w:r>
              <w:rPr>
                <w:sz w:val="18"/>
              </w:rPr>
              <w:t>External Services</w:t>
            </w:r>
          </w:p>
        </w:tc>
        <w:tc>
          <w:tcPr>
            <w:tcW w:w="3024" w:type="dxa"/>
            <w:tcMar>
              <w:top w:w="80" w:type="dxa"/>
              <w:left w:w="100" w:type="dxa"/>
              <w:bottom w:w="80" w:type="dxa"/>
              <w:right w:w="100" w:type="dxa"/>
            </w:tcMar>
          </w:tcPr>
          <w:p w14:paraId="19A0FDA3" w14:textId="77777777" w:rsidR="0002349D" w:rsidRDefault="00685F54">
            <w:r>
              <w:rPr>
                <w:sz w:val="18"/>
              </w:rPr>
              <w:t>VNPay, Gemini, Cloudinary, SMTP</w:t>
            </w:r>
          </w:p>
        </w:tc>
        <w:tc>
          <w:tcPr>
            <w:tcW w:w="5616" w:type="dxa"/>
            <w:tcMar>
              <w:top w:w="80" w:type="dxa"/>
              <w:left w:w="100" w:type="dxa"/>
              <w:bottom w:w="80" w:type="dxa"/>
              <w:right w:w="100" w:type="dxa"/>
            </w:tcMar>
          </w:tcPr>
          <w:p w14:paraId="502F281C" w14:textId="77777777" w:rsidR="0002349D" w:rsidRDefault="00685F54">
            <w:r>
              <w:rPr>
                <w:sz w:val="18"/>
              </w:rPr>
              <w:t>Online payment, food-image analysis, image storage and reset-email delivery.</w:t>
            </w:r>
          </w:p>
        </w:tc>
      </w:tr>
    </w:tbl>
    <w:p w14:paraId="18A5C575" w14:textId="77777777" w:rsidR="0002349D" w:rsidRDefault="0002349D">
      <w:pPr>
        <w:spacing w:after="0"/>
      </w:pPr>
    </w:p>
    <w:p w14:paraId="2A94E662" w14:textId="77777777" w:rsidR="0002349D" w:rsidRDefault="00685F54">
      <w:pPr>
        <w:pStyle w:val="Heading2"/>
      </w:pPr>
      <w:bookmarkStart w:id="5" w:name="_Toc235612893"/>
      <w:r>
        <w:lastRenderedPageBreak/>
        <w:t>3. Code Packages</w:t>
      </w:r>
      <w:bookmarkEnd w:id="5"/>
    </w:p>
    <w:p w14:paraId="2D56FF04" w14:textId="77777777" w:rsidR="0002349D" w:rsidRDefault="00685F54">
      <w:pPr>
        <w:pStyle w:val="Heading3"/>
      </w:pPr>
      <w:bookmarkStart w:id="6" w:name="_Toc235612894"/>
      <w:r>
        <w:t>3.1 Frontend Package Diagram</w:t>
      </w:r>
      <w:bookmarkEnd w:id="6"/>
    </w:p>
    <w:tbl>
      <w:tblPr>
        <w:tblStyle w:val="TableGrid"/>
        <w:tblW w:w="0" w:type="auto"/>
        <w:jc w:val="center"/>
        <w:tblLook w:val="04A0" w:firstRow="1" w:lastRow="0" w:firstColumn="1" w:lastColumn="0" w:noHBand="0" w:noVBand="1"/>
      </w:tblPr>
      <w:tblGrid>
        <w:gridCol w:w="10080"/>
      </w:tblGrid>
      <w:tr w:rsidR="0002349D" w14:paraId="0028893F" w14:textId="77777777">
        <w:trPr>
          <w:cantSplit/>
          <w:trHeight w:val="4320"/>
          <w:jc w:val="center"/>
        </w:trPr>
        <w:tc>
          <w:tcPr>
            <w:tcW w:w="10080" w:type="dxa"/>
            <w:shd w:val="clear" w:color="auto" w:fill="F7F7F7"/>
            <w:vAlign w:val="center"/>
          </w:tcPr>
          <w:p w14:paraId="7D8205E1" w14:textId="77777777" w:rsidR="0002349D" w:rsidRDefault="00685F54">
            <w:pPr>
              <w:jc w:val="center"/>
            </w:pPr>
            <w:r>
              <w:rPr>
                <w:b/>
                <w:color w:val="787878"/>
                <w:sz w:val="24"/>
              </w:rPr>
              <w:t>CHỪA TRỐNG ĐỂ TỰ VẼ VÀ CHÈN ẢNH</w:t>
            </w:r>
            <w:r>
              <w:rPr>
                <w:b/>
                <w:color w:val="787878"/>
                <w:sz w:val="24"/>
              </w:rPr>
              <w:br/>
            </w:r>
            <w:r>
              <w:rPr>
                <w:b/>
                <w:color w:val="505050"/>
                <w:sz w:val="28"/>
              </w:rPr>
              <w:t>Frontend Package Diagram</w:t>
            </w:r>
          </w:p>
        </w:tc>
      </w:tr>
    </w:tbl>
    <w:p w14:paraId="2E25D6C8" w14:textId="73B6118A"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w:t>
      </w:r>
      <w:r>
        <w:fldChar w:fldCharType="end"/>
      </w:r>
      <w:r>
        <w:rPr>
          <w:rFonts w:ascii="Calibri" w:eastAsia="Calibri" w:hAnsi="Calibri"/>
          <w:i/>
          <w:sz w:val="20"/>
        </w:rPr>
        <w:t xml:space="preserve">. Frontend </w:t>
      </w:r>
      <w:r>
        <w:rPr>
          <w:rFonts w:ascii="Calibri" w:eastAsia="Calibri" w:hAnsi="Calibri"/>
          <w:i/>
          <w:sz w:val="20"/>
        </w:rPr>
        <w:t>Package Diagram</w:t>
      </w:r>
    </w:p>
    <w:tbl>
      <w:tblPr>
        <w:tblStyle w:val="TableGrid"/>
        <w:tblW w:w="0" w:type="auto"/>
        <w:jc w:val="center"/>
        <w:tblLook w:val="04A0" w:firstRow="1" w:lastRow="0" w:firstColumn="1" w:lastColumn="0" w:noHBand="0" w:noVBand="1"/>
      </w:tblPr>
      <w:tblGrid>
        <w:gridCol w:w="696"/>
        <w:gridCol w:w="3142"/>
        <w:gridCol w:w="6442"/>
      </w:tblGrid>
      <w:tr w:rsidR="0002349D" w14:paraId="694DE5FD" w14:textId="77777777">
        <w:trPr>
          <w:cantSplit/>
          <w:tblHeader/>
          <w:jc w:val="center"/>
        </w:trPr>
        <w:tc>
          <w:tcPr>
            <w:tcW w:w="720" w:type="dxa"/>
            <w:shd w:val="clear" w:color="auto" w:fill="FDE9D9"/>
            <w:tcMar>
              <w:top w:w="80" w:type="dxa"/>
              <w:left w:w="100" w:type="dxa"/>
              <w:bottom w:w="80" w:type="dxa"/>
              <w:right w:w="100" w:type="dxa"/>
            </w:tcMar>
            <w:vAlign w:val="center"/>
          </w:tcPr>
          <w:p w14:paraId="7CAD8687" w14:textId="77777777" w:rsidR="0002349D" w:rsidRDefault="00685F54">
            <w:pPr>
              <w:jc w:val="center"/>
            </w:pPr>
            <w:r>
              <w:rPr>
                <w:b/>
                <w:sz w:val="16"/>
              </w:rPr>
              <w:t>No.</w:t>
            </w:r>
          </w:p>
        </w:tc>
        <w:tc>
          <w:tcPr>
            <w:tcW w:w="3312" w:type="dxa"/>
            <w:shd w:val="clear" w:color="auto" w:fill="FDE9D9"/>
            <w:tcMar>
              <w:top w:w="80" w:type="dxa"/>
              <w:left w:w="100" w:type="dxa"/>
              <w:bottom w:w="80" w:type="dxa"/>
              <w:right w:w="100" w:type="dxa"/>
            </w:tcMar>
            <w:vAlign w:val="center"/>
          </w:tcPr>
          <w:p w14:paraId="280EE966" w14:textId="77777777" w:rsidR="0002349D" w:rsidRDefault="00685F54">
            <w:pPr>
              <w:jc w:val="center"/>
            </w:pPr>
            <w:r>
              <w:rPr>
                <w:b/>
                <w:sz w:val="16"/>
              </w:rPr>
              <w:t>Package</w:t>
            </w:r>
          </w:p>
        </w:tc>
        <w:tc>
          <w:tcPr>
            <w:tcW w:w="6912" w:type="dxa"/>
            <w:shd w:val="clear" w:color="auto" w:fill="FDE9D9"/>
            <w:tcMar>
              <w:top w:w="80" w:type="dxa"/>
              <w:left w:w="100" w:type="dxa"/>
              <w:bottom w:w="80" w:type="dxa"/>
              <w:right w:w="100" w:type="dxa"/>
            </w:tcMar>
            <w:vAlign w:val="center"/>
          </w:tcPr>
          <w:p w14:paraId="5F1CA760" w14:textId="77777777" w:rsidR="0002349D" w:rsidRDefault="00685F54">
            <w:pPr>
              <w:jc w:val="center"/>
            </w:pPr>
            <w:r>
              <w:rPr>
                <w:b/>
                <w:sz w:val="16"/>
              </w:rPr>
              <w:t>Description</w:t>
            </w:r>
          </w:p>
        </w:tc>
      </w:tr>
      <w:tr w:rsidR="0002349D" w14:paraId="531B825B" w14:textId="77777777">
        <w:trPr>
          <w:cantSplit/>
          <w:jc w:val="center"/>
        </w:trPr>
        <w:tc>
          <w:tcPr>
            <w:tcW w:w="720" w:type="dxa"/>
            <w:tcMar>
              <w:top w:w="80" w:type="dxa"/>
              <w:left w:w="100" w:type="dxa"/>
              <w:bottom w:w="80" w:type="dxa"/>
              <w:right w:w="100" w:type="dxa"/>
            </w:tcMar>
          </w:tcPr>
          <w:p w14:paraId="6C7D0C20" w14:textId="77777777" w:rsidR="0002349D" w:rsidRDefault="00685F54">
            <w:r>
              <w:rPr>
                <w:sz w:val="16"/>
              </w:rPr>
              <w:t>01</w:t>
            </w:r>
          </w:p>
        </w:tc>
        <w:tc>
          <w:tcPr>
            <w:tcW w:w="3312" w:type="dxa"/>
            <w:tcMar>
              <w:top w:w="80" w:type="dxa"/>
              <w:left w:w="100" w:type="dxa"/>
              <w:bottom w:w="80" w:type="dxa"/>
              <w:right w:w="100" w:type="dxa"/>
            </w:tcMar>
          </w:tcPr>
          <w:p w14:paraId="14471313" w14:textId="77777777" w:rsidR="0002349D" w:rsidRDefault="00685F54">
            <w:r>
              <w:rPr>
                <w:sz w:val="16"/>
              </w:rPr>
              <w:t>src/app</w:t>
            </w:r>
          </w:p>
        </w:tc>
        <w:tc>
          <w:tcPr>
            <w:tcW w:w="6912" w:type="dxa"/>
            <w:tcMar>
              <w:top w:w="80" w:type="dxa"/>
              <w:left w:w="100" w:type="dxa"/>
              <w:bottom w:w="80" w:type="dxa"/>
              <w:right w:w="100" w:type="dxa"/>
            </w:tcMar>
          </w:tcPr>
          <w:p w14:paraId="05B385AA" w14:textId="77777777" w:rsidR="0002349D" w:rsidRDefault="00685F54">
            <w:r>
              <w:rPr>
                <w:sz w:val="16"/>
              </w:rPr>
              <w:t>Next.js App Router pages grouped by auth, admin, staff, PT and member routes.</w:t>
            </w:r>
          </w:p>
        </w:tc>
      </w:tr>
      <w:tr w:rsidR="0002349D" w14:paraId="7B9EC70C" w14:textId="77777777">
        <w:trPr>
          <w:cantSplit/>
          <w:jc w:val="center"/>
        </w:trPr>
        <w:tc>
          <w:tcPr>
            <w:tcW w:w="720" w:type="dxa"/>
            <w:tcMar>
              <w:top w:w="80" w:type="dxa"/>
              <w:left w:w="100" w:type="dxa"/>
              <w:bottom w:w="80" w:type="dxa"/>
              <w:right w:w="100" w:type="dxa"/>
            </w:tcMar>
          </w:tcPr>
          <w:p w14:paraId="6164AE5B" w14:textId="77777777" w:rsidR="0002349D" w:rsidRDefault="00685F54">
            <w:r>
              <w:rPr>
                <w:sz w:val="16"/>
              </w:rPr>
              <w:t>02</w:t>
            </w:r>
          </w:p>
        </w:tc>
        <w:tc>
          <w:tcPr>
            <w:tcW w:w="3312" w:type="dxa"/>
            <w:tcMar>
              <w:top w:w="80" w:type="dxa"/>
              <w:left w:w="100" w:type="dxa"/>
              <w:bottom w:w="80" w:type="dxa"/>
              <w:right w:w="100" w:type="dxa"/>
            </w:tcMar>
          </w:tcPr>
          <w:p w14:paraId="6E81B5F8" w14:textId="77777777" w:rsidR="0002349D" w:rsidRDefault="00685F54">
            <w:r>
              <w:rPr>
                <w:sz w:val="16"/>
              </w:rPr>
              <w:t>features/auth</w:t>
            </w:r>
          </w:p>
        </w:tc>
        <w:tc>
          <w:tcPr>
            <w:tcW w:w="6912" w:type="dxa"/>
            <w:tcMar>
              <w:top w:w="80" w:type="dxa"/>
              <w:left w:w="100" w:type="dxa"/>
              <w:bottom w:w="80" w:type="dxa"/>
              <w:right w:w="100" w:type="dxa"/>
            </w:tcMar>
          </w:tcPr>
          <w:p w14:paraId="012ECDEE" w14:textId="77777777" w:rsidR="0002349D" w:rsidRDefault="00685F54">
            <w:r>
              <w:rPr>
                <w:sz w:val="16"/>
              </w:rPr>
              <w:t>Login, signup, forgot/reset/change password, session and role redirect.</w:t>
            </w:r>
          </w:p>
        </w:tc>
      </w:tr>
      <w:tr w:rsidR="0002349D" w14:paraId="24A5B193" w14:textId="77777777">
        <w:trPr>
          <w:cantSplit/>
          <w:jc w:val="center"/>
        </w:trPr>
        <w:tc>
          <w:tcPr>
            <w:tcW w:w="720" w:type="dxa"/>
            <w:tcMar>
              <w:top w:w="80" w:type="dxa"/>
              <w:left w:w="100" w:type="dxa"/>
              <w:bottom w:w="80" w:type="dxa"/>
              <w:right w:w="100" w:type="dxa"/>
            </w:tcMar>
          </w:tcPr>
          <w:p w14:paraId="15472248" w14:textId="77777777" w:rsidR="0002349D" w:rsidRDefault="00685F54">
            <w:r>
              <w:rPr>
                <w:sz w:val="16"/>
              </w:rPr>
              <w:t>03</w:t>
            </w:r>
          </w:p>
        </w:tc>
        <w:tc>
          <w:tcPr>
            <w:tcW w:w="3312" w:type="dxa"/>
            <w:tcMar>
              <w:top w:w="80" w:type="dxa"/>
              <w:left w:w="100" w:type="dxa"/>
              <w:bottom w:w="80" w:type="dxa"/>
              <w:right w:w="100" w:type="dxa"/>
            </w:tcMar>
          </w:tcPr>
          <w:p w14:paraId="64FADA07" w14:textId="77777777" w:rsidR="0002349D" w:rsidRDefault="00685F54">
            <w:r>
              <w:rPr>
                <w:sz w:val="16"/>
              </w:rPr>
              <w:t>features/account</w:t>
            </w:r>
          </w:p>
        </w:tc>
        <w:tc>
          <w:tcPr>
            <w:tcW w:w="6912" w:type="dxa"/>
            <w:tcMar>
              <w:top w:w="80" w:type="dxa"/>
              <w:left w:w="100" w:type="dxa"/>
              <w:bottom w:w="80" w:type="dxa"/>
              <w:right w:w="100" w:type="dxa"/>
            </w:tcMar>
          </w:tcPr>
          <w:p w14:paraId="068B2F64" w14:textId="77777777" w:rsidR="0002349D" w:rsidRDefault="00685F54">
            <w:r>
              <w:rPr>
                <w:sz w:val="16"/>
              </w:rPr>
              <w:t xml:space="preserve">Own </w:t>
            </w:r>
            <w:r>
              <w:rPr>
                <w:sz w:val="16"/>
              </w:rPr>
              <w:t>account, profile and avatar management.</w:t>
            </w:r>
          </w:p>
        </w:tc>
      </w:tr>
      <w:tr w:rsidR="0002349D" w14:paraId="5947BC02" w14:textId="77777777">
        <w:trPr>
          <w:cantSplit/>
          <w:jc w:val="center"/>
        </w:trPr>
        <w:tc>
          <w:tcPr>
            <w:tcW w:w="720" w:type="dxa"/>
            <w:tcMar>
              <w:top w:w="80" w:type="dxa"/>
              <w:left w:w="100" w:type="dxa"/>
              <w:bottom w:w="80" w:type="dxa"/>
              <w:right w:w="100" w:type="dxa"/>
            </w:tcMar>
          </w:tcPr>
          <w:p w14:paraId="039A0842" w14:textId="77777777" w:rsidR="0002349D" w:rsidRDefault="00685F54">
            <w:r>
              <w:rPr>
                <w:sz w:val="16"/>
              </w:rPr>
              <w:t>04</w:t>
            </w:r>
          </w:p>
        </w:tc>
        <w:tc>
          <w:tcPr>
            <w:tcW w:w="3312" w:type="dxa"/>
            <w:tcMar>
              <w:top w:w="80" w:type="dxa"/>
              <w:left w:w="100" w:type="dxa"/>
              <w:bottom w:w="80" w:type="dxa"/>
              <w:right w:w="100" w:type="dxa"/>
            </w:tcMar>
          </w:tcPr>
          <w:p w14:paraId="473B73C3" w14:textId="77777777" w:rsidR="0002349D" w:rsidRDefault="00685F54">
            <w:r>
              <w:rPr>
                <w:sz w:val="16"/>
              </w:rPr>
              <w:t>features/member-management</w:t>
            </w:r>
          </w:p>
        </w:tc>
        <w:tc>
          <w:tcPr>
            <w:tcW w:w="6912" w:type="dxa"/>
            <w:tcMar>
              <w:top w:w="80" w:type="dxa"/>
              <w:left w:w="100" w:type="dxa"/>
              <w:bottom w:w="80" w:type="dxa"/>
              <w:right w:w="100" w:type="dxa"/>
            </w:tcMar>
          </w:tcPr>
          <w:p w14:paraId="4ED4EAFD" w14:textId="77777777" w:rsidR="0002349D" w:rsidRDefault="00685F54">
            <w:r>
              <w:rPr>
                <w:sz w:val="16"/>
              </w:rPr>
              <w:t>Admin/Staff user, member and trainer management workspaces.</w:t>
            </w:r>
          </w:p>
        </w:tc>
      </w:tr>
      <w:tr w:rsidR="0002349D" w14:paraId="1ECFA27B" w14:textId="77777777">
        <w:trPr>
          <w:cantSplit/>
          <w:jc w:val="center"/>
        </w:trPr>
        <w:tc>
          <w:tcPr>
            <w:tcW w:w="720" w:type="dxa"/>
            <w:tcMar>
              <w:top w:w="80" w:type="dxa"/>
              <w:left w:w="100" w:type="dxa"/>
              <w:bottom w:w="80" w:type="dxa"/>
              <w:right w:w="100" w:type="dxa"/>
            </w:tcMar>
          </w:tcPr>
          <w:p w14:paraId="3004793C" w14:textId="77777777" w:rsidR="0002349D" w:rsidRDefault="00685F54">
            <w:r>
              <w:rPr>
                <w:sz w:val="16"/>
              </w:rPr>
              <w:t>05</w:t>
            </w:r>
          </w:p>
        </w:tc>
        <w:tc>
          <w:tcPr>
            <w:tcW w:w="3312" w:type="dxa"/>
            <w:tcMar>
              <w:top w:w="80" w:type="dxa"/>
              <w:left w:w="100" w:type="dxa"/>
              <w:bottom w:w="80" w:type="dxa"/>
              <w:right w:w="100" w:type="dxa"/>
            </w:tcMar>
          </w:tcPr>
          <w:p w14:paraId="36ABCAD7" w14:textId="77777777" w:rsidR="0002349D" w:rsidRDefault="00685F54">
            <w:r>
              <w:rPr>
                <w:sz w:val="16"/>
              </w:rPr>
              <w:t>features/member-360</w:t>
            </w:r>
          </w:p>
        </w:tc>
        <w:tc>
          <w:tcPr>
            <w:tcW w:w="6912" w:type="dxa"/>
            <w:tcMar>
              <w:top w:w="80" w:type="dxa"/>
              <w:left w:w="100" w:type="dxa"/>
              <w:bottom w:w="80" w:type="dxa"/>
              <w:right w:w="100" w:type="dxa"/>
            </w:tcMar>
          </w:tcPr>
          <w:p w14:paraId="77915DFD" w14:textId="77777777" w:rsidR="0002349D" w:rsidRDefault="00685F54">
            <w:r>
              <w:rPr>
                <w:sz w:val="16"/>
              </w:rPr>
              <w:t>Aggregated Member 360 cards, timeline and quick actions.</w:t>
            </w:r>
          </w:p>
        </w:tc>
      </w:tr>
      <w:tr w:rsidR="0002349D" w14:paraId="46E7C0BC" w14:textId="77777777">
        <w:trPr>
          <w:cantSplit/>
          <w:jc w:val="center"/>
        </w:trPr>
        <w:tc>
          <w:tcPr>
            <w:tcW w:w="720" w:type="dxa"/>
            <w:tcMar>
              <w:top w:w="80" w:type="dxa"/>
              <w:left w:w="100" w:type="dxa"/>
              <w:bottom w:w="80" w:type="dxa"/>
              <w:right w:w="100" w:type="dxa"/>
            </w:tcMar>
          </w:tcPr>
          <w:p w14:paraId="1E990DFF" w14:textId="77777777" w:rsidR="0002349D" w:rsidRDefault="00685F54">
            <w:r>
              <w:rPr>
                <w:sz w:val="16"/>
              </w:rPr>
              <w:t>06</w:t>
            </w:r>
          </w:p>
        </w:tc>
        <w:tc>
          <w:tcPr>
            <w:tcW w:w="3312" w:type="dxa"/>
            <w:tcMar>
              <w:top w:w="80" w:type="dxa"/>
              <w:left w:w="100" w:type="dxa"/>
              <w:bottom w:w="80" w:type="dxa"/>
              <w:right w:w="100" w:type="dxa"/>
            </w:tcMar>
          </w:tcPr>
          <w:p w14:paraId="70BAA3C9" w14:textId="77777777" w:rsidR="0002349D" w:rsidRDefault="00685F54">
            <w:r>
              <w:rPr>
                <w:sz w:val="16"/>
              </w:rPr>
              <w:t>features/billing</w:t>
            </w:r>
          </w:p>
        </w:tc>
        <w:tc>
          <w:tcPr>
            <w:tcW w:w="6912" w:type="dxa"/>
            <w:tcMar>
              <w:top w:w="80" w:type="dxa"/>
              <w:left w:w="100" w:type="dxa"/>
              <w:bottom w:w="80" w:type="dxa"/>
              <w:right w:w="100" w:type="dxa"/>
            </w:tcMar>
          </w:tcPr>
          <w:p w14:paraId="432A400B" w14:textId="77777777" w:rsidR="0002349D" w:rsidRDefault="00685F54">
            <w:r>
              <w:rPr>
                <w:sz w:val="16"/>
              </w:rPr>
              <w:t xml:space="preserve">Packages, </w:t>
            </w:r>
            <w:r>
              <w:rPr>
                <w:sz w:val="16"/>
              </w:rPr>
              <w:t>memberships, payments and VNPay client integration.</w:t>
            </w:r>
          </w:p>
        </w:tc>
      </w:tr>
      <w:tr w:rsidR="0002349D" w14:paraId="07011ED7" w14:textId="77777777">
        <w:trPr>
          <w:cantSplit/>
          <w:jc w:val="center"/>
        </w:trPr>
        <w:tc>
          <w:tcPr>
            <w:tcW w:w="720" w:type="dxa"/>
            <w:tcMar>
              <w:top w:w="80" w:type="dxa"/>
              <w:left w:w="100" w:type="dxa"/>
              <w:bottom w:w="80" w:type="dxa"/>
              <w:right w:w="100" w:type="dxa"/>
            </w:tcMar>
          </w:tcPr>
          <w:p w14:paraId="43D9C4DD" w14:textId="77777777" w:rsidR="0002349D" w:rsidRDefault="00685F54">
            <w:r>
              <w:rPr>
                <w:sz w:val="16"/>
              </w:rPr>
              <w:t>07</w:t>
            </w:r>
          </w:p>
        </w:tc>
        <w:tc>
          <w:tcPr>
            <w:tcW w:w="3312" w:type="dxa"/>
            <w:tcMar>
              <w:top w:w="80" w:type="dxa"/>
              <w:left w:w="100" w:type="dxa"/>
              <w:bottom w:w="80" w:type="dxa"/>
              <w:right w:w="100" w:type="dxa"/>
            </w:tcMar>
          </w:tcPr>
          <w:p w14:paraId="14622097" w14:textId="77777777" w:rsidR="0002349D" w:rsidRDefault="00685F54">
            <w:r>
              <w:rPr>
                <w:sz w:val="16"/>
              </w:rPr>
              <w:t>features/staff-front-desk</w:t>
            </w:r>
          </w:p>
        </w:tc>
        <w:tc>
          <w:tcPr>
            <w:tcW w:w="6912" w:type="dxa"/>
            <w:tcMar>
              <w:top w:w="80" w:type="dxa"/>
              <w:left w:w="100" w:type="dxa"/>
              <w:bottom w:w="80" w:type="dxa"/>
              <w:right w:w="100" w:type="dxa"/>
            </w:tcMar>
          </w:tcPr>
          <w:p w14:paraId="1388ED37" w14:textId="77777777" w:rsidR="0002349D" w:rsidRDefault="00685F54">
            <w:r>
              <w:rPr>
                <w:sz w:val="16"/>
              </w:rPr>
              <w:t>Member search, sell/renew package, manual payment and check-in terminal.</w:t>
            </w:r>
          </w:p>
        </w:tc>
      </w:tr>
      <w:tr w:rsidR="0002349D" w14:paraId="4F67BF95" w14:textId="77777777">
        <w:trPr>
          <w:cantSplit/>
          <w:jc w:val="center"/>
        </w:trPr>
        <w:tc>
          <w:tcPr>
            <w:tcW w:w="720" w:type="dxa"/>
            <w:tcMar>
              <w:top w:w="80" w:type="dxa"/>
              <w:left w:w="100" w:type="dxa"/>
              <w:bottom w:w="80" w:type="dxa"/>
              <w:right w:w="100" w:type="dxa"/>
            </w:tcMar>
          </w:tcPr>
          <w:p w14:paraId="5108D900" w14:textId="77777777" w:rsidR="0002349D" w:rsidRDefault="00685F54">
            <w:r>
              <w:rPr>
                <w:sz w:val="16"/>
              </w:rPr>
              <w:t>08</w:t>
            </w:r>
          </w:p>
        </w:tc>
        <w:tc>
          <w:tcPr>
            <w:tcW w:w="3312" w:type="dxa"/>
            <w:tcMar>
              <w:top w:w="80" w:type="dxa"/>
              <w:left w:w="100" w:type="dxa"/>
              <w:bottom w:w="80" w:type="dxa"/>
              <w:right w:w="100" w:type="dxa"/>
            </w:tcMar>
          </w:tcPr>
          <w:p w14:paraId="5B79A5FF" w14:textId="77777777" w:rsidR="0002349D" w:rsidRDefault="00685F54">
            <w:r>
              <w:rPr>
                <w:sz w:val="16"/>
              </w:rPr>
              <w:t>features/pt-assignment</w:t>
            </w:r>
          </w:p>
        </w:tc>
        <w:tc>
          <w:tcPr>
            <w:tcW w:w="6912" w:type="dxa"/>
            <w:tcMar>
              <w:top w:w="80" w:type="dxa"/>
              <w:left w:w="100" w:type="dxa"/>
              <w:bottom w:w="80" w:type="dxa"/>
              <w:right w:w="100" w:type="dxa"/>
            </w:tcMar>
          </w:tcPr>
          <w:p w14:paraId="64E20F09" w14:textId="77777777" w:rsidR="0002349D" w:rsidRDefault="00685F54">
            <w:r>
              <w:rPr>
                <w:sz w:val="16"/>
              </w:rPr>
              <w:t>Admin candidate search and PT assignment workspace.</w:t>
            </w:r>
          </w:p>
        </w:tc>
      </w:tr>
      <w:tr w:rsidR="0002349D" w14:paraId="66E63904" w14:textId="77777777">
        <w:trPr>
          <w:cantSplit/>
          <w:jc w:val="center"/>
        </w:trPr>
        <w:tc>
          <w:tcPr>
            <w:tcW w:w="720" w:type="dxa"/>
            <w:tcMar>
              <w:top w:w="80" w:type="dxa"/>
              <w:left w:w="100" w:type="dxa"/>
              <w:bottom w:w="80" w:type="dxa"/>
              <w:right w:w="100" w:type="dxa"/>
            </w:tcMar>
          </w:tcPr>
          <w:p w14:paraId="5A2DA5DF" w14:textId="77777777" w:rsidR="0002349D" w:rsidRDefault="00685F54">
            <w:r>
              <w:rPr>
                <w:sz w:val="16"/>
              </w:rPr>
              <w:t>09</w:t>
            </w:r>
          </w:p>
        </w:tc>
        <w:tc>
          <w:tcPr>
            <w:tcW w:w="3312" w:type="dxa"/>
            <w:tcMar>
              <w:top w:w="80" w:type="dxa"/>
              <w:left w:w="100" w:type="dxa"/>
              <w:bottom w:w="80" w:type="dxa"/>
              <w:right w:w="100" w:type="dxa"/>
            </w:tcMar>
          </w:tcPr>
          <w:p w14:paraId="244147B0" w14:textId="77777777" w:rsidR="0002349D" w:rsidRDefault="00685F54">
            <w:r>
              <w:rPr>
                <w:sz w:val="16"/>
              </w:rPr>
              <w:t>features/pt-dashboard</w:t>
            </w:r>
          </w:p>
        </w:tc>
        <w:tc>
          <w:tcPr>
            <w:tcW w:w="6912" w:type="dxa"/>
            <w:tcMar>
              <w:top w:w="80" w:type="dxa"/>
              <w:left w:w="100" w:type="dxa"/>
              <w:bottom w:w="80" w:type="dxa"/>
              <w:right w:w="100" w:type="dxa"/>
            </w:tcMar>
          </w:tcPr>
          <w:p w14:paraId="7767DF16" w14:textId="77777777" w:rsidR="0002349D" w:rsidRDefault="00685F54">
            <w:r>
              <w:rPr>
                <w:sz w:val="16"/>
              </w:rPr>
              <w:t>PT dashboard, assigned members and today check-ins.</w:t>
            </w:r>
          </w:p>
        </w:tc>
      </w:tr>
      <w:tr w:rsidR="0002349D" w14:paraId="54CB5F7F" w14:textId="77777777">
        <w:trPr>
          <w:cantSplit/>
          <w:jc w:val="center"/>
        </w:trPr>
        <w:tc>
          <w:tcPr>
            <w:tcW w:w="720" w:type="dxa"/>
            <w:tcMar>
              <w:top w:w="80" w:type="dxa"/>
              <w:left w:w="100" w:type="dxa"/>
              <w:bottom w:w="80" w:type="dxa"/>
              <w:right w:w="100" w:type="dxa"/>
            </w:tcMar>
          </w:tcPr>
          <w:p w14:paraId="29262931" w14:textId="77777777" w:rsidR="0002349D" w:rsidRDefault="00685F54">
            <w:r>
              <w:rPr>
                <w:sz w:val="16"/>
              </w:rPr>
              <w:t>10</w:t>
            </w:r>
          </w:p>
        </w:tc>
        <w:tc>
          <w:tcPr>
            <w:tcW w:w="3312" w:type="dxa"/>
            <w:tcMar>
              <w:top w:w="80" w:type="dxa"/>
              <w:left w:w="100" w:type="dxa"/>
              <w:bottom w:w="80" w:type="dxa"/>
              <w:right w:w="100" w:type="dxa"/>
            </w:tcMar>
          </w:tcPr>
          <w:p w14:paraId="3807155E" w14:textId="77777777" w:rsidR="0002349D" w:rsidRDefault="00685F54">
            <w:r>
              <w:rPr>
                <w:sz w:val="16"/>
              </w:rPr>
              <w:t>features/pt-training</w:t>
            </w:r>
          </w:p>
        </w:tc>
        <w:tc>
          <w:tcPr>
            <w:tcW w:w="6912" w:type="dxa"/>
            <w:tcMar>
              <w:top w:w="80" w:type="dxa"/>
              <w:left w:w="100" w:type="dxa"/>
              <w:bottom w:w="80" w:type="dxa"/>
              <w:right w:w="100" w:type="dxa"/>
            </w:tcMar>
          </w:tcPr>
          <w:p w14:paraId="02CB8574" w14:textId="77777777" w:rsidR="0002349D" w:rsidRDefault="00685F54">
            <w:r>
              <w:rPr>
                <w:sz w:val="16"/>
              </w:rPr>
              <w:t>Workout plan and trainer note UI and contracts.</w:t>
            </w:r>
          </w:p>
        </w:tc>
      </w:tr>
      <w:tr w:rsidR="0002349D" w14:paraId="6C2DB811" w14:textId="77777777">
        <w:trPr>
          <w:cantSplit/>
          <w:jc w:val="center"/>
        </w:trPr>
        <w:tc>
          <w:tcPr>
            <w:tcW w:w="720" w:type="dxa"/>
            <w:tcMar>
              <w:top w:w="80" w:type="dxa"/>
              <w:left w:w="100" w:type="dxa"/>
              <w:bottom w:w="80" w:type="dxa"/>
              <w:right w:w="100" w:type="dxa"/>
            </w:tcMar>
          </w:tcPr>
          <w:p w14:paraId="191B795C" w14:textId="77777777" w:rsidR="0002349D" w:rsidRDefault="00685F54">
            <w:r>
              <w:rPr>
                <w:sz w:val="16"/>
              </w:rPr>
              <w:t>11</w:t>
            </w:r>
          </w:p>
        </w:tc>
        <w:tc>
          <w:tcPr>
            <w:tcW w:w="3312" w:type="dxa"/>
            <w:tcMar>
              <w:top w:w="80" w:type="dxa"/>
              <w:left w:w="100" w:type="dxa"/>
              <w:bottom w:w="80" w:type="dxa"/>
              <w:right w:w="100" w:type="dxa"/>
            </w:tcMar>
          </w:tcPr>
          <w:p w14:paraId="4E0B9051" w14:textId="77777777" w:rsidR="0002349D" w:rsidRDefault="00685F54">
            <w:r>
              <w:rPr>
                <w:sz w:val="16"/>
              </w:rPr>
              <w:t>features/member-progress-tracking</w:t>
            </w:r>
          </w:p>
        </w:tc>
        <w:tc>
          <w:tcPr>
            <w:tcW w:w="6912" w:type="dxa"/>
            <w:tcMar>
              <w:top w:w="80" w:type="dxa"/>
              <w:left w:w="100" w:type="dxa"/>
              <w:bottom w:w="80" w:type="dxa"/>
              <w:right w:w="100" w:type="dxa"/>
            </w:tcMar>
          </w:tcPr>
          <w:p w14:paraId="2CAC61B9" w14:textId="77777777" w:rsidR="0002349D" w:rsidRDefault="00685F54">
            <w:r>
              <w:rPr>
                <w:sz w:val="16"/>
              </w:rPr>
              <w:t>Progress form, history table, charts and PT/member views.</w:t>
            </w:r>
          </w:p>
        </w:tc>
      </w:tr>
      <w:tr w:rsidR="0002349D" w14:paraId="1B6F9A33" w14:textId="77777777">
        <w:trPr>
          <w:cantSplit/>
          <w:jc w:val="center"/>
        </w:trPr>
        <w:tc>
          <w:tcPr>
            <w:tcW w:w="720" w:type="dxa"/>
            <w:tcMar>
              <w:top w:w="80" w:type="dxa"/>
              <w:left w:w="100" w:type="dxa"/>
              <w:bottom w:w="80" w:type="dxa"/>
              <w:right w:w="100" w:type="dxa"/>
            </w:tcMar>
          </w:tcPr>
          <w:p w14:paraId="30FB576B" w14:textId="77777777" w:rsidR="0002349D" w:rsidRDefault="00685F54">
            <w:r>
              <w:rPr>
                <w:sz w:val="16"/>
              </w:rPr>
              <w:t>12</w:t>
            </w:r>
          </w:p>
        </w:tc>
        <w:tc>
          <w:tcPr>
            <w:tcW w:w="3312" w:type="dxa"/>
            <w:tcMar>
              <w:top w:w="80" w:type="dxa"/>
              <w:left w:w="100" w:type="dxa"/>
              <w:bottom w:w="80" w:type="dxa"/>
              <w:right w:w="100" w:type="dxa"/>
            </w:tcMar>
          </w:tcPr>
          <w:p w14:paraId="3555656F" w14:textId="77777777" w:rsidR="0002349D" w:rsidRDefault="00685F54">
            <w:r>
              <w:rPr>
                <w:sz w:val="16"/>
              </w:rPr>
              <w:t>features/member-nutrition</w:t>
            </w:r>
          </w:p>
        </w:tc>
        <w:tc>
          <w:tcPr>
            <w:tcW w:w="6912" w:type="dxa"/>
            <w:tcMar>
              <w:top w:w="80" w:type="dxa"/>
              <w:left w:w="100" w:type="dxa"/>
              <w:bottom w:w="80" w:type="dxa"/>
              <w:right w:w="100" w:type="dxa"/>
            </w:tcMar>
          </w:tcPr>
          <w:p w14:paraId="28212AB1" w14:textId="77777777" w:rsidR="0002349D" w:rsidRDefault="00685F54">
            <w:r>
              <w:rPr>
                <w:sz w:val="16"/>
              </w:rPr>
              <w:t>Meal journal, food search, AI scan and calorie summary.</w:t>
            </w:r>
          </w:p>
        </w:tc>
      </w:tr>
      <w:tr w:rsidR="0002349D" w14:paraId="689AFCF9" w14:textId="77777777">
        <w:trPr>
          <w:cantSplit/>
          <w:jc w:val="center"/>
        </w:trPr>
        <w:tc>
          <w:tcPr>
            <w:tcW w:w="720" w:type="dxa"/>
            <w:tcMar>
              <w:top w:w="80" w:type="dxa"/>
              <w:left w:w="100" w:type="dxa"/>
              <w:bottom w:w="80" w:type="dxa"/>
              <w:right w:w="100" w:type="dxa"/>
            </w:tcMar>
          </w:tcPr>
          <w:p w14:paraId="237B5E76" w14:textId="77777777" w:rsidR="0002349D" w:rsidRDefault="00685F54">
            <w:r>
              <w:rPr>
                <w:sz w:val="16"/>
              </w:rPr>
              <w:t>13</w:t>
            </w:r>
          </w:p>
        </w:tc>
        <w:tc>
          <w:tcPr>
            <w:tcW w:w="3312" w:type="dxa"/>
            <w:tcMar>
              <w:top w:w="80" w:type="dxa"/>
              <w:left w:w="100" w:type="dxa"/>
              <w:bottom w:w="80" w:type="dxa"/>
              <w:right w:w="100" w:type="dxa"/>
            </w:tcMar>
          </w:tcPr>
          <w:p w14:paraId="4EE396BB" w14:textId="77777777" w:rsidR="0002349D" w:rsidRDefault="00685F54">
            <w:r>
              <w:rPr>
                <w:sz w:val="16"/>
              </w:rPr>
              <w:t>features/admin-dashboard</w:t>
            </w:r>
          </w:p>
        </w:tc>
        <w:tc>
          <w:tcPr>
            <w:tcW w:w="6912" w:type="dxa"/>
            <w:tcMar>
              <w:top w:w="80" w:type="dxa"/>
              <w:left w:w="100" w:type="dxa"/>
              <w:bottom w:w="80" w:type="dxa"/>
              <w:right w:w="100" w:type="dxa"/>
            </w:tcMar>
          </w:tcPr>
          <w:p w14:paraId="0C1A50D0" w14:textId="77777777" w:rsidR="0002349D" w:rsidRDefault="00685F54">
            <w:r>
              <w:rPr>
                <w:sz w:val="16"/>
              </w:rPr>
              <w:t>Operational metrics/charts and audit log table.</w:t>
            </w:r>
          </w:p>
        </w:tc>
      </w:tr>
      <w:tr w:rsidR="0002349D" w14:paraId="041AF680" w14:textId="77777777">
        <w:trPr>
          <w:cantSplit/>
          <w:jc w:val="center"/>
        </w:trPr>
        <w:tc>
          <w:tcPr>
            <w:tcW w:w="720" w:type="dxa"/>
            <w:tcMar>
              <w:top w:w="80" w:type="dxa"/>
              <w:left w:w="100" w:type="dxa"/>
              <w:bottom w:w="80" w:type="dxa"/>
              <w:right w:w="100" w:type="dxa"/>
            </w:tcMar>
          </w:tcPr>
          <w:p w14:paraId="1CE7CC41" w14:textId="77777777" w:rsidR="0002349D" w:rsidRDefault="00685F54">
            <w:r>
              <w:rPr>
                <w:sz w:val="16"/>
              </w:rPr>
              <w:t>14</w:t>
            </w:r>
          </w:p>
        </w:tc>
        <w:tc>
          <w:tcPr>
            <w:tcW w:w="3312" w:type="dxa"/>
            <w:tcMar>
              <w:top w:w="80" w:type="dxa"/>
              <w:left w:w="100" w:type="dxa"/>
              <w:bottom w:w="80" w:type="dxa"/>
              <w:right w:w="100" w:type="dxa"/>
            </w:tcMar>
          </w:tcPr>
          <w:p w14:paraId="03938D65" w14:textId="77777777" w:rsidR="0002349D" w:rsidRDefault="00685F54">
            <w:r>
              <w:rPr>
                <w:sz w:val="16"/>
              </w:rPr>
              <w:t>lib/api and lib/query</w:t>
            </w:r>
          </w:p>
        </w:tc>
        <w:tc>
          <w:tcPr>
            <w:tcW w:w="6912" w:type="dxa"/>
            <w:tcMar>
              <w:top w:w="80" w:type="dxa"/>
              <w:left w:w="100" w:type="dxa"/>
              <w:bottom w:w="80" w:type="dxa"/>
              <w:right w:w="100" w:type="dxa"/>
            </w:tcMar>
          </w:tcPr>
          <w:p w14:paraId="4EA3FC82" w14:textId="77777777" w:rsidR="0002349D" w:rsidRDefault="00685F54">
            <w:r>
              <w:rPr>
                <w:sz w:val="16"/>
              </w:rPr>
              <w:t xml:space="preserve">Central HTTP client, API normalization, query client and </w:t>
            </w:r>
            <w:r>
              <w:rPr>
                <w:sz w:val="16"/>
              </w:rPr>
              <w:t>invalidation helpers.</w:t>
            </w:r>
          </w:p>
        </w:tc>
      </w:tr>
      <w:tr w:rsidR="0002349D" w14:paraId="7524801B" w14:textId="77777777">
        <w:trPr>
          <w:cantSplit/>
          <w:jc w:val="center"/>
        </w:trPr>
        <w:tc>
          <w:tcPr>
            <w:tcW w:w="720" w:type="dxa"/>
            <w:tcMar>
              <w:top w:w="80" w:type="dxa"/>
              <w:left w:w="100" w:type="dxa"/>
              <w:bottom w:w="80" w:type="dxa"/>
              <w:right w:w="100" w:type="dxa"/>
            </w:tcMar>
          </w:tcPr>
          <w:p w14:paraId="196F35DD" w14:textId="77777777" w:rsidR="0002349D" w:rsidRDefault="00685F54">
            <w:r>
              <w:rPr>
                <w:sz w:val="16"/>
              </w:rPr>
              <w:t>15</w:t>
            </w:r>
          </w:p>
        </w:tc>
        <w:tc>
          <w:tcPr>
            <w:tcW w:w="3312" w:type="dxa"/>
            <w:tcMar>
              <w:top w:w="80" w:type="dxa"/>
              <w:left w:w="100" w:type="dxa"/>
              <w:bottom w:w="80" w:type="dxa"/>
              <w:right w:w="100" w:type="dxa"/>
            </w:tcMar>
          </w:tcPr>
          <w:p w14:paraId="5A721CF3" w14:textId="77777777" w:rsidR="0002349D" w:rsidRDefault="00685F54">
            <w:r>
              <w:rPr>
                <w:sz w:val="16"/>
              </w:rPr>
              <w:t>stores</w:t>
            </w:r>
          </w:p>
        </w:tc>
        <w:tc>
          <w:tcPr>
            <w:tcW w:w="6912" w:type="dxa"/>
            <w:tcMar>
              <w:top w:w="80" w:type="dxa"/>
              <w:left w:w="100" w:type="dxa"/>
              <w:bottom w:w="80" w:type="dxa"/>
              <w:right w:w="100" w:type="dxa"/>
            </w:tcMar>
          </w:tcPr>
          <w:p w14:paraId="66CD82EC" w14:textId="77777777" w:rsidR="0002349D" w:rsidRDefault="00685F54">
            <w:r>
              <w:rPr>
                <w:sz w:val="16"/>
              </w:rPr>
              <w:t>Zustand stores for session, sidebar and PT active-member context.</w:t>
            </w:r>
          </w:p>
        </w:tc>
      </w:tr>
      <w:tr w:rsidR="0002349D" w14:paraId="368A624C" w14:textId="77777777">
        <w:trPr>
          <w:cantSplit/>
          <w:jc w:val="center"/>
        </w:trPr>
        <w:tc>
          <w:tcPr>
            <w:tcW w:w="720" w:type="dxa"/>
            <w:tcMar>
              <w:top w:w="80" w:type="dxa"/>
              <w:left w:w="100" w:type="dxa"/>
              <w:bottom w:w="80" w:type="dxa"/>
              <w:right w:w="100" w:type="dxa"/>
            </w:tcMar>
          </w:tcPr>
          <w:p w14:paraId="14538CFD" w14:textId="77777777" w:rsidR="0002349D" w:rsidRDefault="00685F54">
            <w:r>
              <w:rPr>
                <w:sz w:val="16"/>
              </w:rPr>
              <w:t>16</w:t>
            </w:r>
          </w:p>
        </w:tc>
        <w:tc>
          <w:tcPr>
            <w:tcW w:w="3312" w:type="dxa"/>
            <w:tcMar>
              <w:top w:w="80" w:type="dxa"/>
              <w:left w:w="100" w:type="dxa"/>
              <w:bottom w:w="80" w:type="dxa"/>
              <w:right w:w="100" w:type="dxa"/>
            </w:tcMar>
          </w:tcPr>
          <w:p w14:paraId="64547F14" w14:textId="77777777" w:rsidR="0002349D" w:rsidRDefault="00685F54">
            <w:r>
              <w:rPr>
                <w:sz w:val="16"/>
              </w:rPr>
              <w:t>mocks and tests</w:t>
            </w:r>
          </w:p>
        </w:tc>
        <w:tc>
          <w:tcPr>
            <w:tcW w:w="6912" w:type="dxa"/>
            <w:tcMar>
              <w:top w:w="80" w:type="dxa"/>
              <w:left w:w="100" w:type="dxa"/>
              <w:bottom w:w="80" w:type="dxa"/>
              <w:right w:w="100" w:type="dxa"/>
            </w:tcMar>
          </w:tcPr>
          <w:p w14:paraId="189C12D0" w14:textId="77777777" w:rsidR="0002349D" w:rsidRDefault="00685F54">
            <w:r>
              <w:rPr>
                <w:sz w:val="16"/>
              </w:rPr>
              <w:t>MSW handlers, Vitest component tests and Playwright E2E/PWA flows.</w:t>
            </w:r>
          </w:p>
        </w:tc>
      </w:tr>
    </w:tbl>
    <w:p w14:paraId="75E9C1F1" w14:textId="77777777" w:rsidR="0002349D" w:rsidRDefault="0002349D">
      <w:pPr>
        <w:spacing w:after="0"/>
      </w:pPr>
    </w:p>
    <w:p w14:paraId="23C22D91" w14:textId="77777777" w:rsidR="0002349D" w:rsidRDefault="00685F54">
      <w:pPr>
        <w:pStyle w:val="Heading3"/>
      </w:pPr>
      <w:bookmarkStart w:id="7" w:name="_Toc235612895"/>
      <w:r>
        <w:lastRenderedPageBreak/>
        <w:t>3.2 Backend Package Diagram</w:t>
      </w:r>
      <w:bookmarkEnd w:id="7"/>
    </w:p>
    <w:tbl>
      <w:tblPr>
        <w:tblStyle w:val="TableGrid"/>
        <w:tblW w:w="0" w:type="auto"/>
        <w:jc w:val="center"/>
        <w:tblLook w:val="04A0" w:firstRow="1" w:lastRow="0" w:firstColumn="1" w:lastColumn="0" w:noHBand="0" w:noVBand="1"/>
      </w:tblPr>
      <w:tblGrid>
        <w:gridCol w:w="10080"/>
      </w:tblGrid>
      <w:tr w:rsidR="0002349D" w14:paraId="194E3E87" w14:textId="77777777">
        <w:trPr>
          <w:cantSplit/>
          <w:trHeight w:val="4320"/>
          <w:jc w:val="center"/>
        </w:trPr>
        <w:tc>
          <w:tcPr>
            <w:tcW w:w="10080" w:type="dxa"/>
            <w:shd w:val="clear" w:color="auto" w:fill="F7F7F7"/>
            <w:vAlign w:val="center"/>
          </w:tcPr>
          <w:p w14:paraId="6B5AE69E" w14:textId="77777777" w:rsidR="0002349D" w:rsidRDefault="00685F54">
            <w:pPr>
              <w:jc w:val="center"/>
            </w:pPr>
            <w:r>
              <w:rPr>
                <w:b/>
                <w:color w:val="787878"/>
                <w:sz w:val="24"/>
              </w:rPr>
              <w:t>CHỪA TRỐNG ĐỂ TỰ VẼ VÀ CHÈN ẢNH</w:t>
            </w:r>
            <w:r>
              <w:rPr>
                <w:b/>
                <w:color w:val="787878"/>
                <w:sz w:val="24"/>
              </w:rPr>
              <w:br/>
            </w:r>
            <w:r>
              <w:rPr>
                <w:b/>
                <w:color w:val="505050"/>
                <w:sz w:val="28"/>
              </w:rPr>
              <w:t>Backend Package Diagram</w:t>
            </w:r>
          </w:p>
        </w:tc>
      </w:tr>
    </w:tbl>
    <w:p w14:paraId="69C16FB9" w14:textId="71099FFB"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3</w:t>
      </w:r>
      <w:r>
        <w:fldChar w:fldCharType="end"/>
      </w:r>
      <w:r>
        <w:rPr>
          <w:rFonts w:ascii="Calibri" w:eastAsia="Calibri" w:hAnsi="Calibri"/>
          <w:i/>
          <w:sz w:val="20"/>
        </w:rPr>
        <w:t>. Backend Package Diagram</w:t>
      </w:r>
    </w:p>
    <w:tbl>
      <w:tblPr>
        <w:tblStyle w:val="TableGrid"/>
        <w:tblW w:w="0" w:type="auto"/>
        <w:jc w:val="center"/>
        <w:tblLook w:val="04A0" w:firstRow="1" w:lastRow="0" w:firstColumn="1" w:lastColumn="0" w:noHBand="0" w:noVBand="1"/>
      </w:tblPr>
      <w:tblGrid>
        <w:gridCol w:w="694"/>
        <w:gridCol w:w="3146"/>
        <w:gridCol w:w="6440"/>
      </w:tblGrid>
      <w:tr w:rsidR="0002349D" w14:paraId="70101AA9" w14:textId="77777777">
        <w:trPr>
          <w:cantSplit/>
          <w:tblHeader/>
          <w:jc w:val="center"/>
        </w:trPr>
        <w:tc>
          <w:tcPr>
            <w:tcW w:w="720" w:type="dxa"/>
            <w:shd w:val="clear" w:color="auto" w:fill="FDE9D9"/>
            <w:tcMar>
              <w:top w:w="80" w:type="dxa"/>
              <w:left w:w="100" w:type="dxa"/>
              <w:bottom w:w="80" w:type="dxa"/>
              <w:right w:w="100" w:type="dxa"/>
            </w:tcMar>
            <w:vAlign w:val="center"/>
          </w:tcPr>
          <w:p w14:paraId="3CE7EC44" w14:textId="77777777" w:rsidR="0002349D" w:rsidRDefault="00685F54">
            <w:pPr>
              <w:jc w:val="center"/>
            </w:pPr>
            <w:r>
              <w:rPr>
                <w:b/>
                <w:sz w:val="16"/>
              </w:rPr>
              <w:t>No.</w:t>
            </w:r>
          </w:p>
        </w:tc>
        <w:tc>
          <w:tcPr>
            <w:tcW w:w="3312" w:type="dxa"/>
            <w:shd w:val="clear" w:color="auto" w:fill="FDE9D9"/>
            <w:tcMar>
              <w:top w:w="80" w:type="dxa"/>
              <w:left w:w="100" w:type="dxa"/>
              <w:bottom w:w="80" w:type="dxa"/>
              <w:right w:w="100" w:type="dxa"/>
            </w:tcMar>
            <w:vAlign w:val="center"/>
          </w:tcPr>
          <w:p w14:paraId="285FC14D" w14:textId="77777777" w:rsidR="0002349D" w:rsidRDefault="00685F54">
            <w:pPr>
              <w:jc w:val="center"/>
            </w:pPr>
            <w:r>
              <w:rPr>
                <w:b/>
                <w:sz w:val="16"/>
              </w:rPr>
              <w:t>Package</w:t>
            </w:r>
          </w:p>
        </w:tc>
        <w:tc>
          <w:tcPr>
            <w:tcW w:w="6912" w:type="dxa"/>
            <w:shd w:val="clear" w:color="auto" w:fill="FDE9D9"/>
            <w:tcMar>
              <w:top w:w="80" w:type="dxa"/>
              <w:left w:w="100" w:type="dxa"/>
              <w:bottom w:w="80" w:type="dxa"/>
              <w:right w:w="100" w:type="dxa"/>
            </w:tcMar>
            <w:vAlign w:val="center"/>
          </w:tcPr>
          <w:p w14:paraId="7C875D38" w14:textId="77777777" w:rsidR="0002349D" w:rsidRDefault="00685F54">
            <w:pPr>
              <w:jc w:val="center"/>
            </w:pPr>
            <w:r>
              <w:rPr>
                <w:b/>
                <w:sz w:val="16"/>
              </w:rPr>
              <w:t>Description</w:t>
            </w:r>
          </w:p>
        </w:tc>
      </w:tr>
      <w:tr w:rsidR="0002349D" w14:paraId="229B8B41" w14:textId="77777777">
        <w:trPr>
          <w:cantSplit/>
          <w:jc w:val="center"/>
        </w:trPr>
        <w:tc>
          <w:tcPr>
            <w:tcW w:w="720" w:type="dxa"/>
            <w:tcMar>
              <w:top w:w="80" w:type="dxa"/>
              <w:left w:w="100" w:type="dxa"/>
              <w:bottom w:w="80" w:type="dxa"/>
              <w:right w:w="100" w:type="dxa"/>
            </w:tcMar>
          </w:tcPr>
          <w:p w14:paraId="34DBC633" w14:textId="77777777" w:rsidR="0002349D" w:rsidRDefault="00685F54">
            <w:r>
              <w:rPr>
                <w:sz w:val="16"/>
              </w:rPr>
              <w:t>01</w:t>
            </w:r>
          </w:p>
        </w:tc>
        <w:tc>
          <w:tcPr>
            <w:tcW w:w="3312" w:type="dxa"/>
            <w:tcMar>
              <w:top w:w="80" w:type="dxa"/>
              <w:left w:w="100" w:type="dxa"/>
              <w:bottom w:w="80" w:type="dxa"/>
              <w:right w:w="100" w:type="dxa"/>
            </w:tcMar>
          </w:tcPr>
          <w:p w14:paraId="6E4F4F4B" w14:textId="77777777" w:rsidR="0002349D" w:rsidRDefault="00685F54">
            <w:r>
              <w:rPr>
                <w:sz w:val="16"/>
              </w:rPr>
              <w:t>Common</w:t>
            </w:r>
          </w:p>
        </w:tc>
        <w:tc>
          <w:tcPr>
            <w:tcW w:w="6912" w:type="dxa"/>
            <w:tcMar>
              <w:top w:w="80" w:type="dxa"/>
              <w:left w:w="100" w:type="dxa"/>
              <w:bottom w:w="80" w:type="dxa"/>
              <w:right w:w="100" w:type="dxa"/>
            </w:tcMar>
          </w:tcPr>
          <w:p w14:paraId="73A1D5FF" w14:textId="77777777" w:rsidR="0002349D" w:rsidRDefault="00685F54">
            <w:r>
              <w:rPr>
                <w:sz w:val="16"/>
              </w:rPr>
              <w:t>ApiControllerBase, ApiResponse, ServiceResult, PagedResult, AppClock and shared validation.</w:t>
            </w:r>
          </w:p>
        </w:tc>
      </w:tr>
      <w:tr w:rsidR="0002349D" w14:paraId="3391C083" w14:textId="77777777">
        <w:trPr>
          <w:cantSplit/>
          <w:jc w:val="center"/>
        </w:trPr>
        <w:tc>
          <w:tcPr>
            <w:tcW w:w="720" w:type="dxa"/>
            <w:tcMar>
              <w:top w:w="80" w:type="dxa"/>
              <w:left w:w="100" w:type="dxa"/>
              <w:bottom w:w="80" w:type="dxa"/>
              <w:right w:w="100" w:type="dxa"/>
            </w:tcMar>
          </w:tcPr>
          <w:p w14:paraId="4439FA94" w14:textId="77777777" w:rsidR="0002349D" w:rsidRDefault="00685F54">
            <w:r>
              <w:rPr>
                <w:sz w:val="16"/>
              </w:rPr>
              <w:t>02</w:t>
            </w:r>
          </w:p>
        </w:tc>
        <w:tc>
          <w:tcPr>
            <w:tcW w:w="3312" w:type="dxa"/>
            <w:tcMar>
              <w:top w:w="80" w:type="dxa"/>
              <w:left w:w="100" w:type="dxa"/>
              <w:bottom w:w="80" w:type="dxa"/>
              <w:right w:w="100" w:type="dxa"/>
            </w:tcMar>
          </w:tcPr>
          <w:p w14:paraId="7F4EE1EB" w14:textId="77777777" w:rsidR="0002349D" w:rsidRDefault="00685F54">
            <w:r>
              <w:rPr>
                <w:sz w:val="16"/>
              </w:rPr>
              <w:t>Data</w:t>
            </w:r>
          </w:p>
        </w:tc>
        <w:tc>
          <w:tcPr>
            <w:tcW w:w="6912" w:type="dxa"/>
            <w:tcMar>
              <w:top w:w="80" w:type="dxa"/>
              <w:left w:w="100" w:type="dxa"/>
              <w:bottom w:w="80" w:type="dxa"/>
              <w:right w:w="100" w:type="dxa"/>
            </w:tcMar>
          </w:tcPr>
          <w:p w14:paraId="103DF2A1" w14:textId="77777777" w:rsidR="0002349D" w:rsidRDefault="00685F54">
            <w:r>
              <w:rPr>
                <w:sz w:val="16"/>
              </w:rPr>
              <w:t>GymMasterDbContext, database configuration and seeding.</w:t>
            </w:r>
          </w:p>
        </w:tc>
      </w:tr>
      <w:tr w:rsidR="0002349D" w14:paraId="217E40C5" w14:textId="77777777">
        <w:trPr>
          <w:cantSplit/>
          <w:jc w:val="center"/>
        </w:trPr>
        <w:tc>
          <w:tcPr>
            <w:tcW w:w="720" w:type="dxa"/>
            <w:tcMar>
              <w:top w:w="80" w:type="dxa"/>
              <w:left w:w="100" w:type="dxa"/>
              <w:bottom w:w="80" w:type="dxa"/>
              <w:right w:w="100" w:type="dxa"/>
            </w:tcMar>
          </w:tcPr>
          <w:p w14:paraId="79933A01" w14:textId="77777777" w:rsidR="0002349D" w:rsidRDefault="00685F54">
            <w:r>
              <w:rPr>
                <w:sz w:val="16"/>
              </w:rPr>
              <w:t>03</w:t>
            </w:r>
          </w:p>
        </w:tc>
        <w:tc>
          <w:tcPr>
            <w:tcW w:w="3312" w:type="dxa"/>
            <w:tcMar>
              <w:top w:w="80" w:type="dxa"/>
              <w:left w:w="100" w:type="dxa"/>
              <w:bottom w:w="80" w:type="dxa"/>
              <w:right w:w="100" w:type="dxa"/>
            </w:tcMar>
          </w:tcPr>
          <w:p w14:paraId="20251F18" w14:textId="77777777" w:rsidR="0002349D" w:rsidRDefault="00685F54">
            <w:r>
              <w:rPr>
                <w:sz w:val="16"/>
              </w:rPr>
              <w:t>Entities</w:t>
            </w:r>
          </w:p>
        </w:tc>
        <w:tc>
          <w:tcPr>
            <w:tcW w:w="6912" w:type="dxa"/>
            <w:tcMar>
              <w:top w:w="80" w:type="dxa"/>
              <w:left w:w="100" w:type="dxa"/>
              <w:bottom w:w="80" w:type="dxa"/>
              <w:right w:w="100" w:type="dxa"/>
            </w:tcMar>
          </w:tcPr>
          <w:p w14:paraId="4B269065" w14:textId="77777777" w:rsidR="0002349D" w:rsidRDefault="00685F54">
            <w:r>
              <w:rPr>
                <w:sz w:val="16"/>
              </w:rPr>
              <w:t>EF Core entities and enum contracts.</w:t>
            </w:r>
          </w:p>
        </w:tc>
      </w:tr>
      <w:tr w:rsidR="0002349D" w14:paraId="4D976CCC" w14:textId="77777777">
        <w:trPr>
          <w:cantSplit/>
          <w:jc w:val="center"/>
        </w:trPr>
        <w:tc>
          <w:tcPr>
            <w:tcW w:w="720" w:type="dxa"/>
            <w:tcMar>
              <w:top w:w="80" w:type="dxa"/>
              <w:left w:w="100" w:type="dxa"/>
              <w:bottom w:w="80" w:type="dxa"/>
              <w:right w:w="100" w:type="dxa"/>
            </w:tcMar>
          </w:tcPr>
          <w:p w14:paraId="03878363" w14:textId="77777777" w:rsidR="0002349D" w:rsidRDefault="00685F54">
            <w:r>
              <w:rPr>
                <w:sz w:val="16"/>
              </w:rPr>
              <w:t>04</w:t>
            </w:r>
          </w:p>
        </w:tc>
        <w:tc>
          <w:tcPr>
            <w:tcW w:w="3312" w:type="dxa"/>
            <w:tcMar>
              <w:top w:w="80" w:type="dxa"/>
              <w:left w:w="100" w:type="dxa"/>
              <w:bottom w:w="80" w:type="dxa"/>
              <w:right w:w="100" w:type="dxa"/>
            </w:tcMar>
          </w:tcPr>
          <w:p w14:paraId="00C81AD3" w14:textId="77777777" w:rsidR="0002349D" w:rsidRDefault="00685F54">
            <w:r>
              <w:rPr>
                <w:sz w:val="16"/>
              </w:rPr>
              <w:t>Features/Auth</w:t>
            </w:r>
          </w:p>
        </w:tc>
        <w:tc>
          <w:tcPr>
            <w:tcW w:w="6912" w:type="dxa"/>
            <w:tcMar>
              <w:top w:w="80" w:type="dxa"/>
              <w:left w:w="100" w:type="dxa"/>
              <w:bottom w:w="80" w:type="dxa"/>
              <w:right w:w="100" w:type="dxa"/>
            </w:tcMar>
          </w:tcPr>
          <w:p w14:paraId="17B9CA6D" w14:textId="77777777" w:rsidR="0002349D" w:rsidRDefault="00685F54">
            <w:r>
              <w:rPr>
                <w:sz w:val="16"/>
              </w:rPr>
              <w:t>JWT, refresh token, OTP and Google authentication.</w:t>
            </w:r>
          </w:p>
        </w:tc>
      </w:tr>
      <w:tr w:rsidR="0002349D" w14:paraId="22C003C5" w14:textId="77777777">
        <w:trPr>
          <w:cantSplit/>
          <w:jc w:val="center"/>
        </w:trPr>
        <w:tc>
          <w:tcPr>
            <w:tcW w:w="720" w:type="dxa"/>
            <w:tcMar>
              <w:top w:w="80" w:type="dxa"/>
              <w:left w:w="100" w:type="dxa"/>
              <w:bottom w:w="80" w:type="dxa"/>
              <w:right w:w="100" w:type="dxa"/>
            </w:tcMar>
          </w:tcPr>
          <w:p w14:paraId="4535B21A" w14:textId="77777777" w:rsidR="0002349D" w:rsidRDefault="00685F54">
            <w:r>
              <w:rPr>
                <w:sz w:val="16"/>
              </w:rPr>
              <w:t>05</w:t>
            </w:r>
          </w:p>
        </w:tc>
        <w:tc>
          <w:tcPr>
            <w:tcW w:w="3312" w:type="dxa"/>
            <w:tcMar>
              <w:top w:w="80" w:type="dxa"/>
              <w:left w:w="100" w:type="dxa"/>
              <w:bottom w:w="80" w:type="dxa"/>
              <w:right w:w="100" w:type="dxa"/>
            </w:tcMar>
          </w:tcPr>
          <w:p w14:paraId="37FE6577" w14:textId="77777777" w:rsidR="0002349D" w:rsidRDefault="00685F54">
            <w:r>
              <w:rPr>
                <w:sz w:val="16"/>
              </w:rPr>
              <w:t>Features/Account</w:t>
            </w:r>
          </w:p>
        </w:tc>
        <w:tc>
          <w:tcPr>
            <w:tcW w:w="6912" w:type="dxa"/>
            <w:tcMar>
              <w:top w:w="80" w:type="dxa"/>
              <w:left w:w="100" w:type="dxa"/>
              <w:bottom w:w="80" w:type="dxa"/>
              <w:right w:w="100" w:type="dxa"/>
            </w:tcMar>
          </w:tcPr>
          <w:p w14:paraId="35874DCA" w14:textId="77777777" w:rsidR="0002349D" w:rsidRDefault="00685F54">
            <w:r>
              <w:rPr>
                <w:sz w:val="16"/>
              </w:rPr>
              <w:t>Self-service account, personal profile and avatar operations.</w:t>
            </w:r>
          </w:p>
        </w:tc>
      </w:tr>
      <w:tr w:rsidR="0002349D" w14:paraId="33015880" w14:textId="77777777">
        <w:trPr>
          <w:cantSplit/>
          <w:jc w:val="center"/>
        </w:trPr>
        <w:tc>
          <w:tcPr>
            <w:tcW w:w="720" w:type="dxa"/>
            <w:tcMar>
              <w:top w:w="80" w:type="dxa"/>
              <w:left w:w="100" w:type="dxa"/>
              <w:bottom w:w="80" w:type="dxa"/>
              <w:right w:w="100" w:type="dxa"/>
            </w:tcMar>
          </w:tcPr>
          <w:p w14:paraId="3B5D57AF" w14:textId="77777777" w:rsidR="0002349D" w:rsidRDefault="00685F54">
            <w:r>
              <w:rPr>
                <w:sz w:val="16"/>
              </w:rPr>
              <w:t>06</w:t>
            </w:r>
          </w:p>
        </w:tc>
        <w:tc>
          <w:tcPr>
            <w:tcW w:w="3312" w:type="dxa"/>
            <w:tcMar>
              <w:top w:w="80" w:type="dxa"/>
              <w:left w:w="100" w:type="dxa"/>
              <w:bottom w:w="80" w:type="dxa"/>
              <w:right w:w="100" w:type="dxa"/>
            </w:tcMar>
          </w:tcPr>
          <w:p w14:paraId="06F9BA7B" w14:textId="77777777" w:rsidR="0002349D" w:rsidRDefault="00685F54">
            <w:r>
              <w:rPr>
                <w:sz w:val="16"/>
              </w:rPr>
              <w:t>Features/Users</w:t>
            </w:r>
          </w:p>
        </w:tc>
        <w:tc>
          <w:tcPr>
            <w:tcW w:w="6912" w:type="dxa"/>
            <w:tcMar>
              <w:top w:w="80" w:type="dxa"/>
              <w:left w:w="100" w:type="dxa"/>
              <w:bottom w:w="80" w:type="dxa"/>
              <w:right w:w="100" w:type="dxa"/>
            </w:tcMar>
          </w:tcPr>
          <w:p w14:paraId="3573B55C" w14:textId="77777777" w:rsidR="0002349D" w:rsidRDefault="00685F54">
            <w:r>
              <w:rPr>
                <w:sz w:val="16"/>
              </w:rPr>
              <w:t>Admin user-account management and role/status rules.</w:t>
            </w:r>
          </w:p>
        </w:tc>
      </w:tr>
      <w:tr w:rsidR="0002349D" w14:paraId="350A0977" w14:textId="77777777">
        <w:trPr>
          <w:cantSplit/>
          <w:jc w:val="center"/>
        </w:trPr>
        <w:tc>
          <w:tcPr>
            <w:tcW w:w="720" w:type="dxa"/>
            <w:tcMar>
              <w:top w:w="80" w:type="dxa"/>
              <w:left w:w="100" w:type="dxa"/>
              <w:bottom w:w="80" w:type="dxa"/>
              <w:right w:w="100" w:type="dxa"/>
            </w:tcMar>
          </w:tcPr>
          <w:p w14:paraId="55ACE451" w14:textId="77777777" w:rsidR="0002349D" w:rsidRDefault="00685F54">
            <w:r>
              <w:rPr>
                <w:sz w:val="16"/>
              </w:rPr>
              <w:t>07</w:t>
            </w:r>
          </w:p>
        </w:tc>
        <w:tc>
          <w:tcPr>
            <w:tcW w:w="3312" w:type="dxa"/>
            <w:tcMar>
              <w:top w:w="80" w:type="dxa"/>
              <w:left w:w="100" w:type="dxa"/>
              <w:bottom w:w="80" w:type="dxa"/>
              <w:right w:w="100" w:type="dxa"/>
            </w:tcMar>
          </w:tcPr>
          <w:p w14:paraId="64BFCBA5" w14:textId="77777777" w:rsidR="0002349D" w:rsidRDefault="00685F54">
            <w:r>
              <w:rPr>
                <w:sz w:val="16"/>
              </w:rPr>
              <w:t>Features/Members</w:t>
            </w:r>
          </w:p>
        </w:tc>
        <w:tc>
          <w:tcPr>
            <w:tcW w:w="6912" w:type="dxa"/>
            <w:tcMar>
              <w:top w:w="80" w:type="dxa"/>
              <w:left w:w="100" w:type="dxa"/>
              <w:bottom w:w="80" w:type="dxa"/>
              <w:right w:w="100" w:type="dxa"/>
            </w:tcMar>
          </w:tcPr>
          <w:p w14:paraId="2CF45913" w14:textId="77777777" w:rsidR="0002349D" w:rsidRDefault="00685F54">
            <w:r>
              <w:rPr>
                <w:sz w:val="16"/>
              </w:rPr>
              <w:t>Member creation, search, ownership and soft-delete.</w:t>
            </w:r>
          </w:p>
        </w:tc>
      </w:tr>
      <w:tr w:rsidR="0002349D" w14:paraId="35D56C4E" w14:textId="77777777">
        <w:trPr>
          <w:cantSplit/>
          <w:jc w:val="center"/>
        </w:trPr>
        <w:tc>
          <w:tcPr>
            <w:tcW w:w="720" w:type="dxa"/>
            <w:tcMar>
              <w:top w:w="80" w:type="dxa"/>
              <w:left w:w="100" w:type="dxa"/>
              <w:bottom w:w="80" w:type="dxa"/>
              <w:right w:w="100" w:type="dxa"/>
            </w:tcMar>
          </w:tcPr>
          <w:p w14:paraId="5D19F2B8" w14:textId="77777777" w:rsidR="0002349D" w:rsidRDefault="00685F54">
            <w:r>
              <w:rPr>
                <w:sz w:val="16"/>
              </w:rPr>
              <w:t>08</w:t>
            </w:r>
          </w:p>
        </w:tc>
        <w:tc>
          <w:tcPr>
            <w:tcW w:w="3312" w:type="dxa"/>
            <w:tcMar>
              <w:top w:w="80" w:type="dxa"/>
              <w:left w:w="100" w:type="dxa"/>
              <w:bottom w:w="80" w:type="dxa"/>
              <w:right w:w="100" w:type="dxa"/>
            </w:tcMar>
          </w:tcPr>
          <w:p w14:paraId="47816A8A" w14:textId="77777777" w:rsidR="0002349D" w:rsidRDefault="00685F54">
            <w:r>
              <w:rPr>
                <w:sz w:val="16"/>
              </w:rPr>
              <w:t>Features/Trainers</w:t>
            </w:r>
          </w:p>
        </w:tc>
        <w:tc>
          <w:tcPr>
            <w:tcW w:w="6912" w:type="dxa"/>
            <w:tcMar>
              <w:top w:w="80" w:type="dxa"/>
              <w:left w:w="100" w:type="dxa"/>
              <w:bottom w:w="80" w:type="dxa"/>
              <w:right w:w="100" w:type="dxa"/>
            </w:tcMar>
          </w:tcPr>
          <w:p w14:paraId="4AE106F9" w14:textId="77777777" w:rsidR="0002349D" w:rsidRDefault="00685F54">
            <w:r>
              <w:rPr>
                <w:sz w:val="16"/>
              </w:rPr>
              <w:t>Trainer profile creation, listing and update.</w:t>
            </w:r>
          </w:p>
        </w:tc>
      </w:tr>
      <w:tr w:rsidR="0002349D" w14:paraId="23489858" w14:textId="77777777">
        <w:trPr>
          <w:cantSplit/>
          <w:jc w:val="center"/>
        </w:trPr>
        <w:tc>
          <w:tcPr>
            <w:tcW w:w="720" w:type="dxa"/>
            <w:tcMar>
              <w:top w:w="80" w:type="dxa"/>
              <w:left w:w="100" w:type="dxa"/>
              <w:bottom w:w="80" w:type="dxa"/>
              <w:right w:w="100" w:type="dxa"/>
            </w:tcMar>
          </w:tcPr>
          <w:p w14:paraId="57A8AAC0" w14:textId="77777777" w:rsidR="0002349D" w:rsidRDefault="00685F54">
            <w:r>
              <w:rPr>
                <w:sz w:val="16"/>
              </w:rPr>
              <w:t>09</w:t>
            </w:r>
          </w:p>
        </w:tc>
        <w:tc>
          <w:tcPr>
            <w:tcW w:w="3312" w:type="dxa"/>
            <w:tcMar>
              <w:top w:w="80" w:type="dxa"/>
              <w:left w:w="100" w:type="dxa"/>
              <w:bottom w:w="80" w:type="dxa"/>
              <w:right w:w="100" w:type="dxa"/>
            </w:tcMar>
          </w:tcPr>
          <w:p w14:paraId="7CAB6D59" w14:textId="77777777" w:rsidR="0002349D" w:rsidRDefault="00685F54">
            <w:r>
              <w:rPr>
                <w:sz w:val="16"/>
              </w:rPr>
              <w:t>Features/Billing</w:t>
            </w:r>
          </w:p>
        </w:tc>
        <w:tc>
          <w:tcPr>
            <w:tcW w:w="6912" w:type="dxa"/>
            <w:tcMar>
              <w:top w:w="80" w:type="dxa"/>
              <w:left w:w="100" w:type="dxa"/>
              <w:bottom w:w="80" w:type="dxa"/>
              <w:right w:w="100" w:type="dxa"/>
            </w:tcMar>
          </w:tcPr>
          <w:p w14:paraId="578EFB39" w14:textId="77777777" w:rsidR="0002349D" w:rsidRDefault="00685F54">
            <w:r>
              <w:rPr>
                <w:sz w:val="16"/>
              </w:rPr>
              <w:t xml:space="preserve">Packages, </w:t>
            </w:r>
            <w:r>
              <w:rPr>
                <w:sz w:val="16"/>
              </w:rPr>
              <w:t>memberships, manual payments, lifecycle and VNPay.</w:t>
            </w:r>
          </w:p>
        </w:tc>
      </w:tr>
      <w:tr w:rsidR="0002349D" w14:paraId="21A7EF9D" w14:textId="77777777">
        <w:trPr>
          <w:cantSplit/>
          <w:jc w:val="center"/>
        </w:trPr>
        <w:tc>
          <w:tcPr>
            <w:tcW w:w="720" w:type="dxa"/>
            <w:tcMar>
              <w:top w:w="80" w:type="dxa"/>
              <w:left w:w="100" w:type="dxa"/>
              <w:bottom w:w="80" w:type="dxa"/>
              <w:right w:w="100" w:type="dxa"/>
            </w:tcMar>
          </w:tcPr>
          <w:p w14:paraId="33092B41" w14:textId="77777777" w:rsidR="0002349D" w:rsidRDefault="00685F54">
            <w:r>
              <w:rPr>
                <w:sz w:val="16"/>
              </w:rPr>
              <w:t>10</w:t>
            </w:r>
          </w:p>
        </w:tc>
        <w:tc>
          <w:tcPr>
            <w:tcW w:w="3312" w:type="dxa"/>
            <w:tcMar>
              <w:top w:w="80" w:type="dxa"/>
              <w:left w:w="100" w:type="dxa"/>
              <w:bottom w:w="80" w:type="dxa"/>
              <w:right w:w="100" w:type="dxa"/>
            </w:tcMar>
          </w:tcPr>
          <w:p w14:paraId="01CD3ACD" w14:textId="77777777" w:rsidR="0002349D" w:rsidRDefault="00685F54">
            <w:r>
              <w:rPr>
                <w:sz w:val="16"/>
              </w:rPr>
              <w:t>Features/CheckIns</w:t>
            </w:r>
          </w:p>
        </w:tc>
        <w:tc>
          <w:tcPr>
            <w:tcW w:w="6912" w:type="dxa"/>
            <w:tcMar>
              <w:top w:w="80" w:type="dxa"/>
              <w:left w:w="100" w:type="dxa"/>
              <w:bottom w:w="80" w:type="dxa"/>
              <w:right w:w="100" w:type="dxa"/>
            </w:tcMar>
          </w:tcPr>
          <w:p w14:paraId="39558A50" w14:textId="77777777" w:rsidR="0002349D" w:rsidRDefault="00685F54">
            <w:r>
              <w:rPr>
                <w:sz w:val="16"/>
              </w:rPr>
              <w:t>Check-in validation, limits and histories.</w:t>
            </w:r>
          </w:p>
        </w:tc>
      </w:tr>
      <w:tr w:rsidR="0002349D" w14:paraId="269750C9" w14:textId="77777777">
        <w:trPr>
          <w:cantSplit/>
          <w:jc w:val="center"/>
        </w:trPr>
        <w:tc>
          <w:tcPr>
            <w:tcW w:w="720" w:type="dxa"/>
            <w:tcMar>
              <w:top w:w="80" w:type="dxa"/>
              <w:left w:w="100" w:type="dxa"/>
              <w:bottom w:w="80" w:type="dxa"/>
              <w:right w:w="100" w:type="dxa"/>
            </w:tcMar>
          </w:tcPr>
          <w:p w14:paraId="42A02EA1" w14:textId="77777777" w:rsidR="0002349D" w:rsidRDefault="00685F54">
            <w:r>
              <w:rPr>
                <w:sz w:val="16"/>
              </w:rPr>
              <w:t>11</w:t>
            </w:r>
          </w:p>
        </w:tc>
        <w:tc>
          <w:tcPr>
            <w:tcW w:w="3312" w:type="dxa"/>
            <w:tcMar>
              <w:top w:w="80" w:type="dxa"/>
              <w:left w:w="100" w:type="dxa"/>
              <w:bottom w:w="80" w:type="dxa"/>
              <w:right w:w="100" w:type="dxa"/>
            </w:tcMar>
          </w:tcPr>
          <w:p w14:paraId="1629B31A" w14:textId="77777777" w:rsidR="0002349D" w:rsidRDefault="00685F54">
            <w:r>
              <w:rPr>
                <w:sz w:val="16"/>
              </w:rPr>
              <w:t>Features/Training</w:t>
            </w:r>
          </w:p>
        </w:tc>
        <w:tc>
          <w:tcPr>
            <w:tcW w:w="6912" w:type="dxa"/>
            <w:tcMar>
              <w:top w:w="80" w:type="dxa"/>
              <w:left w:w="100" w:type="dxa"/>
              <w:bottom w:w="80" w:type="dxa"/>
              <w:right w:w="100" w:type="dxa"/>
            </w:tcMar>
          </w:tcPr>
          <w:p w14:paraId="58C8B367" w14:textId="77777777" w:rsidR="0002349D" w:rsidRDefault="00685F54">
            <w:r>
              <w:rPr>
                <w:sz w:val="16"/>
              </w:rPr>
              <w:t>PT assignments, workouts, notes, progress and Member 360.</w:t>
            </w:r>
          </w:p>
        </w:tc>
      </w:tr>
      <w:tr w:rsidR="0002349D" w14:paraId="0ACD462B" w14:textId="77777777">
        <w:trPr>
          <w:cantSplit/>
          <w:jc w:val="center"/>
        </w:trPr>
        <w:tc>
          <w:tcPr>
            <w:tcW w:w="720" w:type="dxa"/>
            <w:tcMar>
              <w:top w:w="80" w:type="dxa"/>
              <w:left w:w="100" w:type="dxa"/>
              <w:bottom w:w="80" w:type="dxa"/>
              <w:right w:w="100" w:type="dxa"/>
            </w:tcMar>
          </w:tcPr>
          <w:p w14:paraId="1602E4BF" w14:textId="77777777" w:rsidR="0002349D" w:rsidRDefault="00685F54">
            <w:r>
              <w:rPr>
                <w:sz w:val="16"/>
              </w:rPr>
              <w:t>12</w:t>
            </w:r>
          </w:p>
        </w:tc>
        <w:tc>
          <w:tcPr>
            <w:tcW w:w="3312" w:type="dxa"/>
            <w:tcMar>
              <w:top w:w="80" w:type="dxa"/>
              <w:left w:w="100" w:type="dxa"/>
              <w:bottom w:w="80" w:type="dxa"/>
              <w:right w:w="100" w:type="dxa"/>
            </w:tcMar>
          </w:tcPr>
          <w:p w14:paraId="080E2FEF" w14:textId="77777777" w:rsidR="0002349D" w:rsidRDefault="00685F54">
            <w:r>
              <w:rPr>
                <w:sz w:val="16"/>
              </w:rPr>
              <w:t>Features/Nutrition</w:t>
            </w:r>
          </w:p>
        </w:tc>
        <w:tc>
          <w:tcPr>
            <w:tcW w:w="6912" w:type="dxa"/>
            <w:tcMar>
              <w:top w:w="80" w:type="dxa"/>
              <w:left w:w="100" w:type="dxa"/>
              <w:bottom w:w="80" w:type="dxa"/>
              <w:right w:w="100" w:type="dxa"/>
            </w:tcMar>
          </w:tcPr>
          <w:p w14:paraId="23518E50" w14:textId="77777777" w:rsidR="0002349D" w:rsidRDefault="00685F54">
            <w:r>
              <w:rPr>
                <w:sz w:val="16"/>
              </w:rPr>
              <w:t>Food catalog, meal journal, targets, summaries and image recognition.</w:t>
            </w:r>
          </w:p>
        </w:tc>
      </w:tr>
      <w:tr w:rsidR="0002349D" w14:paraId="6E68442C" w14:textId="77777777">
        <w:trPr>
          <w:cantSplit/>
          <w:jc w:val="center"/>
        </w:trPr>
        <w:tc>
          <w:tcPr>
            <w:tcW w:w="720" w:type="dxa"/>
            <w:tcMar>
              <w:top w:w="80" w:type="dxa"/>
              <w:left w:w="100" w:type="dxa"/>
              <w:bottom w:w="80" w:type="dxa"/>
              <w:right w:w="100" w:type="dxa"/>
            </w:tcMar>
          </w:tcPr>
          <w:p w14:paraId="00098E75" w14:textId="77777777" w:rsidR="0002349D" w:rsidRDefault="00685F54">
            <w:r>
              <w:rPr>
                <w:sz w:val="16"/>
              </w:rPr>
              <w:t>13</w:t>
            </w:r>
          </w:p>
        </w:tc>
        <w:tc>
          <w:tcPr>
            <w:tcW w:w="3312" w:type="dxa"/>
            <w:tcMar>
              <w:top w:w="80" w:type="dxa"/>
              <w:left w:w="100" w:type="dxa"/>
              <w:bottom w:w="80" w:type="dxa"/>
              <w:right w:w="100" w:type="dxa"/>
            </w:tcMar>
          </w:tcPr>
          <w:p w14:paraId="09AABFC7" w14:textId="77777777" w:rsidR="0002349D" w:rsidRDefault="00685F54">
            <w:r>
              <w:rPr>
                <w:sz w:val="16"/>
              </w:rPr>
              <w:t>Features/Dashboard</w:t>
            </w:r>
          </w:p>
        </w:tc>
        <w:tc>
          <w:tcPr>
            <w:tcW w:w="6912" w:type="dxa"/>
            <w:tcMar>
              <w:top w:w="80" w:type="dxa"/>
              <w:left w:w="100" w:type="dxa"/>
              <w:bottom w:w="80" w:type="dxa"/>
              <w:right w:w="100" w:type="dxa"/>
            </w:tcMar>
          </w:tcPr>
          <w:p w14:paraId="768BDB48" w14:textId="77777777" w:rsidR="0002349D" w:rsidRDefault="00685F54">
            <w:r>
              <w:rPr>
                <w:sz w:val="16"/>
              </w:rPr>
              <w:t>Dashboard aggregation and audit query/write services.</w:t>
            </w:r>
          </w:p>
        </w:tc>
      </w:tr>
      <w:tr w:rsidR="0002349D" w14:paraId="77930D43" w14:textId="77777777">
        <w:trPr>
          <w:cantSplit/>
          <w:jc w:val="center"/>
        </w:trPr>
        <w:tc>
          <w:tcPr>
            <w:tcW w:w="720" w:type="dxa"/>
            <w:tcMar>
              <w:top w:w="80" w:type="dxa"/>
              <w:left w:w="100" w:type="dxa"/>
              <w:bottom w:w="80" w:type="dxa"/>
              <w:right w:w="100" w:type="dxa"/>
            </w:tcMar>
          </w:tcPr>
          <w:p w14:paraId="310C2CB8" w14:textId="77777777" w:rsidR="0002349D" w:rsidRDefault="00685F54">
            <w:r>
              <w:rPr>
                <w:sz w:val="16"/>
              </w:rPr>
              <w:t>14</w:t>
            </w:r>
          </w:p>
        </w:tc>
        <w:tc>
          <w:tcPr>
            <w:tcW w:w="3312" w:type="dxa"/>
            <w:tcMar>
              <w:top w:w="80" w:type="dxa"/>
              <w:left w:w="100" w:type="dxa"/>
              <w:bottom w:w="80" w:type="dxa"/>
              <w:right w:w="100" w:type="dxa"/>
            </w:tcMar>
          </w:tcPr>
          <w:p w14:paraId="3B1C5580" w14:textId="77777777" w:rsidR="0002349D" w:rsidRDefault="00685F54">
            <w:r>
              <w:rPr>
                <w:sz w:val="16"/>
              </w:rPr>
              <w:t>Infrastructure</w:t>
            </w:r>
          </w:p>
        </w:tc>
        <w:tc>
          <w:tcPr>
            <w:tcW w:w="6912" w:type="dxa"/>
            <w:tcMar>
              <w:top w:w="80" w:type="dxa"/>
              <w:left w:w="100" w:type="dxa"/>
              <w:bottom w:w="80" w:type="dxa"/>
              <w:right w:w="100" w:type="dxa"/>
            </w:tcMar>
          </w:tcPr>
          <w:p w14:paraId="4908F45A" w14:textId="77777777" w:rsidR="0002349D" w:rsidRDefault="00685F54">
            <w:r>
              <w:rPr>
                <w:sz w:val="16"/>
              </w:rPr>
              <w:t>Cloudinary, SMTP, Gemini and VNPay adapters.</w:t>
            </w:r>
          </w:p>
        </w:tc>
      </w:tr>
      <w:tr w:rsidR="0002349D" w14:paraId="48D249CB" w14:textId="77777777">
        <w:trPr>
          <w:cantSplit/>
          <w:jc w:val="center"/>
        </w:trPr>
        <w:tc>
          <w:tcPr>
            <w:tcW w:w="720" w:type="dxa"/>
            <w:tcMar>
              <w:top w:w="80" w:type="dxa"/>
              <w:left w:w="100" w:type="dxa"/>
              <w:bottom w:w="80" w:type="dxa"/>
              <w:right w:w="100" w:type="dxa"/>
            </w:tcMar>
          </w:tcPr>
          <w:p w14:paraId="5F70CB1C" w14:textId="77777777" w:rsidR="0002349D" w:rsidRDefault="00685F54">
            <w:r>
              <w:rPr>
                <w:sz w:val="16"/>
              </w:rPr>
              <w:t>15</w:t>
            </w:r>
          </w:p>
        </w:tc>
        <w:tc>
          <w:tcPr>
            <w:tcW w:w="3312" w:type="dxa"/>
            <w:tcMar>
              <w:top w:w="80" w:type="dxa"/>
              <w:left w:w="100" w:type="dxa"/>
              <w:bottom w:w="80" w:type="dxa"/>
              <w:right w:w="100" w:type="dxa"/>
            </w:tcMar>
          </w:tcPr>
          <w:p w14:paraId="052CD01C" w14:textId="77777777" w:rsidR="0002349D" w:rsidRDefault="00685F54">
            <w:r>
              <w:rPr>
                <w:sz w:val="16"/>
              </w:rPr>
              <w:t>Options</w:t>
            </w:r>
          </w:p>
        </w:tc>
        <w:tc>
          <w:tcPr>
            <w:tcW w:w="6912" w:type="dxa"/>
            <w:tcMar>
              <w:top w:w="80" w:type="dxa"/>
              <w:left w:w="100" w:type="dxa"/>
              <w:bottom w:w="80" w:type="dxa"/>
              <w:right w:w="100" w:type="dxa"/>
            </w:tcMar>
          </w:tcPr>
          <w:p w14:paraId="23387AF8" w14:textId="77777777" w:rsidR="0002349D" w:rsidRDefault="00685F54">
            <w:r>
              <w:rPr>
                <w:sz w:val="16"/>
              </w:rPr>
              <w:t xml:space="preserve">Strongly typed JWT, CheckIn, Cloudinary, Email, Gemini, Google and </w:t>
            </w:r>
            <w:r>
              <w:rPr>
                <w:sz w:val="16"/>
              </w:rPr>
              <w:t>VNPay options.</w:t>
            </w:r>
          </w:p>
        </w:tc>
      </w:tr>
    </w:tbl>
    <w:p w14:paraId="4665D872" w14:textId="77777777" w:rsidR="0002349D" w:rsidRDefault="0002349D">
      <w:pPr>
        <w:spacing w:after="0"/>
      </w:pPr>
    </w:p>
    <w:p w14:paraId="4C2D763D" w14:textId="77777777" w:rsidR="0002349D" w:rsidRDefault="00685F54">
      <w:pPr>
        <w:pStyle w:val="Heading2"/>
      </w:pPr>
      <w:bookmarkStart w:id="8" w:name="_Toc235612896"/>
      <w:r>
        <w:lastRenderedPageBreak/>
        <w:t>4. Database Design</w:t>
      </w:r>
      <w:bookmarkEnd w:id="8"/>
    </w:p>
    <w:p w14:paraId="071DE06C" w14:textId="77777777" w:rsidR="0002349D" w:rsidRDefault="00685F54">
      <w:pPr>
        <w:pStyle w:val="Heading3"/>
      </w:pPr>
      <w:bookmarkStart w:id="9" w:name="_Toc235612897"/>
      <w:r>
        <w:t>4.1 Database Schema</w:t>
      </w:r>
      <w:bookmarkEnd w:id="9"/>
    </w:p>
    <w:tbl>
      <w:tblPr>
        <w:tblStyle w:val="TableGrid"/>
        <w:tblW w:w="0" w:type="auto"/>
        <w:jc w:val="center"/>
        <w:tblLook w:val="04A0" w:firstRow="1" w:lastRow="0" w:firstColumn="1" w:lastColumn="0" w:noHBand="0" w:noVBand="1"/>
      </w:tblPr>
      <w:tblGrid>
        <w:gridCol w:w="10080"/>
      </w:tblGrid>
      <w:tr w:rsidR="0002349D" w14:paraId="05ECB06D" w14:textId="77777777">
        <w:trPr>
          <w:cantSplit/>
          <w:trHeight w:val="6048"/>
          <w:jc w:val="center"/>
        </w:trPr>
        <w:tc>
          <w:tcPr>
            <w:tcW w:w="10080" w:type="dxa"/>
            <w:shd w:val="clear" w:color="auto" w:fill="F7F7F7"/>
            <w:vAlign w:val="center"/>
          </w:tcPr>
          <w:p w14:paraId="2037560B" w14:textId="77777777" w:rsidR="0002349D" w:rsidRDefault="00685F54">
            <w:pPr>
              <w:jc w:val="center"/>
            </w:pPr>
            <w:r>
              <w:rPr>
                <w:b/>
                <w:color w:val="787878"/>
                <w:sz w:val="24"/>
              </w:rPr>
              <w:t>CHỪA TRỐNG ĐỂ TỰ VẼ VÀ CHÈN ẢNH</w:t>
            </w:r>
            <w:r>
              <w:rPr>
                <w:b/>
                <w:color w:val="787878"/>
                <w:sz w:val="24"/>
              </w:rPr>
              <w:br/>
            </w:r>
            <w:r>
              <w:rPr>
                <w:b/>
                <w:color w:val="505050"/>
                <w:sz w:val="28"/>
              </w:rPr>
              <w:t>GymMaster Database Schema / ERD</w:t>
            </w:r>
          </w:p>
        </w:tc>
      </w:tr>
    </w:tbl>
    <w:p w14:paraId="64390390" w14:textId="3A62CC60"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4</w:t>
      </w:r>
      <w:r>
        <w:fldChar w:fldCharType="end"/>
      </w:r>
      <w:r>
        <w:rPr>
          <w:rFonts w:ascii="Calibri" w:eastAsia="Calibri" w:hAnsi="Calibri"/>
          <w:i/>
          <w:sz w:val="20"/>
        </w:rPr>
        <w:t>. GymMaster Database Schema / ERD</w:t>
      </w:r>
    </w:p>
    <w:p w14:paraId="7A4A8D77" w14:textId="77777777" w:rsidR="0002349D" w:rsidRDefault="00685F54">
      <w:pPr>
        <w:pStyle w:val="Heading3"/>
      </w:pPr>
      <w:bookmarkStart w:id="10" w:name="_Toc235612898"/>
      <w:r>
        <w:t>4.2 Table Descriptions</w:t>
      </w:r>
      <w:bookmarkEnd w:id="10"/>
    </w:p>
    <w:tbl>
      <w:tblPr>
        <w:tblStyle w:val="TableGrid"/>
        <w:tblW w:w="0" w:type="auto"/>
        <w:jc w:val="center"/>
        <w:tblLook w:val="04A0" w:firstRow="1" w:lastRow="0" w:firstColumn="1" w:lastColumn="0" w:noHBand="0" w:noVBand="1"/>
      </w:tblPr>
      <w:tblGrid>
        <w:gridCol w:w="695"/>
        <w:gridCol w:w="2511"/>
        <w:gridCol w:w="7074"/>
      </w:tblGrid>
      <w:tr w:rsidR="0002349D" w14:paraId="21218064" w14:textId="77777777">
        <w:trPr>
          <w:cantSplit/>
          <w:tblHeader/>
          <w:jc w:val="center"/>
        </w:trPr>
        <w:tc>
          <w:tcPr>
            <w:tcW w:w="720" w:type="dxa"/>
            <w:shd w:val="clear" w:color="auto" w:fill="FDE9D9"/>
            <w:tcMar>
              <w:top w:w="80" w:type="dxa"/>
              <w:left w:w="100" w:type="dxa"/>
              <w:bottom w:w="80" w:type="dxa"/>
              <w:right w:w="100" w:type="dxa"/>
            </w:tcMar>
            <w:vAlign w:val="center"/>
          </w:tcPr>
          <w:p w14:paraId="19220C7D" w14:textId="77777777" w:rsidR="0002349D" w:rsidRDefault="00685F54">
            <w:pPr>
              <w:jc w:val="center"/>
            </w:pPr>
            <w:r>
              <w:rPr>
                <w:b/>
                <w:sz w:val="16"/>
              </w:rPr>
              <w:t>No.</w:t>
            </w:r>
          </w:p>
        </w:tc>
        <w:tc>
          <w:tcPr>
            <w:tcW w:w="2592" w:type="dxa"/>
            <w:shd w:val="clear" w:color="auto" w:fill="FDE9D9"/>
            <w:tcMar>
              <w:top w:w="80" w:type="dxa"/>
              <w:left w:w="100" w:type="dxa"/>
              <w:bottom w:w="80" w:type="dxa"/>
              <w:right w:w="100" w:type="dxa"/>
            </w:tcMar>
            <w:vAlign w:val="center"/>
          </w:tcPr>
          <w:p w14:paraId="4A45CD6F" w14:textId="77777777" w:rsidR="0002349D" w:rsidRDefault="00685F54">
            <w:pPr>
              <w:jc w:val="center"/>
            </w:pPr>
            <w:r>
              <w:rPr>
                <w:b/>
                <w:sz w:val="16"/>
              </w:rPr>
              <w:t>Table</w:t>
            </w:r>
          </w:p>
        </w:tc>
        <w:tc>
          <w:tcPr>
            <w:tcW w:w="7632" w:type="dxa"/>
            <w:shd w:val="clear" w:color="auto" w:fill="FDE9D9"/>
            <w:tcMar>
              <w:top w:w="80" w:type="dxa"/>
              <w:left w:w="100" w:type="dxa"/>
              <w:bottom w:w="80" w:type="dxa"/>
              <w:right w:w="100" w:type="dxa"/>
            </w:tcMar>
            <w:vAlign w:val="center"/>
          </w:tcPr>
          <w:p w14:paraId="72E6F3BD" w14:textId="77777777" w:rsidR="0002349D" w:rsidRDefault="00685F54">
            <w:pPr>
              <w:jc w:val="center"/>
            </w:pPr>
            <w:r>
              <w:rPr>
                <w:b/>
                <w:sz w:val="16"/>
              </w:rPr>
              <w:t>Description</w:t>
            </w:r>
          </w:p>
        </w:tc>
      </w:tr>
      <w:tr w:rsidR="0002349D" w14:paraId="49791DDE" w14:textId="77777777">
        <w:trPr>
          <w:cantSplit/>
          <w:jc w:val="center"/>
        </w:trPr>
        <w:tc>
          <w:tcPr>
            <w:tcW w:w="720" w:type="dxa"/>
            <w:tcMar>
              <w:top w:w="80" w:type="dxa"/>
              <w:left w:w="100" w:type="dxa"/>
              <w:bottom w:w="80" w:type="dxa"/>
              <w:right w:w="100" w:type="dxa"/>
            </w:tcMar>
          </w:tcPr>
          <w:p w14:paraId="1D473101" w14:textId="77777777" w:rsidR="0002349D" w:rsidRDefault="00685F54">
            <w:r>
              <w:rPr>
                <w:sz w:val="16"/>
              </w:rPr>
              <w:t>01</w:t>
            </w:r>
          </w:p>
        </w:tc>
        <w:tc>
          <w:tcPr>
            <w:tcW w:w="2592" w:type="dxa"/>
            <w:tcMar>
              <w:top w:w="80" w:type="dxa"/>
              <w:left w:w="100" w:type="dxa"/>
              <w:bottom w:w="80" w:type="dxa"/>
              <w:right w:w="100" w:type="dxa"/>
            </w:tcMar>
          </w:tcPr>
          <w:p w14:paraId="4F2FC170" w14:textId="77777777" w:rsidR="0002349D" w:rsidRDefault="00685F54">
            <w:r>
              <w:rPr>
                <w:sz w:val="16"/>
              </w:rPr>
              <w:t>users</w:t>
            </w:r>
          </w:p>
        </w:tc>
        <w:tc>
          <w:tcPr>
            <w:tcW w:w="7632" w:type="dxa"/>
            <w:tcMar>
              <w:top w:w="80" w:type="dxa"/>
              <w:left w:w="100" w:type="dxa"/>
              <w:bottom w:w="80" w:type="dxa"/>
              <w:right w:w="100" w:type="dxa"/>
            </w:tcMar>
          </w:tcPr>
          <w:p w14:paraId="761CC9DD" w14:textId="77777777" w:rsidR="0002349D" w:rsidRDefault="00685F54">
            <w:r>
              <w:rPr>
                <w:sz w:val="16"/>
              </w:rPr>
              <w:t xml:space="preserve">Core </w:t>
            </w:r>
            <w:r>
              <w:rPr>
                <w:sz w:val="16"/>
              </w:rPr>
              <w:t>account and authentication state; unique email and optional phone; password hash, role/status, lock counters and timestamps.</w:t>
            </w:r>
          </w:p>
        </w:tc>
      </w:tr>
      <w:tr w:rsidR="0002349D" w14:paraId="4E827A13" w14:textId="77777777">
        <w:trPr>
          <w:cantSplit/>
          <w:jc w:val="center"/>
        </w:trPr>
        <w:tc>
          <w:tcPr>
            <w:tcW w:w="720" w:type="dxa"/>
            <w:tcMar>
              <w:top w:w="80" w:type="dxa"/>
              <w:left w:w="100" w:type="dxa"/>
              <w:bottom w:w="80" w:type="dxa"/>
              <w:right w:w="100" w:type="dxa"/>
            </w:tcMar>
          </w:tcPr>
          <w:p w14:paraId="467BADC8" w14:textId="77777777" w:rsidR="0002349D" w:rsidRDefault="00685F54">
            <w:r>
              <w:rPr>
                <w:sz w:val="16"/>
              </w:rPr>
              <w:t>02</w:t>
            </w:r>
          </w:p>
        </w:tc>
        <w:tc>
          <w:tcPr>
            <w:tcW w:w="2592" w:type="dxa"/>
            <w:tcMar>
              <w:top w:w="80" w:type="dxa"/>
              <w:left w:w="100" w:type="dxa"/>
              <w:bottom w:w="80" w:type="dxa"/>
              <w:right w:w="100" w:type="dxa"/>
            </w:tcMar>
          </w:tcPr>
          <w:p w14:paraId="11C6AD39" w14:textId="77777777" w:rsidR="0002349D" w:rsidRDefault="00685F54">
            <w:r>
              <w:rPr>
                <w:sz w:val="16"/>
              </w:rPr>
              <w:t>roles</w:t>
            </w:r>
          </w:p>
        </w:tc>
        <w:tc>
          <w:tcPr>
            <w:tcW w:w="7632" w:type="dxa"/>
            <w:tcMar>
              <w:top w:w="80" w:type="dxa"/>
              <w:left w:w="100" w:type="dxa"/>
              <w:bottom w:w="80" w:type="dxa"/>
              <w:right w:w="100" w:type="dxa"/>
            </w:tcMar>
          </w:tcPr>
          <w:p w14:paraId="0DF015D6" w14:textId="77777777" w:rsidR="0002349D" w:rsidRDefault="00685F54">
            <w:r>
              <w:rPr>
                <w:sz w:val="16"/>
              </w:rPr>
              <w:t>Role master data for Admin, Staff, PT and Member.</w:t>
            </w:r>
          </w:p>
        </w:tc>
      </w:tr>
      <w:tr w:rsidR="0002349D" w14:paraId="2F6EFAF1" w14:textId="77777777">
        <w:trPr>
          <w:cantSplit/>
          <w:jc w:val="center"/>
        </w:trPr>
        <w:tc>
          <w:tcPr>
            <w:tcW w:w="720" w:type="dxa"/>
            <w:tcMar>
              <w:top w:w="80" w:type="dxa"/>
              <w:left w:w="100" w:type="dxa"/>
              <w:bottom w:w="80" w:type="dxa"/>
              <w:right w:w="100" w:type="dxa"/>
            </w:tcMar>
          </w:tcPr>
          <w:p w14:paraId="7E9201BE" w14:textId="77777777" w:rsidR="0002349D" w:rsidRDefault="00685F54">
            <w:r>
              <w:rPr>
                <w:sz w:val="16"/>
              </w:rPr>
              <w:t>03</w:t>
            </w:r>
          </w:p>
        </w:tc>
        <w:tc>
          <w:tcPr>
            <w:tcW w:w="2592" w:type="dxa"/>
            <w:tcMar>
              <w:top w:w="80" w:type="dxa"/>
              <w:left w:w="100" w:type="dxa"/>
              <w:bottom w:w="80" w:type="dxa"/>
              <w:right w:w="100" w:type="dxa"/>
            </w:tcMar>
          </w:tcPr>
          <w:p w14:paraId="4259C3DE" w14:textId="77777777" w:rsidR="0002349D" w:rsidRDefault="00685F54">
            <w:r>
              <w:rPr>
                <w:sz w:val="16"/>
              </w:rPr>
              <w:t>user_roles</w:t>
            </w:r>
          </w:p>
        </w:tc>
        <w:tc>
          <w:tcPr>
            <w:tcW w:w="7632" w:type="dxa"/>
            <w:tcMar>
              <w:top w:w="80" w:type="dxa"/>
              <w:left w:w="100" w:type="dxa"/>
              <w:bottom w:w="80" w:type="dxa"/>
              <w:right w:w="100" w:type="dxa"/>
            </w:tcMar>
          </w:tcPr>
          <w:p w14:paraId="08BC0095" w14:textId="77777777" w:rsidR="0002349D" w:rsidRDefault="00685F54">
            <w:r>
              <w:rPr>
                <w:sz w:val="16"/>
              </w:rPr>
              <w:t>Many-to-many user-role mapping.</w:t>
            </w:r>
          </w:p>
        </w:tc>
      </w:tr>
      <w:tr w:rsidR="0002349D" w14:paraId="6EBAB3F4" w14:textId="77777777">
        <w:trPr>
          <w:cantSplit/>
          <w:jc w:val="center"/>
        </w:trPr>
        <w:tc>
          <w:tcPr>
            <w:tcW w:w="720" w:type="dxa"/>
            <w:tcMar>
              <w:top w:w="80" w:type="dxa"/>
              <w:left w:w="100" w:type="dxa"/>
              <w:bottom w:w="80" w:type="dxa"/>
              <w:right w:w="100" w:type="dxa"/>
            </w:tcMar>
          </w:tcPr>
          <w:p w14:paraId="4F9DCCD6" w14:textId="77777777" w:rsidR="0002349D" w:rsidRDefault="00685F54">
            <w:r>
              <w:rPr>
                <w:sz w:val="16"/>
              </w:rPr>
              <w:t>04</w:t>
            </w:r>
          </w:p>
        </w:tc>
        <w:tc>
          <w:tcPr>
            <w:tcW w:w="2592" w:type="dxa"/>
            <w:tcMar>
              <w:top w:w="80" w:type="dxa"/>
              <w:left w:w="100" w:type="dxa"/>
              <w:bottom w:w="80" w:type="dxa"/>
              <w:right w:w="100" w:type="dxa"/>
            </w:tcMar>
          </w:tcPr>
          <w:p w14:paraId="73C80D0C" w14:textId="77777777" w:rsidR="0002349D" w:rsidRDefault="00685F54">
            <w:r>
              <w:rPr>
                <w:sz w:val="16"/>
              </w:rPr>
              <w:t>refresh_tokens</w:t>
            </w:r>
          </w:p>
        </w:tc>
        <w:tc>
          <w:tcPr>
            <w:tcW w:w="7632" w:type="dxa"/>
            <w:tcMar>
              <w:top w:w="80" w:type="dxa"/>
              <w:left w:w="100" w:type="dxa"/>
              <w:bottom w:w="80" w:type="dxa"/>
              <w:right w:w="100" w:type="dxa"/>
            </w:tcMar>
          </w:tcPr>
          <w:p w14:paraId="5CA9875C" w14:textId="77777777" w:rsidR="0002349D" w:rsidRDefault="00685F54">
            <w:r>
              <w:rPr>
                <w:sz w:val="16"/>
              </w:rPr>
              <w:t>Hashed rotating refresh tokens with expiry and revocation state.</w:t>
            </w:r>
          </w:p>
        </w:tc>
      </w:tr>
      <w:tr w:rsidR="0002349D" w14:paraId="29064C39" w14:textId="77777777">
        <w:trPr>
          <w:cantSplit/>
          <w:jc w:val="center"/>
        </w:trPr>
        <w:tc>
          <w:tcPr>
            <w:tcW w:w="720" w:type="dxa"/>
            <w:tcMar>
              <w:top w:w="80" w:type="dxa"/>
              <w:left w:w="100" w:type="dxa"/>
              <w:bottom w:w="80" w:type="dxa"/>
              <w:right w:w="100" w:type="dxa"/>
            </w:tcMar>
          </w:tcPr>
          <w:p w14:paraId="0B968830" w14:textId="77777777" w:rsidR="0002349D" w:rsidRDefault="00685F54">
            <w:r>
              <w:rPr>
                <w:sz w:val="16"/>
              </w:rPr>
              <w:t>05</w:t>
            </w:r>
          </w:p>
        </w:tc>
        <w:tc>
          <w:tcPr>
            <w:tcW w:w="2592" w:type="dxa"/>
            <w:tcMar>
              <w:top w:w="80" w:type="dxa"/>
              <w:left w:w="100" w:type="dxa"/>
              <w:bottom w:w="80" w:type="dxa"/>
              <w:right w:w="100" w:type="dxa"/>
            </w:tcMar>
          </w:tcPr>
          <w:p w14:paraId="28F34652" w14:textId="77777777" w:rsidR="0002349D" w:rsidRDefault="00685F54">
            <w:r>
              <w:rPr>
                <w:sz w:val="16"/>
              </w:rPr>
              <w:t>password_reset_tokens</w:t>
            </w:r>
          </w:p>
        </w:tc>
        <w:tc>
          <w:tcPr>
            <w:tcW w:w="7632" w:type="dxa"/>
            <w:tcMar>
              <w:top w:w="80" w:type="dxa"/>
              <w:left w:w="100" w:type="dxa"/>
              <w:bottom w:w="80" w:type="dxa"/>
              <w:right w:w="100" w:type="dxa"/>
            </w:tcMar>
          </w:tcPr>
          <w:p w14:paraId="17DD8A10" w14:textId="77777777" w:rsidR="0002349D" w:rsidRDefault="00685F54">
            <w:r>
              <w:rPr>
                <w:sz w:val="16"/>
              </w:rPr>
              <w:t>Hashed OTP records with expiry, usage and attempt counters.</w:t>
            </w:r>
          </w:p>
        </w:tc>
      </w:tr>
      <w:tr w:rsidR="0002349D" w14:paraId="78867D5F" w14:textId="77777777">
        <w:trPr>
          <w:cantSplit/>
          <w:jc w:val="center"/>
        </w:trPr>
        <w:tc>
          <w:tcPr>
            <w:tcW w:w="720" w:type="dxa"/>
            <w:tcMar>
              <w:top w:w="80" w:type="dxa"/>
              <w:left w:w="100" w:type="dxa"/>
              <w:bottom w:w="80" w:type="dxa"/>
              <w:right w:w="100" w:type="dxa"/>
            </w:tcMar>
          </w:tcPr>
          <w:p w14:paraId="71A6FA53" w14:textId="77777777" w:rsidR="0002349D" w:rsidRDefault="00685F54">
            <w:r>
              <w:rPr>
                <w:sz w:val="16"/>
              </w:rPr>
              <w:t>06</w:t>
            </w:r>
          </w:p>
        </w:tc>
        <w:tc>
          <w:tcPr>
            <w:tcW w:w="2592" w:type="dxa"/>
            <w:tcMar>
              <w:top w:w="80" w:type="dxa"/>
              <w:left w:w="100" w:type="dxa"/>
              <w:bottom w:w="80" w:type="dxa"/>
              <w:right w:w="100" w:type="dxa"/>
            </w:tcMar>
          </w:tcPr>
          <w:p w14:paraId="2DDE3744" w14:textId="77777777" w:rsidR="0002349D" w:rsidRDefault="00685F54">
            <w:r>
              <w:rPr>
                <w:sz w:val="16"/>
              </w:rPr>
              <w:t>member_profiles</w:t>
            </w:r>
          </w:p>
        </w:tc>
        <w:tc>
          <w:tcPr>
            <w:tcW w:w="7632" w:type="dxa"/>
            <w:tcMar>
              <w:top w:w="80" w:type="dxa"/>
              <w:left w:w="100" w:type="dxa"/>
              <w:bottom w:w="80" w:type="dxa"/>
              <w:right w:w="100" w:type="dxa"/>
            </w:tcMar>
          </w:tcPr>
          <w:p w14:paraId="40FB01F2" w14:textId="77777777" w:rsidR="0002349D" w:rsidRDefault="00685F54">
            <w:r>
              <w:rPr>
                <w:sz w:val="16"/>
              </w:rPr>
              <w:t>Member personal information, join date and soft-delete state.</w:t>
            </w:r>
          </w:p>
        </w:tc>
      </w:tr>
      <w:tr w:rsidR="0002349D" w14:paraId="48660912" w14:textId="77777777">
        <w:trPr>
          <w:cantSplit/>
          <w:jc w:val="center"/>
        </w:trPr>
        <w:tc>
          <w:tcPr>
            <w:tcW w:w="720" w:type="dxa"/>
            <w:tcMar>
              <w:top w:w="80" w:type="dxa"/>
              <w:left w:w="100" w:type="dxa"/>
              <w:bottom w:w="80" w:type="dxa"/>
              <w:right w:w="100" w:type="dxa"/>
            </w:tcMar>
          </w:tcPr>
          <w:p w14:paraId="5A84AB42" w14:textId="77777777" w:rsidR="0002349D" w:rsidRDefault="00685F54">
            <w:r>
              <w:rPr>
                <w:sz w:val="16"/>
              </w:rPr>
              <w:t>07</w:t>
            </w:r>
          </w:p>
        </w:tc>
        <w:tc>
          <w:tcPr>
            <w:tcW w:w="2592" w:type="dxa"/>
            <w:tcMar>
              <w:top w:w="80" w:type="dxa"/>
              <w:left w:w="100" w:type="dxa"/>
              <w:bottom w:w="80" w:type="dxa"/>
              <w:right w:w="100" w:type="dxa"/>
            </w:tcMar>
          </w:tcPr>
          <w:p w14:paraId="2EAAE5A9" w14:textId="77777777" w:rsidR="0002349D" w:rsidRDefault="00685F54">
            <w:r>
              <w:rPr>
                <w:sz w:val="16"/>
              </w:rPr>
              <w:t>staff_profiles</w:t>
            </w:r>
          </w:p>
        </w:tc>
        <w:tc>
          <w:tcPr>
            <w:tcW w:w="7632" w:type="dxa"/>
            <w:tcMar>
              <w:top w:w="80" w:type="dxa"/>
              <w:left w:w="100" w:type="dxa"/>
              <w:bottom w:w="80" w:type="dxa"/>
              <w:right w:w="100" w:type="dxa"/>
            </w:tcMar>
          </w:tcPr>
          <w:p w14:paraId="6D394056" w14:textId="77777777" w:rsidR="0002349D" w:rsidRDefault="00685F54">
            <w:r>
              <w:rPr>
                <w:sz w:val="16"/>
              </w:rPr>
              <w:t>Admin/Staff personal profile data.</w:t>
            </w:r>
          </w:p>
        </w:tc>
      </w:tr>
      <w:tr w:rsidR="0002349D" w14:paraId="115E4B16" w14:textId="77777777">
        <w:trPr>
          <w:cantSplit/>
          <w:jc w:val="center"/>
        </w:trPr>
        <w:tc>
          <w:tcPr>
            <w:tcW w:w="720" w:type="dxa"/>
            <w:tcMar>
              <w:top w:w="80" w:type="dxa"/>
              <w:left w:w="100" w:type="dxa"/>
              <w:bottom w:w="80" w:type="dxa"/>
              <w:right w:w="100" w:type="dxa"/>
            </w:tcMar>
          </w:tcPr>
          <w:p w14:paraId="0D76CBB0" w14:textId="77777777" w:rsidR="0002349D" w:rsidRDefault="00685F54">
            <w:r>
              <w:rPr>
                <w:sz w:val="16"/>
              </w:rPr>
              <w:t>08</w:t>
            </w:r>
          </w:p>
        </w:tc>
        <w:tc>
          <w:tcPr>
            <w:tcW w:w="2592" w:type="dxa"/>
            <w:tcMar>
              <w:top w:w="80" w:type="dxa"/>
              <w:left w:w="100" w:type="dxa"/>
              <w:bottom w:w="80" w:type="dxa"/>
              <w:right w:w="100" w:type="dxa"/>
            </w:tcMar>
          </w:tcPr>
          <w:p w14:paraId="2170D1BE" w14:textId="77777777" w:rsidR="0002349D" w:rsidRDefault="00685F54">
            <w:r>
              <w:rPr>
                <w:sz w:val="16"/>
              </w:rPr>
              <w:t>trainer_profiles</w:t>
            </w:r>
          </w:p>
        </w:tc>
        <w:tc>
          <w:tcPr>
            <w:tcW w:w="7632" w:type="dxa"/>
            <w:tcMar>
              <w:top w:w="80" w:type="dxa"/>
              <w:left w:w="100" w:type="dxa"/>
              <w:bottom w:w="80" w:type="dxa"/>
              <w:right w:w="100" w:type="dxa"/>
            </w:tcMar>
          </w:tcPr>
          <w:p w14:paraId="002B1F59" w14:textId="77777777" w:rsidR="0002349D" w:rsidRDefault="00685F54">
            <w:r>
              <w:rPr>
                <w:sz w:val="16"/>
              </w:rPr>
              <w:t>PT specialty, bio, experience and personal data.</w:t>
            </w:r>
          </w:p>
        </w:tc>
      </w:tr>
      <w:tr w:rsidR="0002349D" w14:paraId="29637BB6" w14:textId="77777777">
        <w:trPr>
          <w:cantSplit/>
          <w:jc w:val="center"/>
        </w:trPr>
        <w:tc>
          <w:tcPr>
            <w:tcW w:w="720" w:type="dxa"/>
            <w:tcMar>
              <w:top w:w="80" w:type="dxa"/>
              <w:left w:w="100" w:type="dxa"/>
              <w:bottom w:w="80" w:type="dxa"/>
              <w:right w:w="100" w:type="dxa"/>
            </w:tcMar>
          </w:tcPr>
          <w:p w14:paraId="697355D8" w14:textId="77777777" w:rsidR="0002349D" w:rsidRDefault="00685F54">
            <w:r>
              <w:rPr>
                <w:sz w:val="16"/>
              </w:rPr>
              <w:t>09</w:t>
            </w:r>
          </w:p>
        </w:tc>
        <w:tc>
          <w:tcPr>
            <w:tcW w:w="2592" w:type="dxa"/>
            <w:tcMar>
              <w:top w:w="80" w:type="dxa"/>
              <w:left w:w="100" w:type="dxa"/>
              <w:bottom w:w="80" w:type="dxa"/>
              <w:right w:w="100" w:type="dxa"/>
            </w:tcMar>
          </w:tcPr>
          <w:p w14:paraId="08B1394A" w14:textId="77777777" w:rsidR="0002349D" w:rsidRDefault="00685F54">
            <w:r>
              <w:rPr>
                <w:sz w:val="16"/>
              </w:rPr>
              <w:t>membership_packages</w:t>
            </w:r>
          </w:p>
        </w:tc>
        <w:tc>
          <w:tcPr>
            <w:tcW w:w="7632" w:type="dxa"/>
            <w:tcMar>
              <w:top w:w="80" w:type="dxa"/>
              <w:left w:w="100" w:type="dxa"/>
              <w:bottom w:w="80" w:type="dxa"/>
              <w:right w:w="100" w:type="dxa"/>
            </w:tcMar>
          </w:tcPr>
          <w:p w14:paraId="11EF6E34" w14:textId="77777777" w:rsidR="0002349D" w:rsidRDefault="00685F54">
            <w:r>
              <w:rPr>
                <w:sz w:val="16"/>
              </w:rPr>
              <w:t>Package template, duration, price, active state and PT support flag.</w:t>
            </w:r>
          </w:p>
        </w:tc>
      </w:tr>
      <w:tr w:rsidR="0002349D" w14:paraId="02AA939B" w14:textId="77777777">
        <w:trPr>
          <w:cantSplit/>
          <w:jc w:val="center"/>
        </w:trPr>
        <w:tc>
          <w:tcPr>
            <w:tcW w:w="720" w:type="dxa"/>
            <w:tcMar>
              <w:top w:w="80" w:type="dxa"/>
              <w:left w:w="100" w:type="dxa"/>
              <w:bottom w:w="80" w:type="dxa"/>
              <w:right w:w="100" w:type="dxa"/>
            </w:tcMar>
          </w:tcPr>
          <w:p w14:paraId="688DBF25" w14:textId="77777777" w:rsidR="0002349D" w:rsidRDefault="00685F54">
            <w:r>
              <w:rPr>
                <w:sz w:val="16"/>
              </w:rPr>
              <w:t>10</w:t>
            </w:r>
          </w:p>
        </w:tc>
        <w:tc>
          <w:tcPr>
            <w:tcW w:w="2592" w:type="dxa"/>
            <w:tcMar>
              <w:top w:w="80" w:type="dxa"/>
              <w:left w:w="100" w:type="dxa"/>
              <w:bottom w:w="80" w:type="dxa"/>
              <w:right w:w="100" w:type="dxa"/>
            </w:tcMar>
          </w:tcPr>
          <w:p w14:paraId="20EAD9F7" w14:textId="77777777" w:rsidR="0002349D" w:rsidRDefault="00685F54">
            <w:r>
              <w:rPr>
                <w:sz w:val="16"/>
              </w:rPr>
              <w:t>memberships</w:t>
            </w:r>
          </w:p>
        </w:tc>
        <w:tc>
          <w:tcPr>
            <w:tcW w:w="7632" w:type="dxa"/>
            <w:tcMar>
              <w:top w:w="80" w:type="dxa"/>
              <w:left w:w="100" w:type="dxa"/>
              <w:bottom w:w="80" w:type="dxa"/>
              <w:right w:w="100" w:type="dxa"/>
            </w:tcMar>
          </w:tcPr>
          <w:p w14:paraId="6CB8A54E" w14:textId="77777777" w:rsidR="0002349D" w:rsidRDefault="00685F54">
            <w:r>
              <w:rPr>
                <w:sz w:val="16"/>
              </w:rPr>
              <w:t xml:space="preserve">Member package </w:t>
            </w:r>
            <w:r>
              <w:rPr>
                <w:sz w:val="16"/>
              </w:rPr>
              <w:t>lifecycle with PendingPayment, Active, Expired and Cancelled states.</w:t>
            </w:r>
          </w:p>
        </w:tc>
      </w:tr>
      <w:tr w:rsidR="0002349D" w14:paraId="10C30462" w14:textId="77777777">
        <w:trPr>
          <w:cantSplit/>
          <w:jc w:val="center"/>
        </w:trPr>
        <w:tc>
          <w:tcPr>
            <w:tcW w:w="720" w:type="dxa"/>
            <w:tcMar>
              <w:top w:w="80" w:type="dxa"/>
              <w:left w:w="100" w:type="dxa"/>
              <w:bottom w:w="80" w:type="dxa"/>
              <w:right w:w="100" w:type="dxa"/>
            </w:tcMar>
          </w:tcPr>
          <w:p w14:paraId="64ED54EF" w14:textId="77777777" w:rsidR="0002349D" w:rsidRDefault="00685F54">
            <w:r>
              <w:rPr>
                <w:sz w:val="16"/>
              </w:rPr>
              <w:t>11</w:t>
            </w:r>
          </w:p>
        </w:tc>
        <w:tc>
          <w:tcPr>
            <w:tcW w:w="2592" w:type="dxa"/>
            <w:tcMar>
              <w:top w:w="80" w:type="dxa"/>
              <w:left w:w="100" w:type="dxa"/>
              <w:bottom w:w="80" w:type="dxa"/>
              <w:right w:w="100" w:type="dxa"/>
            </w:tcMar>
          </w:tcPr>
          <w:p w14:paraId="7FE0346E" w14:textId="77777777" w:rsidR="0002349D" w:rsidRDefault="00685F54">
            <w:r>
              <w:rPr>
                <w:sz w:val="16"/>
              </w:rPr>
              <w:t>payments</w:t>
            </w:r>
          </w:p>
        </w:tc>
        <w:tc>
          <w:tcPr>
            <w:tcW w:w="7632" w:type="dxa"/>
            <w:tcMar>
              <w:top w:w="80" w:type="dxa"/>
              <w:left w:w="100" w:type="dxa"/>
              <w:bottom w:w="80" w:type="dxa"/>
              <w:right w:w="100" w:type="dxa"/>
            </w:tcMar>
          </w:tcPr>
          <w:p w14:paraId="57486E79" w14:textId="77777777" w:rsidR="0002349D" w:rsidRDefault="00685F54">
            <w:r>
              <w:rPr>
                <w:sz w:val="16"/>
              </w:rPr>
              <w:t>Manual/VNPay transaction records and status.</w:t>
            </w:r>
          </w:p>
        </w:tc>
      </w:tr>
      <w:tr w:rsidR="0002349D" w14:paraId="6A156DC1" w14:textId="77777777">
        <w:trPr>
          <w:cantSplit/>
          <w:jc w:val="center"/>
        </w:trPr>
        <w:tc>
          <w:tcPr>
            <w:tcW w:w="720" w:type="dxa"/>
            <w:tcMar>
              <w:top w:w="80" w:type="dxa"/>
              <w:left w:w="100" w:type="dxa"/>
              <w:bottom w:w="80" w:type="dxa"/>
              <w:right w:w="100" w:type="dxa"/>
            </w:tcMar>
          </w:tcPr>
          <w:p w14:paraId="248BD0B6" w14:textId="77777777" w:rsidR="0002349D" w:rsidRDefault="00685F54">
            <w:r>
              <w:rPr>
                <w:sz w:val="16"/>
              </w:rPr>
              <w:t>12</w:t>
            </w:r>
          </w:p>
        </w:tc>
        <w:tc>
          <w:tcPr>
            <w:tcW w:w="2592" w:type="dxa"/>
            <w:tcMar>
              <w:top w:w="80" w:type="dxa"/>
              <w:left w:w="100" w:type="dxa"/>
              <w:bottom w:w="80" w:type="dxa"/>
              <w:right w:w="100" w:type="dxa"/>
            </w:tcMar>
          </w:tcPr>
          <w:p w14:paraId="22D296EF" w14:textId="77777777" w:rsidR="0002349D" w:rsidRDefault="00685F54">
            <w:r>
              <w:rPr>
                <w:sz w:val="16"/>
              </w:rPr>
              <w:t>check_ins</w:t>
            </w:r>
          </w:p>
        </w:tc>
        <w:tc>
          <w:tcPr>
            <w:tcW w:w="7632" w:type="dxa"/>
            <w:tcMar>
              <w:top w:w="80" w:type="dxa"/>
              <w:left w:w="100" w:type="dxa"/>
              <w:bottom w:w="80" w:type="dxa"/>
              <w:right w:w="100" w:type="dxa"/>
            </w:tcMar>
          </w:tcPr>
          <w:p w14:paraId="03F506E0" w14:textId="77777777" w:rsidR="0002349D" w:rsidRDefault="00685F54">
            <w:r>
              <w:rPr>
                <w:sz w:val="16"/>
              </w:rPr>
              <w:t>UTC member arrival timestamps and creator information.</w:t>
            </w:r>
          </w:p>
        </w:tc>
      </w:tr>
      <w:tr w:rsidR="0002349D" w14:paraId="52939395" w14:textId="77777777">
        <w:trPr>
          <w:cantSplit/>
          <w:jc w:val="center"/>
        </w:trPr>
        <w:tc>
          <w:tcPr>
            <w:tcW w:w="720" w:type="dxa"/>
            <w:tcMar>
              <w:top w:w="80" w:type="dxa"/>
              <w:left w:w="100" w:type="dxa"/>
              <w:bottom w:w="80" w:type="dxa"/>
              <w:right w:w="100" w:type="dxa"/>
            </w:tcMar>
          </w:tcPr>
          <w:p w14:paraId="53206FA9" w14:textId="77777777" w:rsidR="0002349D" w:rsidRDefault="00685F54">
            <w:r>
              <w:rPr>
                <w:sz w:val="16"/>
              </w:rPr>
              <w:t>13</w:t>
            </w:r>
          </w:p>
        </w:tc>
        <w:tc>
          <w:tcPr>
            <w:tcW w:w="2592" w:type="dxa"/>
            <w:tcMar>
              <w:top w:w="80" w:type="dxa"/>
              <w:left w:w="100" w:type="dxa"/>
              <w:bottom w:w="80" w:type="dxa"/>
              <w:right w:w="100" w:type="dxa"/>
            </w:tcMar>
          </w:tcPr>
          <w:p w14:paraId="1E688B7A" w14:textId="77777777" w:rsidR="0002349D" w:rsidRDefault="00685F54">
            <w:r>
              <w:rPr>
                <w:sz w:val="16"/>
              </w:rPr>
              <w:t>trainer_assignments</w:t>
            </w:r>
          </w:p>
        </w:tc>
        <w:tc>
          <w:tcPr>
            <w:tcW w:w="7632" w:type="dxa"/>
            <w:tcMar>
              <w:top w:w="80" w:type="dxa"/>
              <w:left w:w="100" w:type="dxa"/>
              <w:bottom w:w="80" w:type="dxa"/>
              <w:right w:w="100" w:type="dxa"/>
            </w:tcMar>
          </w:tcPr>
          <w:p w14:paraId="2BBB7C12" w14:textId="77777777" w:rsidR="0002349D" w:rsidRDefault="00685F54">
            <w:r>
              <w:rPr>
                <w:sz w:val="16"/>
              </w:rPr>
              <w:t xml:space="preserve">PT-member assignment history and </w:t>
            </w:r>
            <w:r>
              <w:rPr>
                <w:sz w:val="16"/>
              </w:rPr>
              <w:t>active interval.</w:t>
            </w:r>
          </w:p>
        </w:tc>
      </w:tr>
      <w:tr w:rsidR="0002349D" w14:paraId="198CFC47" w14:textId="77777777">
        <w:trPr>
          <w:cantSplit/>
          <w:jc w:val="center"/>
        </w:trPr>
        <w:tc>
          <w:tcPr>
            <w:tcW w:w="720" w:type="dxa"/>
            <w:tcMar>
              <w:top w:w="80" w:type="dxa"/>
              <w:left w:w="100" w:type="dxa"/>
              <w:bottom w:w="80" w:type="dxa"/>
              <w:right w:w="100" w:type="dxa"/>
            </w:tcMar>
          </w:tcPr>
          <w:p w14:paraId="02919B31" w14:textId="77777777" w:rsidR="0002349D" w:rsidRDefault="00685F54">
            <w:r>
              <w:rPr>
                <w:sz w:val="16"/>
              </w:rPr>
              <w:t>14</w:t>
            </w:r>
          </w:p>
        </w:tc>
        <w:tc>
          <w:tcPr>
            <w:tcW w:w="2592" w:type="dxa"/>
            <w:tcMar>
              <w:top w:w="80" w:type="dxa"/>
              <w:left w:w="100" w:type="dxa"/>
              <w:bottom w:w="80" w:type="dxa"/>
              <w:right w:w="100" w:type="dxa"/>
            </w:tcMar>
          </w:tcPr>
          <w:p w14:paraId="26FB5509" w14:textId="77777777" w:rsidR="0002349D" w:rsidRDefault="00685F54">
            <w:r>
              <w:rPr>
                <w:sz w:val="16"/>
              </w:rPr>
              <w:t>exercise_catalog</w:t>
            </w:r>
          </w:p>
        </w:tc>
        <w:tc>
          <w:tcPr>
            <w:tcW w:w="7632" w:type="dxa"/>
            <w:tcMar>
              <w:top w:w="80" w:type="dxa"/>
              <w:left w:w="100" w:type="dxa"/>
              <w:bottom w:w="80" w:type="dxa"/>
              <w:right w:w="100" w:type="dxa"/>
            </w:tcMar>
          </w:tcPr>
          <w:p w14:paraId="12F9F086" w14:textId="77777777" w:rsidR="0002349D" w:rsidRDefault="00685F54">
            <w:r>
              <w:rPr>
                <w:sz w:val="16"/>
              </w:rPr>
              <w:t>Reusable exercise definitions.</w:t>
            </w:r>
          </w:p>
        </w:tc>
      </w:tr>
      <w:tr w:rsidR="0002349D" w14:paraId="79D144A5" w14:textId="77777777">
        <w:trPr>
          <w:cantSplit/>
          <w:jc w:val="center"/>
        </w:trPr>
        <w:tc>
          <w:tcPr>
            <w:tcW w:w="720" w:type="dxa"/>
            <w:tcMar>
              <w:top w:w="80" w:type="dxa"/>
              <w:left w:w="100" w:type="dxa"/>
              <w:bottom w:w="80" w:type="dxa"/>
              <w:right w:w="100" w:type="dxa"/>
            </w:tcMar>
          </w:tcPr>
          <w:p w14:paraId="50B70117" w14:textId="77777777" w:rsidR="0002349D" w:rsidRDefault="00685F54">
            <w:r>
              <w:rPr>
                <w:sz w:val="16"/>
              </w:rPr>
              <w:t>15</w:t>
            </w:r>
          </w:p>
        </w:tc>
        <w:tc>
          <w:tcPr>
            <w:tcW w:w="2592" w:type="dxa"/>
            <w:tcMar>
              <w:top w:w="80" w:type="dxa"/>
              <w:left w:w="100" w:type="dxa"/>
              <w:bottom w:w="80" w:type="dxa"/>
              <w:right w:w="100" w:type="dxa"/>
            </w:tcMar>
          </w:tcPr>
          <w:p w14:paraId="17B1AC45" w14:textId="77777777" w:rsidR="0002349D" w:rsidRDefault="00685F54">
            <w:r>
              <w:rPr>
                <w:sz w:val="16"/>
              </w:rPr>
              <w:t>workout_plans</w:t>
            </w:r>
          </w:p>
        </w:tc>
        <w:tc>
          <w:tcPr>
            <w:tcW w:w="7632" w:type="dxa"/>
            <w:tcMar>
              <w:top w:w="80" w:type="dxa"/>
              <w:left w:w="100" w:type="dxa"/>
              <w:bottom w:w="80" w:type="dxa"/>
              <w:right w:w="100" w:type="dxa"/>
            </w:tcMar>
          </w:tcPr>
          <w:p w14:paraId="162A8F89" w14:textId="77777777" w:rsidR="0002349D" w:rsidRDefault="00685F54">
            <w:r>
              <w:rPr>
                <w:sz w:val="16"/>
              </w:rPr>
              <w:t>Workout plan header linked to member and trainer.</w:t>
            </w:r>
          </w:p>
        </w:tc>
      </w:tr>
      <w:tr w:rsidR="0002349D" w14:paraId="393B3E4C" w14:textId="77777777">
        <w:trPr>
          <w:cantSplit/>
          <w:jc w:val="center"/>
        </w:trPr>
        <w:tc>
          <w:tcPr>
            <w:tcW w:w="720" w:type="dxa"/>
            <w:tcMar>
              <w:top w:w="80" w:type="dxa"/>
              <w:left w:w="100" w:type="dxa"/>
              <w:bottom w:w="80" w:type="dxa"/>
              <w:right w:w="100" w:type="dxa"/>
            </w:tcMar>
          </w:tcPr>
          <w:p w14:paraId="6C4371E3" w14:textId="77777777" w:rsidR="0002349D" w:rsidRDefault="00685F54">
            <w:r>
              <w:rPr>
                <w:sz w:val="16"/>
              </w:rPr>
              <w:lastRenderedPageBreak/>
              <w:t>16</w:t>
            </w:r>
          </w:p>
        </w:tc>
        <w:tc>
          <w:tcPr>
            <w:tcW w:w="2592" w:type="dxa"/>
            <w:tcMar>
              <w:top w:w="80" w:type="dxa"/>
              <w:left w:w="100" w:type="dxa"/>
              <w:bottom w:w="80" w:type="dxa"/>
              <w:right w:w="100" w:type="dxa"/>
            </w:tcMar>
          </w:tcPr>
          <w:p w14:paraId="72750CB8" w14:textId="77777777" w:rsidR="0002349D" w:rsidRDefault="00685F54">
            <w:r>
              <w:rPr>
                <w:sz w:val="16"/>
              </w:rPr>
              <w:t>workout_exercises</w:t>
            </w:r>
          </w:p>
        </w:tc>
        <w:tc>
          <w:tcPr>
            <w:tcW w:w="7632" w:type="dxa"/>
            <w:tcMar>
              <w:top w:w="80" w:type="dxa"/>
              <w:left w:w="100" w:type="dxa"/>
              <w:bottom w:w="80" w:type="dxa"/>
              <w:right w:w="100" w:type="dxa"/>
            </w:tcMar>
          </w:tcPr>
          <w:p w14:paraId="0F75E768" w14:textId="77777777" w:rsidR="0002349D" w:rsidRDefault="00685F54">
            <w:r>
              <w:rPr>
                <w:sz w:val="16"/>
              </w:rPr>
              <w:t>Ordered exercises and set/rep/weight/rest details.</w:t>
            </w:r>
          </w:p>
        </w:tc>
      </w:tr>
      <w:tr w:rsidR="0002349D" w14:paraId="7D21422C" w14:textId="77777777">
        <w:trPr>
          <w:cantSplit/>
          <w:jc w:val="center"/>
        </w:trPr>
        <w:tc>
          <w:tcPr>
            <w:tcW w:w="720" w:type="dxa"/>
            <w:tcMar>
              <w:top w:w="80" w:type="dxa"/>
              <w:left w:w="100" w:type="dxa"/>
              <w:bottom w:w="80" w:type="dxa"/>
              <w:right w:w="100" w:type="dxa"/>
            </w:tcMar>
          </w:tcPr>
          <w:p w14:paraId="30D1C852" w14:textId="77777777" w:rsidR="0002349D" w:rsidRDefault="00685F54">
            <w:r>
              <w:rPr>
                <w:sz w:val="16"/>
              </w:rPr>
              <w:t>17</w:t>
            </w:r>
          </w:p>
        </w:tc>
        <w:tc>
          <w:tcPr>
            <w:tcW w:w="2592" w:type="dxa"/>
            <w:tcMar>
              <w:top w:w="80" w:type="dxa"/>
              <w:left w:w="100" w:type="dxa"/>
              <w:bottom w:w="80" w:type="dxa"/>
              <w:right w:w="100" w:type="dxa"/>
            </w:tcMar>
          </w:tcPr>
          <w:p w14:paraId="7AFEBC0A" w14:textId="77777777" w:rsidR="0002349D" w:rsidRDefault="00685F54">
            <w:r>
              <w:rPr>
                <w:sz w:val="16"/>
              </w:rPr>
              <w:t>trainer_notes</w:t>
            </w:r>
          </w:p>
        </w:tc>
        <w:tc>
          <w:tcPr>
            <w:tcW w:w="7632" w:type="dxa"/>
            <w:tcMar>
              <w:top w:w="80" w:type="dxa"/>
              <w:left w:w="100" w:type="dxa"/>
              <w:bottom w:w="80" w:type="dxa"/>
              <w:right w:w="100" w:type="dxa"/>
            </w:tcMar>
          </w:tcPr>
          <w:p w14:paraId="1980CC10" w14:textId="77777777" w:rsidR="0002349D" w:rsidRDefault="00685F54">
            <w:r>
              <w:rPr>
                <w:sz w:val="16"/>
              </w:rPr>
              <w:t>Dated PT notes for assigned members.</w:t>
            </w:r>
          </w:p>
        </w:tc>
      </w:tr>
      <w:tr w:rsidR="0002349D" w14:paraId="33C1FD3B" w14:textId="77777777">
        <w:trPr>
          <w:cantSplit/>
          <w:jc w:val="center"/>
        </w:trPr>
        <w:tc>
          <w:tcPr>
            <w:tcW w:w="720" w:type="dxa"/>
            <w:tcMar>
              <w:top w:w="80" w:type="dxa"/>
              <w:left w:w="100" w:type="dxa"/>
              <w:bottom w:w="80" w:type="dxa"/>
              <w:right w:w="100" w:type="dxa"/>
            </w:tcMar>
          </w:tcPr>
          <w:p w14:paraId="7FF4934F" w14:textId="77777777" w:rsidR="0002349D" w:rsidRDefault="00685F54">
            <w:r>
              <w:rPr>
                <w:sz w:val="16"/>
              </w:rPr>
              <w:t>18</w:t>
            </w:r>
          </w:p>
        </w:tc>
        <w:tc>
          <w:tcPr>
            <w:tcW w:w="2592" w:type="dxa"/>
            <w:tcMar>
              <w:top w:w="80" w:type="dxa"/>
              <w:left w:w="100" w:type="dxa"/>
              <w:bottom w:w="80" w:type="dxa"/>
              <w:right w:w="100" w:type="dxa"/>
            </w:tcMar>
          </w:tcPr>
          <w:p w14:paraId="64C42B51" w14:textId="77777777" w:rsidR="0002349D" w:rsidRDefault="00685F54">
            <w:r>
              <w:rPr>
                <w:sz w:val="16"/>
              </w:rPr>
              <w:t>progress_logs</w:t>
            </w:r>
          </w:p>
        </w:tc>
        <w:tc>
          <w:tcPr>
            <w:tcW w:w="7632" w:type="dxa"/>
            <w:tcMar>
              <w:top w:w="80" w:type="dxa"/>
              <w:left w:w="100" w:type="dxa"/>
              <w:bottom w:w="80" w:type="dxa"/>
              <w:right w:w="100" w:type="dxa"/>
            </w:tcMar>
          </w:tcPr>
          <w:p w14:paraId="54BEB8BD" w14:textId="77777777" w:rsidR="0002349D" w:rsidRDefault="00685F54">
            <w:r>
              <w:rPr>
                <w:sz w:val="16"/>
              </w:rPr>
              <w:t>Daily weight/body-fat/body-measurement records.</w:t>
            </w:r>
          </w:p>
        </w:tc>
      </w:tr>
      <w:tr w:rsidR="0002349D" w14:paraId="3E97E068" w14:textId="77777777">
        <w:trPr>
          <w:cantSplit/>
          <w:jc w:val="center"/>
        </w:trPr>
        <w:tc>
          <w:tcPr>
            <w:tcW w:w="720" w:type="dxa"/>
            <w:tcMar>
              <w:top w:w="80" w:type="dxa"/>
              <w:left w:w="100" w:type="dxa"/>
              <w:bottom w:w="80" w:type="dxa"/>
              <w:right w:w="100" w:type="dxa"/>
            </w:tcMar>
          </w:tcPr>
          <w:p w14:paraId="341CA0B8" w14:textId="77777777" w:rsidR="0002349D" w:rsidRDefault="00685F54">
            <w:r>
              <w:rPr>
                <w:sz w:val="16"/>
              </w:rPr>
              <w:t>19</w:t>
            </w:r>
          </w:p>
        </w:tc>
        <w:tc>
          <w:tcPr>
            <w:tcW w:w="2592" w:type="dxa"/>
            <w:tcMar>
              <w:top w:w="80" w:type="dxa"/>
              <w:left w:w="100" w:type="dxa"/>
              <w:bottom w:w="80" w:type="dxa"/>
              <w:right w:w="100" w:type="dxa"/>
            </w:tcMar>
          </w:tcPr>
          <w:p w14:paraId="494E75FB" w14:textId="77777777" w:rsidR="0002349D" w:rsidRDefault="00685F54">
            <w:r>
              <w:rPr>
                <w:sz w:val="16"/>
              </w:rPr>
              <w:t>food_items</w:t>
            </w:r>
          </w:p>
        </w:tc>
        <w:tc>
          <w:tcPr>
            <w:tcW w:w="7632" w:type="dxa"/>
            <w:tcMar>
              <w:top w:w="80" w:type="dxa"/>
              <w:left w:w="100" w:type="dxa"/>
              <w:bottom w:w="80" w:type="dxa"/>
              <w:right w:w="100" w:type="dxa"/>
            </w:tcMar>
          </w:tcPr>
          <w:p w14:paraId="6210EE6E" w14:textId="77777777" w:rsidR="0002349D" w:rsidRDefault="00685F54">
            <w:r>
              <w:rPr>
                <w:sz w:val="16"/>
              </w:rPr>
              <w:t>Food catalog, serving, calorie/macros, source and active state.</w:t>
            </w:r>
          </w:p>
        </w:tc>
      </w:tr>
      <w:tr w:rsidR="0002349D" w14:paraId="0428868A" w14:textId="77777777">
        <w:trPr>
          <w:cantSplit/>
          <w:jc w:val="center"/>
        </w:trPr>
        <w:tc>
          <w:tcPr>
            <w:tcW w:w="720" w:type="dxa"/>
            <w:tcMar>
              <w:top w:w="80" w:type="dxa"/>
              <w:left w:w="100" w:type="dxa"/>
              <w:bottom w:w="80" w:type="dxa"/>
              <w:right w:w="100" w:type="dxa"/>
            </w:tcMar>
          </w:tcPr>
          <w:p w14:paraId="6388C594" w14:textId="77777777" w:rsidR="0002349D" w:rsidRDefault="00685F54">
            <w:r>
              <w:rPr>
                <w:sz w:val="16"/>
              </w:rPr>
              <w:t>20</w:t>
            </w:r>
          </w:p>
        </w:tc>
        <w:tc>
          <w:tcPr>
            <w:tcW w:w="2592" w:type="dxa"/>
            <w:tcMar>
              <w:top w:w="80" w:type="dxa"/>
              <w:left w:w="100" w:type="dxa"/>
              <w:bottom w:w="80" w:type="dxa"/>
              <w:right w:w="100" w:type="dxa"/>
            </w:tcMar>
          </w:tcPr>
          <w:p w14:paraId="1110A9C4" w14:textId="77777777" w:rsidR="0002349D" w:rsidRDefault="00685F54">
            <w:r>
              <w:rPr>
                <w:sz w:val="16"/>
              </w:rPr>
              <w:t>meal_logs</w:t>
            </w:r>
          </w:p>
        </w:tc>
        <w:tc>
          <w:tcPr>
            <w:tcW w:w="7632" w:type="dxa"/>
            <w:tcMar>
              <w:top w:w="80" w:type="dxa"/>
              <w:left w:w="100" w:type="dxa"/>
              <w:bottom w:w="80" w:type="dxa"/>
              <w:right w:w="100" w:type="dxa"/>
            </w:tcMar>
          </w:tcPr>
          <w:p w14:paraId="474D865D" w14:textId="77777777" w:rsidR="0002349D" w:rsidRDefault="00685F54">
            <w:r>
              <w:rPr>
                <w:sz w:val="16"/>
              </w:rPr>
              <w:t>Meal header by member/date/type.</w:t>
            </w:r>
          </w:p>
        </w:tc>
      </w:tr>
      <w:tr w:rsidR="0002349D" w14:paraId="3886C2C1" w14:textId="77777777">
        <w:trPr>
          <w:cantSplit/>
          <w:jc w:val="center"/>
        </w:trPr>
        <w:tc>
          <w:tcPr>
            <w:tcW w:w="720" w:type="dxa"/>
            <w:tcMar>
              <w:top w:w="80" w:type="dxa"/>
              <w:left w:w="100" w:type="dxa"/>
              <w:bottom w:w="80" w:type="dxa"/>
              <w:right w:w="100" w:type="dxa"/>
            </w:tcMar>
          </w:tcPr>
          <w:p w14:paraId="21BE0D10" w14:textId="77777777" w:rsidR="0002349D" w:rsidRDefault="00685F54">
            <w:r>
              <w:rPr>
                <w:sz w:val="16"/>
              </w:rPr>
              <w:t>21</w:t>
            </w:r>
          </w:p>
        </w:tc>
        <w:tc>
          <w:tcPr>
            <w:tcW w:w="2592" w:type="dxa"/>
            <w:tcMar>
              <w:top w:w="80" w:type="dxa"/>
              <w:left w:w="100" w:type="dxa"/>
              <w:bottom w:w="80" w:type="dxa"/>
              <w:right w:w="100" w:type="dxa"/>
            </w:tcMar>
          </w:tcPr>
          <w:p w14:paraId="1307E9BE" w14:textId="77777777" w:rsidR="0002349D" w:rsidRDefault="00685F54">
            <w:r>
              <w:rPr>
                <w:sz w:val="16"/>
              </w:rPr>
              <w:t>meal_log_items</w:t>
            </w:r>
          </w:p>
        </w:tc>
        <w:tc>
          <w:tcPr>
            <w:tcW w:w="7632" w:type="dxa"/>
            <w:tcMar>
              <w:top w:w="80" w:type="dxa"/>
              <w:left w:w="100" w:type="dxa"/>
              <w:bottom w:w="80" w:type="dxa"/>
              <w:right w:w="100" w:type="dxa"/>
            </w:tcMar>
          </w:tcPr>
          <w:p w14:paraId="319EEA14" w14:textId="77777777" w:rsidR="0002349D" w:rsidRDefault="00685F54">
            <w:r>
              <w:rPr>
                <w:sz w:val="16"/>
              </w:rPr>
              <w:t xml:space="preserve">Food quantity and nutrition </w:t>
            </w:r>
            <w:r>
              <w:rPr>
                <w:sz w:val="16"/>
              </w:rPr>
              <w:t>snapshot per meal.</w:t>
            </w:r>
          </w:p>
        </w:tc>
      </w:tr>
      <w:tr w:rsidR="0002349D" w14:paraId="1743A1D2" w14:textId="77777777">
        <w:trPr>
          <w:cantSplit/>
          <w:jc w:val="center"/>
        </w:trPr>
        <w:tc>
          <w:tcPr>
            <w:tcW w:w="720" w:type="dxa"/>
            <w:tcMar>
              <w:top w:w="80" w:type="dxa"/>
              <w:left w:w="100" w:type="dxa"/>
              <w:bottom w:w="80" w:type="dxa"/>
              <w:right w:w="100" w:type="dxa"/>
            </w:tcMar>
          </w:tcPr>
          <w:p w14:paraId="24EA3683" w14:textId="77777777" w:rsidR="0002349D" w:rsidRDefault="00685F54">
            <w:r>
              <w:rPr>
                <w:sz w:val="16"/>
              </w:rPr>
              <w:t>22</w:t>
            </w:r>
          </w:p>
        </w:tc>
        <w:tc>
          <w:tcPr>
            <w:tcW w:w="2592" w:type="dxa"/>
            <w:tcMar>
              <w:top w:w="80" w:type="dxa"/>
              <w:left w:w="100" w:type="dxa"/>
              <w:bottom w:w="80" w:type="dxa"/>
              <w:right w:w="100" w:type="dxa"/>
            </w:tcMar>
          </w:tcPr>
          <w:p w14:paraId="483A159B" w14:textId="77777777" w:rsidR="0002349D" w:rsidRDefault="00685F54">
            <w:r>
              <w:rPr>
                <w:sz w:val="16"/>
              </w:rPr>
              <w:t>calorie_targets</w:t>
            </w:r>
          </w:p>
        </w:tc>
        <w:tc>
          <w:tcPr>
            <w:tcW w:w="7632" w:type="dxa"/>
            <w:tcMar>
              <w:top w:w="80" w:type="dxa"/>
              <w:left w:w="100" w:type="dxa"/>
              <w:bottom w:w="80" w:type="dxa"/>
              <w:right w:w="100" w:type="dxa"/>
            </w:tcMar>
          </w:tcPr>
          <w:p w14:paraId="775BC93A" w14:textId="77777777" w:rsidR="0002349D" w:rsidRDefault="00685F54">
            <w:r>
              <w:rPr>
                <w:sz w:val="16"/>
              </w:rPr>
              <w:t>Effective-date calorie and macro targets.</w:t>
            </w:r>
          </w:p>
        </w:tc>
      </w:tr>
      <w:tr w:rsidR="0002349D" w14:paraId="4DC53C84" w14:textId="77777777">
        <w:trPr>
          <w:cantSplit/>
          <w:jc w:val="center"/>
        </w:trPr>
        <w:tc>
          <w:tcPr>
            <w:tcW w:w="720" w:type="dxa"/>
            <w:tcMar>
              <w:top w:w="80" w:type="dxa"/>
              <w:left w:w="100" w:type="dxa"/>
              <w:bottom w:w="80" w:type="dxa"/>
              <w:right w:w="100" w:type="dxa"/>
            </w:tcMar>
          </w:tcPr>
          <w:p w14:paraId="18A3B08F" w14:textId="77777777" w:rsidR="0002349D" w:rsidRDefault="00685F54">
            <w:r>
              <w:rPr>
                <w:sz w:val="16"/>
              </w:rPr>
              <w:t>23</w:t>
            </w:r>
          </w:p>
        </w:tc>
        <w:tc>
          <w:tcPr>
            <w:tcW w:w="2592" w:type="dxa"/>
            <w:tcMar>
              <w:top w:w="80" w:type="dxa"/>
              <w:left w:w="100" w:type="dxa"/>
              <w:bottom w:w="80" w:type="dxa"/>
              <w:right w:w="100" w:type="dxa"/>
            </w:tcMar>
          </w:tcPr>
          <w:p w14:paraId="5AB92B6C" w14:textId="77777777" w:rsidR="0002349D" w:rsidRDefault="00685F54">
            <w:r>
              <w:rPr>
                <w:sz w:val="16"/>
              </w:rPr>
              <w:t>audit_logs</w:t>
            </w:r>
          </w:p>
        </w:tc>
        <w:tc>
          <w:tcPr>
            <w:tcW w:w="7632" w:type="dxa"/>
            <w:tcMar>
              <w:top w:w="80" w:type="dxa"/>
              <w:left w:w="100" w:type="dxa"/>
              <w:bottom w:w="80" w:type="dxa"/>
              <w:right w:w="100" w:type="dxa"/>
            </w:tcMar>
          </w:tcPr>
          <w:p w14:paraId="0CC3C766" w14:textId="77777777" w:rsidR="0002349D" w:rsidRDefault="00685F54">
            <w:r>
              <w:rPr>
                <w:sz w:val="16"/>
              </w:rPr>
              <w:t>Append-only audit trail for important mutations.</w:t>
            </w:r>
          </w:p>
        </w:tc>
      </w:tr>
    </w:tbl>
    <w:p w14:paraId="22AF7117" w14:textId="77777777" w:rsidR="0002349D" w:rsidRDefault="0002349D">
      <w:pPr>
        <w:spacing w:after="0"/>
      </w:pPr>
    </w:p>
    <w:p w14:paraId="3F9250BA" w14:textId="77777777" w:rsidR="0002349D" w:rsidRDefault="00685F54">
      <w:pPr>
        <w:pStyle w:val="Heading1"/>
      </w:pPr>
      <w:bookmarkStart w:id="11" w:name="_Toc235612899"/>
      <w:r>
        <w:t>II. Code Designs</w:t>
      </w:r>
      <w:bookmarkEnd w:id="11"/>
    </w:p>
    <w:p w14:paraId="6B2FD373" w14:textId="77777777" w:rsidR="0002349D" w:rsidRDefault="00685F54">
      <w:pPr>
        <w:pStyle w:val="BodyText"/>
      </w:pPr>
      <w:r>
        <w:t xml:space="preserve">The following sections group related screens and endpoints into design features. Each </w:t>
      </w:r>
      <w:r>
        <w:t>feature contains a reserved class-diagram area, completed class specifications, a reserved sequence-diagram area with confirmed textual flow, and SQL equivalents for the main Entity Framework operations.</w:t>
      </w:r>
    </w:p>
    <w:p w14:paraId="24CFC17D" w14:textId="77777777" w:rsidR="0002349D" w:rsidRDefault="00685F54">
      <w:pPr>
        <w:pStyle w:val="Heading1"/>
        <w:pageBreakBefore/>
      </w:pPr>
      <w:bookmarkStart w:id="12" w:name="_Toc235612900"/>
      <w:r>
        <w:lastRenderedPageBreak/>
        <w:t>1. Authentication and Session Management</w:t>
      </w:r>
      <w:bookmarkEnd w:id="12"/>
    </w:p>
    <w:p w14:paraId="513EA2AA" w14:textId="77777777" w:rsidR="0002349D" w:rsidRDefault="00685F54">
      <w:pPr>
        <w:pStyle w:val="BodyText"/>
      </w:pPr>
      <w:r>
        <w:t>Implements login, Google login, registration, current-session lookup, access-token refresh and logout for Admin, Staff, PT and Member roles.</w:t>
      </w:r>
    </w:p>
    <w:tbl>
      <w:tblPr>
        <w:tblStyle w:val="TableGrid"/>
        <w:tblW w:w="0" w:type="auto"/>
        <w:jc w:val="center"/>
        <w:tblLook w:val="04A0" w:firstRow="1" w:lastRow="0" w:firstColumn="1" w:lastColumn="0" w:noHBand="0" w:noVBand="1"/>
      </w:tblPr>
      <w:tblGrid>
        <w:gridCol w:w="2369"/>
        <w:gridCol w:w="7911"/>
      </w:tblGrid>
      <w:tr w:rsidR="0002349D" w14:paraId="24678CC0" w14:textId="77777777">
        <w:trPr>
          <w:cantSplit/>
          <w:tblHeader/>
          <w:jc w:val="center"/>
        </w:trPr>
        <w:tc>
          <w:tcPr>
            <w:tcW w:w="2448" w:type="dxa"/>
            <w:shd w:val="clear" w:color="auto" w:fill="D9EAF7"/>
            <w:tcMar>
              <w:top w:w="80" w:type="dxa"/>
              <w:left w:w="100" w:type="dxa"/>
              <w:bottom w:w="80" w:type="dxa"/>
              <w:right w:w="100" w:type="dxa"/>
            </w:tcMar>
            <w:vAlign w:val="center"/>
          </w:tcPr>
          <w:p w14:paraId="6AF32DD2"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0E31B7DF" w14:textId="77777777" w:rsidR="0002349D" w:rsidRDefault="00685F54">
            <w:pPr>
              <w:jc w:val="center"/>
            </w:pPr>
            <w:r>
              <w:rPr>
                <w:b/>
                <w:sz w:val="18"/>
              </w:rPr>
              <w:t>Specification</w:t>
            </w:r>
          </w:p>
        </w:tc>
      </w:tr>
      <w:tr w:rsidR="0002349D" w14:paraId="2976A093" w14:textId="77777777">
        <w:trPr>
          <w:cantSplit/>
          <w:jc w:val="center"/>
        </w:trPr>
        <w:tc>
          <w:tcPr>
            <w:tcW w:w="2448" w:type="dxa"/>
            <w:tcMar>
              <w:top w:w="80" w:type="dxa"/>
              <w:left w:w="100" w:type="dxa"/>
              <w:bottom w:w="80" w:type="dxa"/>
              <w:right w:w="100" w:type="dxa"/>
            </w:tcMar>
          </w:tcPr>
          <w:p w14:paraId="338F7812" w14:textId="77777777" w:rsidR="0002349D" w:rsidRDefault="00685F54">
            <w:r>
              <w:rPr>
                <w:sz w:val="18"/>
              </w:rPr>
              <w:t>Actors</w:t>
            </w:r>
          </w:p>
        </w:tc>
        <w:tc>
          <w:tcPr>
            <w:tcW w:w="8352" w:type="dxa"/>
            <w:tcMar>
              <w:top w:w="80" w:type="dxa"/>
              <w:left w:w="100" w:type="dxa"/>
              <w:bottom w:w="80" w:type="dxa"/>
              <w:right w:w="100" w:type="dxa"/>
            </w:tcMar>
          </w:tcPr>
          <w:p w14:paraId="21FE079C" w14:textId="77777777" w:rsidR="0002349D" w:rsidRDefault="00685F54">
            <w:r>
              <w:rPr>
                <w:sz w:val="18"/>
              </w:rPr>
              <w:t>Guest; Admin; Staff; PT; Member; Google identity provider</w:t>
            </w:r>
          </w:p>
        </w:tc>
      </w:tr>
      <w:tr w:rsidR="0002349D" w14:paraId="04CFFB33" w14:textId="77777777">
        <w:trPr>
          <w:cantSplit/>
          <w:jc w:val="center"/>
        </w:trPr>
        <w:tc>
          <w:tcPr>
            <w:tcW w:w="2448" w:type="dxa"/>
            <w:tcMar>
              <w:top w:w="80" w:type="dxa"/>
              <w:left w:w="100" w:type="dxa"/>
              <w:bottom w:w="80" w:type="dxa"/>
              <w:right w:w="100" w:type="dxa"/>
            </w:tcMar>
          </w:tcPr>
          <w:p w14:paraId="46FAE405" w14:textId="77777777" w:rsidR="0002349D" w:rsidRDefault="00685F54">
            <w:r>
              <w:rPr>
                <w:sz w:val="18"/>
              </w:rPr>
              <w:t xml:space="preserve">Related </w:t>
            </w:r>
            <w:r>
              <w:rPr>
                <w:sz w:val="18"/>
              </w:rPr>
              <w:t>screens/routes</w:t>
            </w:r>
          </w:p>
        </w:tc>
        <w:tc>
          <w:tcPr>
            <w:tcW w:w="8352" w:type="dxa"/>
            <w:tcMar>
              <w:top w:w="80" w:type="dxa"/>
              <w:left w:w="100" w:type="dxa"/>
              <w:bottom w:w="80" w:type="dxa"/>
              <w:right w:w="100" w:type="dxa"/>
            </w:tcMar>
          </w:tcPr>
          <w:p w14:paraId="220A6BA2" w14:textId="77777777" w:rsidR="0002349D" w:rsidRDefault="00685F54">
            <w:r>
              <w:rPr>
                <w:sz w:val="18"/>
              </w:rPr>
              <w:t>/login, /signup and protected route guards</w:t>
            </w:r>
          </w:p>
        </w:tc>
      </w:tr>
      <w:tr w:rsidR="0002349D" w14:paraId="32FFB5E4" w14:textId="77777777">
        <w:trPr>
          <w:cantSplit/>
          <w:jc w:val="center"/>
        </w:trPr>
        <w:tc>
          <w:tcPr>
            <w:tcW w:w="2448" w:type="dxa"/>
            <w:tcMar>
              <w:top w:w="80" w:type="dxa"/>
              <w:left w:w="100" w:type="dxa"/>
              <w:bottom w:w="80" w:type="dxa"/>
              <w:right w:w="100" w:type="dxa"/>
            </w:tcMar>
          </w:tcPr>
          <w:p w14:paraId="39E482BC" w14:textId="77777777" w:rsidR="0002349D" w:rsidRDefault="00685F54">
            <w:r>
              <w:rPr>
                <w:sz w:val="18"/>
              </w:rPr>
              <w:t>Primary API endpoints</w:t>
            </w:r>
          </w:p>
        </w:tc>
        <w:tc>
          <w:tcPr>
            <w:tcW w:w="8352" w:type="dxa"/>
            <w:tcMar>
              <w:top w:w="80" w:type="dxa"/>
              <w:left w:w="100" w:type="dxa"/>
              <w:bottom w:w="80" w:type="dxa"/>
              <w:right w:w="100" w:type="dxa"/>
            </w:tcMar>
          </w:tcPr>
          <w:p w14:paraId="0E782A69" w14:textId="77777777" w:rsidR="0002349D" w:rsidRDefault="00685F54">
            <w:r>
              <w:rPr>
                <w:sz w:val="18"/>
              </w:rPr>
              <w:t>POST /api/v1/auth/login; POST /google; POST /register; POST /refresh; POST /logout; GET /me</w:t>
            </w:r>
          </w:p>
        </w:tc>
      </w:tr>
      <w:tr w:rsidR="0002349D" w14:paraId="2DFAC744" w14:textId="77777777">
        <w:trPr>
          <w:cantSplit/>
          <w:jc w:val="center"/>
        </w:trPr>
        <w:tc>
          <w:tcPr>
            <w:tcW w:w="2448" w:type="dxa"/>
            <w:tcMar>
              <w:top w:w="80" w:type="dxa"/>
              <w:left w:w="100" w:type="dxa"/>
              <w:bottom w:w="80" w:type="dxa"/>
              <w:right w:w="100" w:type="dxa"/>
            </w:tcMar>
          </w:tcPr>
          <w:p w14:paraId="16F1CB11" w14:textId="77777777" w:rsidR="0002349D" w:rsidRDefault="00685F54">
            <w:r>
              <w:rPr>
                <w:sz w:val="18"/>
              </w:rPr>
              <w:t>Persistent tables</w:t>
            </w:r>
          </w:p>
        </w:tc>
        <w:tc>
          <w:tcPr>
            <w:tcW w:w="8352" w:type="dxa"/>
            <w:tcMar>
              <w:top w:w="80" w:type="dxa"/>
              <w:left w:w="100" w:type="dxa"/>
              <w:bottom w:w="80" w:type="dxa"/>
              <w:right w:w="100" w:type="dxa"/>
            </w:tcMar>
          </w:tcPr>
          <w:p w14:paraId="5507F97B" w14:textId="77777777" w:rsidR="0002349D" w:rsidRDefault="00685F54">
            <w:r>
              <w:rPr>
                <w:sz w:val="18"/>
              </w:rPr>
              <w:t>users, roles, user_roles, refresh_tokens</w:t>
            </w:r>
          </w:p>
        </w:tc>
      </w:tr>
    </w:tbl>
    <w:p w14:paraId="08BB3E8B" w14:textId="77777777" w:rsidR="0002349D" w:rsidRDefault="0002349D">
      <w:pPr>
        <w:spacing w:after="0"/>
      </w:pPr>
    </w:p>
    <w:p w14:paraId="125B0EE0" w14:textId="77777777" w:rsidR="0002349D" w:rsidRDefault="00685F54">
      <w:pPr>
        <w:pStyle w:val="Heading2"/>
      </w:pPr>
      <w:bookmarkStart w:id="13" w:name="_Toc235612901"/>
      <w:r>
        <w:t>a. Class Diagram</w:t>
      </w:r>
      <w:bookmarkEnd w:id="13"/>
    </w:p>
    <w:tbl>
      <w:tblPr>
        <w:tblStyle w:val="TableGrid"/>
        <w:tblW w:w="0" w:type="auto"/>
        <w:jc w:val="center"/>
        <w:tblLook w:val="04A0" w:firstRow="1" w:lastRow="0" w:firstColumn="1" w:lastColumn="0" w:noHBand="0" w:noVBand="1"/>
      </w:tblPr>
      <w:tblGrid>
        <w:gridCol w:w="10080"/>
      </w:tblGrid>
      <w:tr w:rsidR="0002349D" w14:paraId="6DB75110" w14:textId="77777777">
        <w:trPr>
          <w:cantSplit/>
          <w:trHeight w:val="3888"/>
          <w:jc w:val="center"/>
        </w:trPr>
        <w:tc>
          <w:tcPr>
            <w:tcW w:w="10080" w:type="dxa"/>
            <w:shd w:val="clear" w:color="auto" w:fill="F7F7F7"/>
            <w:vAlign w:val="center"/>
          </w:tcPr>
          <w:p w14:paraId="4A565994"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Authentication and Session Management</w:t>
            </w:r>
          </w:p>
        </w:tc>
      </w:tr>
    </w:tbl>
    <w:p w14:paraId="2CADCBE6" w14:textId="76A77BAB"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5</w:t>
      </w:r>
      <w:r>
        <w:fldChar w:fldCharType="end"/>
      </w:r>
      <w:r>
        <w:rPr>
          <w:rFonts w:ascii="Calibri" w:eastAsia="Calibri" w:hAnsi="Calibri"/>
          <w:i/>
          <w:sz w:val="20"/>
        </w:rPr>
        <w:t>. Class Diagram — Authentication and Session Management</w:t>
      </w:r>
    </w:p>
    <w:p w14:paraId="2273FE6A" w14:textId="77777777" w:rsidR="0002349D" w:rsidRDefault="00685F54">
      <w:pPr>
        <w:pStyle w:val="Heading2"/>
      </w:pPr>
      <w:bookmarkStart w:id="14" w:name="_Toc235612902"/>
      <w:r>
        <w:t>b. Class Specifications</w:t>
      </w:r>
      <w:bookmarkEnd w:id="14"/>
    </w:p>
    <w:p w14:paraId="56F3E366" w14:textId="77777777" w:rsidR="0002349D" w:rsidRDefault="00685F54">
      <w:pPr>
        <w:keepNext/>
        <w:spacing w:before="80" w:after="60"/>
      </w:pPr>
      <w:r>
        <w:rPr>
          <w:b/>
          <w:sz w:val="22"/>
        </w:rPr>
        <w:t>AuthController Class</w:t>
      </w:r>
    </w:p>
    <w:p w14:paraId="6567B76A" w14:textId="77777777" w:rsidR="0002349D" w:rsidRDefault="00685F54">
      <w:pPr>
        <w:pStyle w:val="BodyText"/>
        <w:keepNext/>
        <w:spacing w:after="60"/>
      </w:pPr>
      <w:r>
        <w:rPr>
          <w:b/>
        </w:rPr>
        <w:t xml:space="preserve">Description: </w:t>
      </w:r>
      <w:r>
        <w:t xml:space="preserve">Exposes public and </w:t>
      </w:r>
      <w:r>
        <w:t>authenticated HTTP endpoints for login, registration, refresh, current-user lookup and logout.</w:t>
      </w:r>
    </w:p>
    <w:tbl>
      <w:tblPr>
        <w:tblStyle w:val="TableGrid"/>
        <w:tblW w:w="0" w:type="auto"/>
        <w:jc w:val="center"/>
        <w:tblLook w:val="04A0" w:firstRow="1" w:lastRow="0" w:firstColumn="1" w:lastColumn="0" w:noHBand="0" w:noVBand="1"/>
      </w:tblPr>
      <w:tblGrid>
        <w:gridCol w:w="632"/>
        <w:gridCol w:w="2830"/>
        <w:gridCol w:w="2744"/>
        <w:gridCol w:w="4074"/>
      </w:tblGrid>
      <w:tr w:rsidR="0002349D" w14:paraId="7F5852E2" w14:textId="77777777">
        <w:trPr>
          <w:cantSplit/>
          <w:tblHeader/>
          <w:jc w:val="center"/>
        </w:trPr>
        <w:tc>
          <w:tcPr>
            <w:tcW w:w="648" w:type="dxa"/>
            <w:shd w:val="clear" w:color="auto" w:fill="FCE4D6"/>
            <w:tcMar>
              <w:top w:w="80" w:type="dxa"/>
              <w:left w:w="100" w:type="dxa"/>
              <w:bottom w:w="80" w:type="dxa"/>
              <w:right w:w="100" w:type="dxa"/>
            </w:tcMar>
            <w:vAlign w:val="center"/>
          </w:tcPr>
          <w:p w14:paraId="56F444E8"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74046B98"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8A094F6"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737F8D30" w14:textId="77777777" w:rsidR="0002349D" w:rsidRDefault="00685F54">
            <w:pPr>
              <w:jc w:val="center"/>
            </w:pPr>
            <w:r>
              <w:rPr>
                <w:b/>
                <w:sz w:val="16"/>
              </w:rPr>
              <w:t>Internal processing</w:t>
            </w:r>
          </w:p>
        </w:tc>
      </w:tr>
      <w:tr w:rsidR="0002349D" w14:paraId="2832AE53" w14:textId="77777777">
        <w:trPr>
          <w:cantSplit/>
          <w:jc w:val="center"/>
        </w:trPr>
        <w:tc>
          <w:tcPr>
            <w:tcW w:w="648" w:type="dxa"/>
            <w:tcMar>
              <w:top w:w="80" w:type="dxa"/>
              <w:left w:w="100" w:type="dxa"/>
              <w:bottom w:w="80" w:type="dxa"/>
              <w:right w:w="100" w:type="dxa"/>
            </w:tcMar>
          </w:tcPr>
          <w:p w14:paraId="7A70B065" w14:textId="77777777" w:rsidR="0002349D" w:rsidRDefault="00685F54">
            <w:r>
              <w:rPr>
                <w:sz w:val="16"/>
              </w:rPr>
              <w:t>01</w:t>
            </w:r>
          </w:p>
        </w:tc>
        <w:tc>
          <w:tcPr>
            <w:tcW w:w="2880" w:type="dxa"/>
            <w:tcMar>
              <w:top w:w="80" w:type="dxa"/>
              <w:left w:w="100" w:type="dxa"/>
              <w:bottom w:w="80" w:type="dxa"/>
              <w:right w:w="100" w:type="dxa"/>
            </w:tcMar>
          </w:tcPr>
          <w:p w14:paraId="502BFC1D" w14:textId="77777777" w:rsidR="0002349D" w:rsidRDefault="00685F54">
            <w:r>
              <w:rPr>
                <w:sz w:val="16"/>
              </w:rPr>
              <w:t>Login(LoginRequest)</w:t>
            </w:r>
          </w:p>
        </w:tc>
        <w:tc>
          <w:tcPr>
            <w:tcW w:w="2880" w:type="dxa"/>
            <w:tcMar>
              <w:top w:w="80" w:type="dxa"/>
              <w:left w:w="100" w:type="dxa"/>
              <w:bottom w:w="80" w:type="dxa"/>
              <w:right w:w="100" w:type="dxa"/>
            </w:tcMar>
          </w:tcPr>
          <w:p w14:paraId="4273D441" w14:textId="77777777" w:rsidR="0002349D" w:rsidRDefault="00685F54">
            <w:r>
              <w:rPr>
                <w:sz w:val="16"/>
              </w:rPr>
              <w:t>Input: email, password. Output: access token, refresh token, role, redirectPath.</w:t>
            </w:r>
          </w:p>
        </w:tc>
        <w:tc>
          <w:tcPr>
            <w:tcW w:w="4320" w:type="dxa"/>
            <w:tcMar>
              <w:top w:w="80" w:type="dxa"/>
              <w:left w:w="100" w:type="dxa"/>
              <w:bottom w:w="80" w:type="dxa"/>
              <w:right w:w="100" w:type="dxa"/>
            </w:tcMar>
          </w:tcPr>
          <w:p w14:paraId="70A294C8" w14:textId="77777777" w:rsidR="0002349D" w:rsidRDefault="00685F54">
            <w:r>
              <w:rPr>
                <w:sz w:val="16"/>
              </w:rPr>
              <w:t>Validate request, call AuthService, map ServiceResult to standard API response.</w:t>
            </w:r>
          </w:p>
        </w:tc>
      </w:tr>
      <w:tr w:rsidR="0002349D" w14:paraId="39B36011" w14:textId="77777777">
        <w:trPr>
          <w:cantSplit/>
          <w:jc w:val="center"/>
        </w:trPr>
        <w:tc>
          <w:tcPr>
            <w:tcW w:w="648" w:type="dxa"/>
            <w:tcMar>
              <w:top w:w="80" w:type="dxa"/>
              <w:left w:w="100" w:type="dxa"/>
              <w:bottom w:w="80" w:type="dxa"/>
              <w:right w:w="100" w:type="dxa"/>
            </w:tcMar>
          </w:tcPr>
          <w:p w14:paraId="3B566EC2" w14:textId="77777777" w:rsidR="0002349D" w:rsidRDefault="00685F54">
            <w:r>
              <w:rPr>
                <w:sz w:val="16"/>
              </w:rPr>
              <w:t>02</w:t>
            </w:r>
          </w:p>
        </w:tc>
        <w:tc>
          <w:tcPr>
            <w:tcW w:w="2880" w:type="dxa"/>
            <w:tcMar>
              <w:top w:w="80" w:type="dxa"/>
              <w:left w:w="100" w:type="dxa"/>
              <w:bottom w:w="80" w:type="dxa"/>
              <w:right w:w="100" w:type="dxa"/>
            </w:tcMar>
          </w:tcPr>
          <w:p w14:paraId="7DE3E2B0" w14:textId="77777777" w:rsidR="0002349D" w:rsidRDefault="00685F54">
            <w:r>
              <w:rPr>
                <w:sz w:val="16"/>
              </w:rPr>
              <w:t>Register(RegisterRequest)</w:t>
            </w:r>
          </w:p>
        </w:tc>
        <w:tc>
          <w:tcPr>
            <w:tcW w:w="2880" w:type="dxa"/>
            <w:tcMar>
              <w:top w:w="80" w:type="dxa"/>
              <w:left w:w="100" w:type="dxa"/>
              <w:bottom w:w="80" w:type="dxa"/>
              <w:right w:w="100" w:type="dxa"/>
            </w:tcMar>
          </w:tcPr>
          <w:p w14:paraId="2A7C6E74" w14:textId="77777777" w:rsidR="0002349D" w:rsidRDefault="00685F54">
            <w:r>
              <w:rPr>
                <w:sz w:val="16"/>
              </w:rPr>
              <w:t>Input: full name, email, phone, password. Output: authenticated Member session.</w:t>
            </w:r>
          </w:p>
        </w:tc>
        <w:tc>
          <w:tcPr>
            <w:tcW w:w="4320" w:type="dxa"/>
            <w:tcMar>
              <w:top w:w="80" w:type="dxa"/>
              <w:left w:w="100" w:type="dxa"/>
              <w:bottom w:w="80" w:type="dxa"/>
              <w:right w:w="100" w:type="dxa"/>
            </w:tcMar>
          </w:tcPr>
          <w:p w14:paraId="02A61D01" w14:textId="77777777" w:rsidR="0002349D" w:rsidRDefault="00685F54">
            <w:r>
              <w:rPr>
                <w:sz w:val="16"/>
              </w:rPr>
              <w:t xml:space="preserve">Validate unique identity and delegate account creation and token </w:t>
            </w:r>
            <w:r>
              <w:rPr>
                <w:sz w:val="16"/>
              </w:rPr>
              <w:t>issuance.</w:t>
            </w:r>
          </w:p>
        </w:tc>
      </w:tr>
      <w:tr w:rsidR="0002349D" w14:paraId="47E2DCC2" w14:textId="77777777">
        <w:trPr>
          <w:cantSplit/>
          <w:jc w:val="center"/>
        </w:trPr>
        <w:tc>
          <w:tcPr>
            <w:tcW w:w="648" w:type="dxa"/>
            <w:tcMar>
              <w:top w:w="80" w:type="dxa"/>
              <w:left w:w="100" w:type="dxa"/>
              <w:bottom w:w="80" w:type="dxa"/>
              <w:right w:w="100" w:type="dxa"/>
            </w:tcMar>
          </w:tcPr>
          <w:p w14:paraId="31794891" w14:textId="77777777" w:rsidR="0002349D" w:rsidRDefault="00685F54">
            <w:r>
              <w:rPr>
                <w:sz w:val="16"/>
              </w:rPr>
              <w:t>03</w:t>
            </w:r>
          </w:p>
        </w:tc>
        <w:tc>
          <w:tcPr>
            <w:tcW w:w="2880" w:type="dxa"/>
            <w:tcMar>
              <w:top w:w="80" w:type="dxa"/>
              <w:left w:w="100" w:type="dxa"/>
              <w:bottom w:w="80" w:type="dxa"/>
              <w:right w:w="100" w:type="dxa"/>
            </w:tcMar>
          </w:tcPr>
          <w:p w14:paraId="14E1ABBC" w14:textId="77777777" w:rsidR="0002349D" w:rsidRDefault="00685F54">
            <w:r>
              <w:rPr>
                <w:sz w:val="16"/>
              </w:rPr>
              <w:t>Refresh(RefreshTokenRequest)</w:t>
            </w:r>
          </w:p>
        </w:tc>
        <w:tc>
          <w:tcPr>
            <w:tcW w:w="2880" w:type="dxa"/>
            <w:tcMar>
              <w:top w:w="80" w:type="dxa"/>
              <w:left w:w="100" w:type="dxa"/>
              <w:bottom w:w="80" w:type="dxa"/>
              <w:right w:w="100" w:type="dxa"/>
            </w:tcMar>
          </w:tcPr>
          <w:p w14:paraId="30860298" w14:textId="77777777" w:rsidR="0002349D" w:rsidRDefault="00685F54">
            <w:r>
              <w:rPr>
                <w:sz w:val="16"/>
              </w:rPr>
              <w:t>Input: refresh token. Output: rotated access/refresh tokens.</w:t>
            </w:r>
          </w:p>
        </w:tc>
        <w:tc>
          <w:tcPr>
            <w:tcW w:w="4320" w:type="dxa"/>
            <w:tcMar>
              <w:top w:w="80" w:type="dxa"/>
              <w:left w:w="100" w:type="dxa"/>
              <w:bottom w:w="80" w:type="dxa"/>
              <w:right w:w="100" w:type="dxa"/>
            </w:tcMar>
          </w:tcPr>
          <w:p w14:paraId="201E5D02" w14:textId="77777777" w:rsidR="0002349D" w:rsidRDefault="00685F54">
            <w:r>
              <w:rPr>
                <w:sz w:val="16"/>
              </w:rPr>
              <w:t>Delegate hash lookup, revocation and token rotation.</w:t>
            </w:r>
          </w:p>
        </w:tc>
      </w:tr>
      <w:tr w:rsidR="0002349D" w14:paraId="3BACA0BA" w14:textId="77777777">
        <w:trPr>
          <w:cantSplit/>
          <w:jc w:val="center"/>
        </w:trPr>
        <w:tc>
          <w:tcPr>
            <w:tcW w:w="648" w:type="dxa"/>
            <w:tcMar>
              <w:top w:w="80" w:type="dxa"/>
              <w:left w:w="100" w:type="dxa"/>
              <w:bottom w:w="80" w:type="dxa"/>
              <w:right w:w="100" w:type="dxa"/>
            </w:tcMar>
          </w:tcPr>
          <w:p w14:paraId="653BDFCE" w14:textId="77777777" w:rsidR="0002349D" w:rsidRDefault="00685F54">
            <w:r>
              <w:rPr>
                <w:sz w:val="16"/>
              </w:rPr>
              <w:t>04</w:t>
            </w:r>
          </w:p>
        </w:tc>
        <w:tc>
          <w:tcPr>
            <w:tcW w:w="2880" w:type="dxa"/>
            <w:tcMar>
              <w:top w:w="80" w:type="dxa"/>
              <w:left w:w="100" w:type="dxa"/>
              <w:bottom w:w="80" w:type="dxa"/>
              <w:right w:w="100" w:type="dxa"/>
            </w:tcMar>
          </w:tcPr>
          <w:p w14:paraId="4505E02A" w14:textId="77777777" w:rsidR="0002349D" w:rsidRDefault="00685F54">
            <w:r>
              <w:rPr>
                <w:sz w:val="16"/>
              </w:rPr>
              <w:t>Logout()</w:t>
            </w:r>
          </w:p>
        </w:tc>
        <w:tc>
          <w:tcPr>
            <w:tcW w:w="2880" w:type="dxa"/>
            <w:tcMar>
              <w:top w:w="80" w:type="dxa"/>
              <w:left w:w="100" w:type="dxa"/>
              <w:bottom w:w="80" w:type="dxa"/>
              <w:right w:w="100" w:type="dxa"/>
            </w:tcMar>
          </w:tcPr>
          <w:p w14:paraId="0D758E8B" w14:textId="77777777" w:rsidR="0002349D" w:rsidRDefault="00685F54">
            <w:r>
              <w:rPr>
                <w:sz w:val="16"/>
              </w:rPr>
              <w:t>Input: authenticated user claim. Output: HTTP 204.</w:t>
            </w:r>
          </w:p>
        </w:tc>
        <w:tc>
          <w:tcPr>
            <w:tcW w:w="4320" w:type="dxa"/>
            <w:tcMar>
              <w:top w:w="80" w:type="dxa"/>
              <w:left w:w="100" w:type="dxa"/>
              <w:bottom w:w="80" w:type="dxa"/>
              <w:right w:w="100" w:type="dxa"/>
            </w:tcMar>
          </w:tcPr>
          <w:p w14:paraId="71EA1175" w14:textId="77777777" w:rsidR="0002349D" w:rsidRDefault="00685F54">
            <w:r>
              <w:rPr>
                <w:sz w:val="16"/>
              </w:rPr>
              <w:t>Revoke active refresh tokens for the current user.</w:t>
            </w:r>
          </w:p>
        </w:tc>
      </w:tr>
    </w:tbl>
    <w:p w14:paraId="689ED6B6" w14:textId="77777777" w:rsidR="0002349D" w:rsidRDefault="0002349D">
      <w:pPr>
        <w:spacing w:after="0"/>
      </w:pPr>
    </w:p>
    <w:p w14:paraId="309FE779" w14:textId="77777777" w:rsidR="0002349D" w:rsidRDefault="00685F54">
      <w:pPr>
        <w:keepNext/>
        <w:spacing w:before="80" w:after="60"/>
      </w:pPr>
      <w:r>
        <w:rPr>
          <w:b/>
          <w:sz w:val="22"/>
        </w:rPr>
        <w:lastRenderedPageBreak/>
        <w:t>AuthService Class</w:t>
      </w:r>
    </w:p>
    <w:p w14:paraId="017FE141" w14:textId="77777777" w:rsidR="0002349D" w:rsidRDefault="00685F54">
      <w:pPr>
        <w:pStyle w:val="BodyText"/>
        <w:keepNext/>
        <w:spacing w:after="60"/>
      </w:pPr>
      <w:r>
        <w:rPr>
          <w:b/>
        </w:rPr>
        <w:t>Description: Contains authentication, password recovery/change, JWT issuance, refresh-token rotation, role resolution and login-attempt handling.</w:t>
      </w:r>
    </w:p>
    <w:tbl>
      <w:tblPr>
        <w:tblStyle w:val="TableGrid"/>
        <w:tblW w:w="0" w:type="auto"/>
        <w:jc w:val="center"/>
        <w:tblLook w:val="04A0" w:firstRow="1" w:lastRow="0" w:firstColumn="1" w:lastColumn="0" w:noHBand="0" w:noVBand="1"/>
      </w:tblPr>
      <w:tblGrid>
        <w:gridCol w:w="629"/>
        <w:gridCol w:w="2859"/>
        <w:gridCol w:w="2764"/>
        <w:gridCol w:w="4028"/>
      </w:tblGrid>
      <w:tr w:rsidR="0002349D" w14:paraId="0A922713" w14:textId="77777777">
        <w:trPr>
          <w:cantSplit/>
          <w:tblHeader/>
          <w:jc w:val="center"/>
        </w:trPr>
        <w:tc>
          <w:tcPr>
            <w:tcW w:w="648" w:type="dxa"/>
            <w:shd w:val="clear" w:color="auto" w:fill="FCE4D6"/>
            <w:tcMar>
              <w:top w:w="80" w:type="dxa"/>
              <w:left w:w="100" w:type="dxa"/>
              <w:bottom w:w="80" w:type="dxa"/>
              <w:right w:w="100" w:type="dxa"/>
            </w:tcMar>
            <w:vAlign w:val="center"/>
          </w:tcPr>
          <w:p w14:paraId="21F13B5A"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3E7EC323"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2010FA15"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4656CA0D" w14:textId="77777777" w:rsidR="0002349D" w:rsidRDefault="00685F54">
            <w:pPr>
              <w:jc w:val="center"/>
            </w:pPr>
            <w:r>
              <w:rPr>
                <w:b/>
                <w:sz w:val="16"/>
              </w:rPr>
              <w:t>Internal processing</w:t>
            </w:r>
          </w:p>
        </w:tc>
      </w:tr>
      <w:tr w:rsidR="0002349D" w14:paraId="6ED0ADAC" w14:textId="77777777">
        <w:trPr>
          <w:cantSplit/>
          <w:jc w:val="center"/>
        </w:trPr>
        <w:tc>
          <w:tcPr>
            <w:tcW w:w="648" w:type="dxa"/>
            <w:tcMar>
              <w:top w:w="80" w:type="dxa"/>
              <w:left w:w="100" w:type="dxa"/>
              <w:bottom w:w="80" w:type="dxa"/>
              <w:right w:w="100" w:type="dxa"/>
            </w:tcMar>
          </w:tcPr>
          <w:p w14:paraId="23F1A8EB" w14:textId="77777777" w:rsidR="0002349D" w:rsidRDefault="00685F54">
            <w:r>
              <w:rPr>
                <w:sz w:val="16"/>
              </w:rPr>
              <w:t>01</w:t>
            </w:r>
          </w:p>
        </w:tc>
        <w:tc>
          <w:tcPr>
            <w:tcW w:w="2880" w:type="dxa"/>
            <w:tcMar>
              <w:top w:w="80" w:type="dxa"/>
              <w:left w:w="100" w:type="dxa"/>
              <w:bottom w:w="80" w:type="dxa"/>
              <w:right w:w="100" w:type="dxa"/>
            </w:tcMar>
          </w:tcPr>
          <w:p w14:paraId="08EA0EE0" w14:textId="77777777" w:rsidR="0002349D" w:rsidRDefault="00685F54">
            <w:r>
              <w:rPr>
                <w:sz w:val="16"/>
              </w:rPr>
              <w:t>LoginAsync(LoginRequest)</w:t>
            </w:r>
          </w:p>
        </w:tc>
        <w:tc>
          <w:tcPr>
            <w:tcW w:w="2880" w:type="dxa"/>
            <w:tcMar>
              <w:top w:w="80" w:type="dxa"/>
              <w:left w:w="100" w:type="dxa"/>
              <w:bottom w:w="80" w:type="dxa"/>
              <w:right w:w="100" w:type="dxa"/>
            </w:tcMar>
          </w:tcPr>
          <w:p w14:paraId="16495024" w14:textId="77777777" w:rsidR="0002349D" w:rsidRDefault="00685F54">
            <w:r>
              <w:rPr>
                <w:sz w:val="16"/>
              </w:rPr>
              <w:t>Input: credentials. Output: AuthLoginResponse or error.</w:t>
            </w:r>
          </w:p>
        </w:tc>
        <w:tc>
          <w:tcPr>
            <w:tcW w:w="4320" w:type="dxa"/>
            <w:tcMar>
              <w:top w:w="80" w:type="dxa"/>
              <w:left w:w="100" w:type="dxa"/>
              <w:bottom w:w="80" w:type="dxa"/>
              <w:right w:w="100" w:type="dxa"/>
            </w:tcMar>
          </w:tcPr>
          <w:p w14:paraId="1594215D" w14:textId="77777777" w:rsidR="0002349D" w:rsidRDefault="00685F54">
            <w:r>
              <w:rPr>
                <w:sz w:val="16"/>
              </w:rPr>
              <w:t>Load user/role, enforce status/lock rules, verify BCrypt, update counters and create the session.</w:t>
            </w:r>
          </w:p>
        </w:tc>
      </w:tr>
      <w:tr w:rsidR="0002349D" w14:paraId="3D889F7D" w14:textId="77777777">
        <w:trPr>
          <w:cantSplit/>
          <w:jc w:val="center"/>
        </w:trPr>
        <w:tc>
          <w:tcPr>
            <w:tcW w:w="648" w:type="dxa"/>
            <w:tcMar>
              <w:top w:w="80" w:type="dxa"/>
              <w:left w:w="100" w:type="dxa"/>
              <w:bottom w:w="80" w:type="dxa"/>
              <w:right w:w="100" w:type="dxa"/>
            </w:tcMar>
          </w:tcPr>
          <w:p w14:paraId="56A384DC" w14:textId="77777777" w:rsidR="0002349D" w:rsidRDefault="00685F54">
            <w:r>
              <w:rPr>
                <w:sz w:val="16"/>
              </w:rPr>
              <w:t>02</w:t>
            </w:r>
          </w:p>
        </w:tc>
        <w:tc>
          <w:tcPr>
            <w:tcW w:w="2880" w:type="dxa"/>
            <w:tcMar>
              <w:top w:w="80" w:type="dxa"/>
              <w:left w:w="100" w:type="dxa"/>
              <w:bottom w:w="80" w:type="dxa"/>
              <w:right w:w="100" w:type="dxa"/>
            </w:tcMar>
          </w:tcPr>
          <w:p w14:paraId="5A2CE2FB" w14:textId="77777777" w:rsidR="0002349D" w:rsidRDefault="00685F54">
            <w:r>
              <w:rPr>
                <w:sz w:val="16"/>
              </w:rPr>
              <w:t>RegisterAsync(RegisterRequest)</w:t>
            </w:r>
          </w:p>
        </w:tc>
        <w:tc>
          <w:tcPr>
            <w:tcW w:w="2880" w:type="dxa"/>
            <w:tcMar>
              <w:top w:w="80" w:type="dxa"/>
              <w:left w:w="100" w:type="dxa"/>
              <w:bottom w:w="80" w:type="dxa"/>
              <w:right w:w="100" w:type="dxa"/>
            </w:tcMar>
          </w:tcPr>
          <w:p w14:paraId="070CA914" w14:textId="77777777" w:rsidR="0002349D" w:rsidRDefault="00685F54">
            <w:r>
              <w:rPr>
                <w:sz w:val="16"/>
              </w:rPr>
              <w:t xml:space="preserve">Input: registration data. Output: </w:t>
            </w:r>
            <w:r>
              <w:rPr>
                <w:sz w:val="16"/>
              </w:rPr>
              <w:t>AuthLoginResponse.</w:t>
            </w:r>
          </w:p>
        </w:tc>
        <w:tc>
          <w:tcPr>
            <w:tcW w:w="4320" w:type="dxa"/>
            <w:tcMar>
              <w:top w:w="80" w:type="dxa"/>
              <w:left w:w="100" w:type="dxa"/>
              <w:bottom w:w="80" w:type="dxa"/>
              <w:right w:w="100" w:type="dxa"/>
            </w:tcMar>
          </w:tcPr>
          <w:p w14:paraId="0BBF1B57" w14:textId="77777777" w:rsidR="0002349D" w:rsidRDefault="00685F54">
            <w:r>
              <w:rPr>
                <w:sz w:val="16"/>
              </w:rPr>
              <w:t>Check email/phone uniqueness, hash password, create User + Member role and issue tokens in one transaction.</w:t>
            </w:r>
          </w:p>
        </w:tc>
      </w:tr>
      <w:tr w:rsidR="0002349D" w14:paraId="6663A128" w14:textId="77777777">
        <w:trPr>
          <w:cantSplit/>
          <w:jc w:val="center"/>
        </w:trPr>
        <w:tc>
          <w:tcPr>
            <w:tcW w:w="648" w:type="dxa"/>
            <w:tcMar>
              <w:top w:w="80" w:type="dxa"/>
              <w:left w:w="100" w:type="dxa"/>
              <w:bottom w:w="80" w:type="dxa"/>
              <w:right w:w="100" w:type="dxa"/>
            </w:tcMar>
          </w:tcPr>
          <w:p w14:paraId="3D5B51CE" w14:textId="77777777" w:rsidR="0002349D" w:rsidRDefault="00685F54">
            <w:r>
              <w:rPr>
                <w:sz w:val="16"/>
              </w:rPr>
              <w:t>03</w:t>
            </w:r>
          </w:p>
        </w:tc>
        <w:tc>
          <w:tcPr>
            <w:tcW w:w="2880" w:type="dxa"/>
            <w:tcMar>
              <w:top w:w="80" w:type="dxa"/>
              <w:left w:w="100" w:type="dxa"/>
              <w:bottom w:w="80" w:type="dxa"/>
              <w:right w:w="100" w:type="dxa"/>
            </w:tcMar>
          </w:tcPr>
          <w:p w14:paraId="735E2C0B" w14:textId="77777777" w:rsidR="0002349D" w:rsidRDefault="00685F54">
            <w:r>
              <w:rPr>
                <w:sz w:val="16"/>
              </w:rPr>
              <w:t>RefreshAsync(RefreshTokenRequest)</w:t>
            </w:r>
          </w:p>
        </w:tc>
        <w:tc>
          <w:tcPr>
            <w:tcW w:w="2880" w:type="dxa"/>
            <w:tcMar>
              <w:top w:w="80" w:type="dxa"/>
              <w:left w:w="100" w:type="dxa"/>
              <w:bottom w:w="80" w:type="dxa"/>
              <w:right w:w="100" w:type="dxa"/>
            </w:tcMar>
          </w:tcPr>
          <w:p w14:paraId="7ECC8486" w14:textId="77777777" w:rsidR="0002349D" w:rsidRDefault="00685F54">
            <w:r>
              <w:rPr>
                <w:sz w:val="16"/>
              </w:rPr>
              <w:t>Input: raw refresh token. Output: AuthLoginResponse.</w:t>
            </w:r>
          </w:p>
        </w:tc>
        <w:tc>
          <w:tcPr>
            <w:tcW w:w="4320" w:type="dxa"/>
            <w:tcMar>
              <w:top w:w="80" w:type="dxa"/>
              <w:left w:w="100" w:type="dxa"/>
              <w:bottom w:w="80" w:type="dxa"/>
              <w:right w:w="100" w:type="dxa"/>
            </w:tcMar>
          </w:tcPr>
          <w:p w14:paraId="0705037E" w14:textId="77777777" w:rsidR="0002349D" w:rsidRDefault="00685F54">
            <w:r>
              <w:rPr>
                <w:sz w:val="16"/>
              </w:rPr>
              <w:t>Find a valid token, verify BCrypt hash, revoke it and issue the replacement session.</w:t>
            </w:r>
          </w:p>
        </w:tc>
      </w:tr>
    </w:tbl>
    <w:p w14:paraId="172A7811" w14:textId="77777777" w:rsidR="0002349D" w:rsidRDefault="0002349D">
      <w:pPr>
        <w:spacing w:after="0"/>
      </w:pPr>
    </w:p>
    <w:p w14:paraId="534CD34E" w14:textId="77777777" w:rsidR="0002349D" w:rsidRDefault="00685F54">
      <w:pPr>
        <w:keepNext/>
        <w:spacing w:before="80" w:after="60"/>
      </w:pPr>
      <w:r>
        <w:rPr>
          <w:b/>
          <w:sz w:val="22"/>
        </w:rPr>
        <w:t>AuthService Class — Private Token Helpers</w:t>
      </w:r>
    </w:p>
    <w:p w14:paraId="45533AD7" w14:textId="77777777" w:rsidR="0002349D" w:rsidRDefault="00685F54">
      <w:pPr>
        <w:pStyle w:val="BodyText"/>
        <w:keepNext/>
        <w:spacing w:after="60"/>
      </w:pPr>
      <w:r>
        <w:rPr>
          <w:b/>
        </w:rPr>
        <w:t>Description: Private AuthService helpers create signed JWT access tokens and cryptographically random refresh-token material; there is no separate JwtTokenService class.</w:t>
      </w:r>
    </w:p>
    <w:tbl>
      <w:tblPr>
        <w:tblStyle w:val="TableGrid"/>
        <w:tblW w:w="0" w:type="auto"/>
        <w:jc w:val="center"/>
        <w:tblLook w:val="04A0" w:firstRow="1" w:lastRow="0" w:firstColumn="1" w:lastColumn="0" w:noHBand="0" w:noVBand="1"/>
      </w:tblPr>
      <w:tblGrid>
        <w:gridCol w:w="633"/>
        <w:gridCol w:w="2810"/>
        <w:gridCol w:w="2727"/>
        <w:gridCol w:w="4110"/>
      </w:tblGrid>
      <w:tr w:rsidR="0002349D" w14:paraId="789B3E98" w14:textId="77777777">
        <w:trPr>
          <w:cantSplit/>
          <w:tblHeader/>
          <w:jc w:val="center"/>
        </w:trPr>
        <w:tc>
          <w:tcPr>
            <w:tcW w:w="648" w:type="dxa"/>
            <w:shd w:val="clear" w:color="auto" w:fill="FCE4D6"/>
            <w:tcMar>
              <w:top w:w="80" w:type="dxa"/>
              <w:left w:w="100" w:type="dxa"/>
              <w:bottom w:w="80" w:type="dxa"/>
              <w:right w:w="100" w:type="dxa"/>
            </w:tcMar>
            <w:vAlign w:val="center"/>
          </w:tcPr>
          <w:p w14:paraId="25052C57"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5282BE1A"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7CC3C3A2"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7D351608" w14:textId="77777777" w:rsidR="0002349D" w:rsidRDefault="00685F54">
            <w:pPr>
              <w:jc w:val="center"/>
            </w:pPr>
            <w:r>
              <w:rPr>
                <w:b/>
                <w:sz w:val="16"/>
              </w:rPr>
              <w:t>Internal processing</w:t>
            </w:r>
          </w:p>
        </w:tc>
      </w:tr>
      <w:tr w:rsidR="0002349D" w14:paraId="5A3B98B2" w14:textId="77777777">
        <w:trPr>
          <w:cantSplit/>
          <w:jc w:val="center"/>
        </w:trPr>
        <w:tc>
          <w:tcPr>
            <w:tcW w:w="648" w:type="dxa"/>
            <w:tcMar>
              <w:top w:w="80" w:type="dxa"/>
              <w:left w:w="100" w:type="dxa"/>
              <w:bottom w:w="80" w:type="dxa"/>
              <w:right w:w="100" w:type="dxa"/>
            </w:tcMar>
          </w:tcPr>
          <w:p w14:paraId="76BD39A3" w14:textId="77777777" w:rsidR="0002349D" w:rsidRDefault="00685F54">
            <w:r>
              <w:rPr>
                <w:sz w:val="16"/>
              </w:rPr>
              <w:t>01</w:t>
            </w:r>
          </w:p>
        </w:tc>
        <w:tc>
          <w:tcPr>
            <w:tcW w:w="2880" w:type="dxa"/>
            <w:tcMar>
              <w:top w:w="80" w:type="dxa"/>
              <w:left w:w="100" w:type="dxa"/>
              <w:bottom w:w="80" w:type="dxa"/>
              <w:right w:w="100" w:type="dxa"/>
            </w:tcMar>
          </w:tcPr>
          <w:p w14:paraId="54591C1F" w14:textId="77777777" w:rsidR="0002349D" w:rsidRDefault="00685F54">
            <w:r>
              <w:rPr>
                <w:sz w:val="16"/>
              </w:rPr>
              <w:t>CreateAccessToken(User, role, expiresAt)</w:t>
            </w:r>
          </w:p>
        </w:tc>
        <w:tc>
          <w:tcPr>
            <w:tcW w:w="2880" w:type="dxa"/>
            <w:tcMar>
              <w:top w:w="80" w:type="dxa"/>
              <w:left w:w="100" w:type="dxa"/>
              <w:bottom w:w="80" w:type="dxa"/>
              <w:right w:w="100" w:type="dxa"/>
            </w:tcMar>
          </w:tcPr>
          <w:p w14:paraId="7998BF7A" w14:textId="77777777" w:rsidR="0002349D" w:rsidRDefault="00685F54">
            <w:r>
              <w:rPr>
                <w:sz w:val="16"/>
              </w:rPr>
              <w:t>Input: user, role and expiry. Output: signed JWT.</w:t>
            </w:r>
          </w:p>
        </w:tc>
        <w:tc>
          <w:tcPr>
            <w:tcW w:w="4320" w:type="dxa"/>
            <w:tcMar>
              <w:top w:w="80" w:type="dxa"/>
              <w:left w:w="100" w:type="dxa"/>
              <w:bottom w:w="80" w:type="dxa"/>
              <w:right w:w="100" w:type="dxa"/>
            </w:tcMar>
          </w:tcPr>
          <w:p w14:paraId="73F6B2F0" w14:textId="77777777" w:rsidR="0002349D" w:rsidRDefault="00685F54">
            <w:r>
              <w:rPr>
                <w:sz w:val="16"/>
              </w:rPr>
              <w:t>Private AuthService helper adds identity/role claims and signs with HMAC-SHA256.</w:t>
            </w:r>
          </w:p>
        </w:tc>
      </w:tr>
      <w:tr w:rsidR="0002349D" w14:paraId="7F5854CD" w14:textId="77777777">
        <w:trPr>
          <w:cantSplit/>
          <w:jc w:val="center"/>
        </w:trPr>
        <w:tc>
          <w:tcPr>
            <w:tcW w:w="648" w:type="dxa"/>
            <w:tcMar>
              <w:top w:w="80" w:type="dxa"/>
              <w:left w:w="100" w:type="dxa"/>
              <w:bottom w:w="80" w:type="dxa"/>
              <w:right w:w="100" w:type="dxa"/>
            </w:tcMar>
          </w:tcPr>
          <w:p w14:paraId="3B5DDA14" w14:textId="77777777" w:rsidR="0002349D" w:rsidRDefault="00685F54">
            <w:r>
              <w:rPr>
                <w:sz w:val="16"/>
              </w:rPr>
              <w:t>02</w:t>
            </w:r>
          </w:p>
        </w:tc>
        <w:tc>
          <w:tcPr>
            <w:tcW w:w="2880" w:type="dxa"/>
            <w:tcMar>
              <w:top w:w="80" w:type="dxa"/>
              <w:left w:w="100" w:type="dxa"/>
              <w:bottom w:w="80" w:type="dxa"/>
              <w:right w:w="100" w:type="dxa"/>
            </w:tcMar>
          </w:tcPr>
          <w:p w14:paraId="1A83FCF2" w14:textId="77777777" w:rsidR="0002349D" w:rsidRDefault="00685F54">
            <w:r>
              <w:rPr>
                <w:sz w:val="16"/>
              </w:rPr>
              <w:t>CreateSecureToken()</w:t>
            </w:r>
          </w:p>
        </w:tc>
        <w:tc>
          <w:tcPr>
            <w:tcW w:w="2880" w:type="dxa"/>
            <w:tcMar>
              <w:top w:w="80" w:type="dxa"/>
              <w:left w:w="100" w:type="dxa"/>
              <w:bottom w:w="80" w:type="dxa"/>
              <w:right w:w="100" w:type="dxa"/>
            </w:tcMar>
          </w:tcPr>
          <w:p w14:paraId="548B94EC" w14:textId="77777777" w:rsidR="0002349D" w:rsidRDefault="00685F54">
            <w:r>
              <w:rPr>
                <w:sz w:val="16"/>
              </w:rPr>
              <w:t>Input: none. Output: random raw token.</w:t>
            </w:r>
          </w:p>
        </w:tc>
        <w:tc>
          <w:tcPr>
            <w:tcW w:w="4320" w:type="dxa"/>
            <w:tcMar>
              <w:top w:w="80" w:type="dxa"/>
              <w:left w:w="100" w:type="dxa"/>
              <w:bottom w:w="80" w:type="dxa"/>
              <w:right w:w="100" w:type="dxa"/>
            </w:tcMar>
          </w:tcPr>
          <w:p w14:paraId="09DD06BE" w14:textId="77777777" w:rsidR="0002349D" w:rsidRDefault="00685F54">
            <w:r>
              <w:rPr>
                <w:sz w:val="16"/>
              </w:rPr>
              <w:t>Private static AuthService helper generates cryptographically secure random token material; BCrypt hash is persisted.</w:t>
            </w:r>
          </w:p>
        </w:tc>
      </w:tr>
    </w:tbl>
    <w:p w14:paraId="7ABA3BFF" w14:textId="77777777" w:rsidR="0002349D" w:rsidRDefault="0002349D">
      <w:pPr>
        <w:spacing w:after="0"/>
      </w:pPr>
    </w:p>
    <w:p w14:paraId="559CABD5" w14:textId="77777777" w:rsidR="0002349D" w:rsidRDefault="00685F54">
      <w:pPr>
        <w:spacing w:before="80" w:after="60"/>
      </w:pPr>
      <w:r>
        <w:rPr>
          <w:b/>
          <w:sz w:val="22"/>
        </w:rPr>
        <w:t>useAuthSessionStore (Frontend Zustand Store)</w:t>
      </w:r>
    </w:p>
    <w:p w14:paraId="7678F081" w14:textId="77777777" w:rsidR="0002349D" w:rsidRDefault="00685F54">
      <w:pPr>
        <w:pStyle w:val="BodyText"/>
        <w:keepNext/>
        <w:spacing w:after="60"/>
      </w:pPr>
      <w:r>
        <w:rPr>
          <w:b/>
        </w:rPr>
        <w:t xml:space="preserve">Description: Frontend </w:t>
      </w:r>
      <w:r>
        <w:rPr>
          <w:b/>
        </w:rPr>
        <w:t>Zustand store in features/auth/session/auth-session.ts that persists the current session, refreshes tokens and logs out the caller.</w:t>
      </w:r>
    </w:p>
    <w:tbl>
      <w:tblPr>
        <w:tblStyle w:val="TableGrid"/>
        <w:tblW w:w="0" w:type="auto"/>
        <w:jc w:val="center"/>
        <w:tblLook w:val="04A0" w:firstRow="1" w:lastRow="0" w:firstColumn="1" w:lastColumn="0" w:noHBand="0" w:noVBand="1"/>
      </w:tblPr>
      <w:tblGrid>
        <w:gridCol w:w="633"/>
        <w:gridCol w:w="2804"/>
        <w:gridCol w:w="2745"/>
        <w:gridCol w:w="4098"/>
      </w:tblGrid>
      <w:tr w:rsidR="0002349D" w14:paraId="110BD9FD" w14:textId="77777777">
        <w:trPr>
          <w:cantSplit/>
          <w:tblHeader/>
          <w:jc w:val="center"/>
        </w:trPr>
        <w:tc>
          <w:tcPr>
            <w:tcW w:w="648" w:type="dxa"/>
            <w:shd w:val="clear" w:color="auto" w:fill="FCE4D6"/>
            <w:tcMar>
              <w:top w:w="80" w:type="dxa"/>
              <w:left w:w="100" w:type="dxa"/>
              <w:bottom w:w="80" w:type="dxa"/>
              <w:right w:w="100" w:type="dxa"/>
            </w:tcMar>
            <w:vAlign w:val="center"/>
          </w:tcPr>
          <w:p w14:paraId="18AF74CF"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1E20EB10"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FE691B0"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7B6FF4B6" w14:textId="77777777" w:rsidR="0002349D" w:rsidRDefault="00685F54">
            <w:pPr>
              <w:jc w:val="center"/>
            </w:pPr>
            <w:r>
              <w:rPr>
                <w:b/>
                <w:sz w:val="16"/>
              </w:rPr>
              <w:t>Internal processing</w:t>
            </w:r>
          </w:p>
        </w:tc>
      </w:tr>
      <w:tr w:rsidR="0002349D" w14:paraId="5ABFF8AF" w14:textId="77777777">
        <w:trPr>
          <w:cantSplit/>
          <w:jc w:val="center"/>
        </w:trPr>
        <w:tc>
          <w:tcPr>
            <w:tcW w:w="648" w:type="dxa"/>
            <w:tcMar>
              <w:top w:w="80" w:type="dxa"/>
              <w:left w:w="100" w:type="dxa"/>
              <w:bottom w:w="80" w:type="dxa"/>
              <w:right w:w="100" w:type="dxa"/>
            </w:tcMar>
          </w:tcPr>
          <w:p w14:paraId="0EB679BB" w14:textId="77777777" w:rsidR="0002349D" w:rsidRDefault="00685F54">
            <w:r>
              <w:rPr>
                <w:sz w:val="16"/>
              </w:rPr>
              <w:t>01</w:t>
            </w:r>
          </w:p>
        </w:tc>
        <w:tc>
          <w:tcPr>
            <w:tcW w:w="2880" w:type="dxa"/>
            <w:tcMar>
              <w:top w:w="80" w:type="dxa"/>
              <w:left w:w="100" w:type="dxa"/>
              <w:bottom w:w="80" w:type="dxa"/>
              <w:right w:w="100" w:type="dxa"/>
            </w:tcMar>
          </w:tcPr>
          <w:p w14:paraId="0968C4F7" w14:textId="77777777" w:rsidR="0002349D" w:rsidRDefault="00685F54">
            <w:r>
              <w:rPr>
                <w:sz w:val="16"/>
              </w:rPr>
              <w:t>setSession(AuthSession)</w:t>
            </w:r>
          </w:p>
        </w:tc>
        <w:tc>
          <w:tcPr>
            <w:tcW w:w="2880" w:type="dxa"/>
            <w:tcMar>
              <w:top w:w="80" w:type="dxa"/>
              <w:left w:w="100" w:type="dxa"/>
              <w:bottom w:w="80" w:type="dxa"/>
              <w:right w:w="100" w:type="dxa"/>
            </w:tcMar>
          </w:tcPr>
          <w:p w14:paraId="1358FCE4" w14:textId="77777777" w:rsidR="0002349D" w:rsidRDefault="00685F54">
            <w:r>
              <w:rPr>
                <w:sz w:val="16"/>
              </w:rPr>
              <w:t>Input: API session payload. Output: updated client state.</w:t>
            </w:r>
          </w:p>
        </w:tc>
        <w:tc>
          <w:tcPr>
            <w:tcW w:w="4320" w:type="dxa"/>
            <w:tcMar>
              <w:top w:w="80" w:type="dxa"/>
              <w:left w:w="100" w:type="dxa"/>
              <w:bottom w:w="80" w:type="dxa"/>
              <w:right w:w="100" w:type="dxa"/>
            </w:tcMar>
          </w:tcPr>
          <w:p w14:paraId="57EA8367" w14:textId="77777777" w:rsidR="0002349D" w:rsidRDefault="00685F54">
            <w:r>
              <w:rPr>
                <w:sz w:val="16"/>
              </w:rPr>
              <w:t>Store access/session data and expose authenticated role.</w:t>
            </w:r>
          </w:p>
        </w:tc>
      </w:tr>
      <w:tr w:rsidR="0002349D" w14:paraId="2AC43D9C" w14:textId="77777777">
        <w:trPr>
          <w:cantSplit/>
          <w:jc w:val="center"/>
        </w:trPr>
        <w:tc>
          <w:tcPr>
            <w:tcW w:w="648" w:type="dxa"/>
            <w:tcMar>
              <w:top w:w="80" w:type="dxa"/>
              <w:left w:w="100" w:type="dxa"/>
              <w:bottom w:w="80" w:type="dxa"/>
              <w:right w:w="100" w:type="dxa"/>
            </w:tcMar>
          </w:tcPr>
          <w:p w14:paraId="11B42B7E" w14:textId="77777777" w:rsidR="0002349D" w:rsidRDefault="00685F54">
            <w:r>
              <w:rPr>
                <w:sz w:val="16"/>
              </w:rPr>
              <w:t>02</w:t>
            </w:r>
          </w:p>
        </w:tc>
        <w:tc>
          <w:tcPr>
            <w:tcW w:w="2880" w:type="dxa"/>
            <w:tcMar>
              <w:top w:w="80" w:type="dxa"/>
              <w:left w:w="100" w:type="dxa"/>
              <w:bottom w:w="80" w:type="dxa"/>
              <w:right w:w="100" w:type="dxa"/>
            </w:tcMar>
          </w:tcPr>
          <w:p w14:paraId="47F5330D" w14:textId="77777777" w:rsidR="0002349D" w:rsidRDefault="00685F54">
            <w:r>
              <w:rPr>
                <w:sz w:val="16"/>
              </w:rPr>
              <w:t>logout()</w:t>
            </w:r>
          </w:p>
        </w:tc>
        <w:tc>
          <w:tcPr>
            <w:tcW w:w="2880" w:type="dxa"/>
            <w:tcMar>
              <w:top w:w="80" w:type="dxa"/>
              <w:left w:w="100" w:type="dxa"/>
              <w:bottom w:w="80" w:type="dxa"/>
              <w:right w:w="100" w:type="dxa"/>
            </w:tcMar>
          </w:tcPr>
          <w:p w14:paraId="24B44EFE" w14:textId="77777777" w:rsidR="0002349D" w:rsidRDefault="00685F54">
            <w:r>
              <w:rPr>
                <w:sz w:val="16"/>
              </w:rPr>
              <w:t>Input: current access token. Output: anonymous state.</w:t>
            </w:r>
          </w:p>
        </w:tc>
        <w:tc>
          <w:tcPr>
            <w:tcW w:w="4320" w:type="dxa"/>
            <w:tcMar>
              <w:top w:w="80" w:type="dxa"/>
              <w:left w:w="100" w:type="dxa"/>
              <w:bottom w:w="80" w:type="dxa"/>
              <w:right w:w="100" w:type="dxa"/>
            </w:tcMar>
          </w:tcPr>
          <w:p w14:paraId="344734E0" w14:textId="77777777" w:rsidR="0002349D" w:rsidRDefault="00685F54">
            <w:r>
              <w:rPr>
                <w:sz w:val="16"/>
              </w:rPr>
              <w:t>Call the logout API when possible, clear the persisted session and allow protected guards to redirect.</w:t>
            </w:r>
          </w:p>
        </w:tc>
      </w:tr>
    </w:tbl>
    <w:p w14:paraId="457C410B" w14:textId="77777777" w:rsidR="0002349D" w:rsidRDefault="0002349D">
      <w:pPr>
        <w:spacing w:after="0"/>
      </w:pPr>
    </w:p>
    <w:p w14:paraId="4AD825C0" w14:textId="77777777" w:rsidR="0002349D" w:rsidRDefault="00685F54">
      <w:pPr>
        <w:pStyle w:val="Heading2"/>
      </w:pPr>
      <w:bookmarkStart w:id="15" w:name="_Toc235612903"/>
      <w:r>
        <w:t xml:space="preserve">c. Sequence </w:t>
      </w:r>
      <w:r>
        <w:t>Diagram(s)</w:t>
      </w:r>
      <w:bookmarkEnd w:id="15"/>
    </w:p>
    <w:tbl>
      <w:tblPr>
        <w:tblStyle w:val="TableGrid"/>
        <w:tblW w:w="0" w:type="auto"/>
        <w:jc w:val="center"/>
        <w:tblLook w:val="04A0" w:firstRow="1" w:lastRow="0" w:firstColumn="1" w:lastColumn="0" w:noHBand="0" w:noVBand="1"/>
      </w:tblPr>
      <w:tblGrid>
        <w:gridCol w:w="10080"/>
      </w:tblGrid>
      <w:tr w:rsidR="0002349D" w14:paraId="1B3267E4" w14:textId="77777777">
        <w:trPr>
          <w:cantSplit/>
          <w:trHeight w:val="3888"/>
          <w:jc w:val="center"/>
        </w:trPr>
        <w:tc>
          <w:tcPr>
            <w:tcW w:w="10080" w:type="dxa"/>
            <w:shd w:val="clear" w:color="auto" w:fill="F7F7F7"/>
            <w:vAlign w:val="center"/>
          </w:tcPr>
          <w:p w14:paraId="612D2006"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Authentication and Session Management</w:t>
            </w:r>
          </w:p>
        </w:tc>
      </w:tr>
    </w:tbl>
    <w:p w14:paraId="77C843E8" w14:textId="78A78BFF"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6</w:t>
      </w:r>
      <w:r>
        <w:fldChar w:fldCharType="end"/>
      </w:r>
      <w:r>
        <w:rPr>
          <w:rFonts w:ascii="Calibri" w:eastAsia="Calibri" w:hAnsi="Calibri"/>
          <w:i/>
          <w:sz w:val="20"/>
        </w:rPr>
        <w:t>. Sequence Diagram — Authentication and Session Management</w:t>
      </w:r>
    </w:p>
    <w:p w14:paraId="58E21051" w14:textId="77777777" w:rsidR="0002349D" w:rsidRDefault="00685F54">
      <w:pPr>
        <w:pStyle w:val="BodyText"/>
      </w:pPr>
      <w:r>
        <w:rPr>
          <w:b/>
        </w:rPr>
        <w:lastRenderedPageBreak/>
        <w:t>Confirmed sequence flow used to draw the diagram:</w:t>
      </w:r>
    </w:p>
    <w:p w14:paraId="7398E923" w14:textId="77777777" w:rsidR="0002349D" w:rsidRDefault="00685F54">
      <w:pPr>
        <w:pStyle w:val="ListNumber"/>
        <w:numPr>
          <w:ilvl w:val="0"/>
          <w:numId w:val="10"/>
        </w:numPr>
      </w:pPr>
      <w:r>
        <w:t xml:space="preserve">User </w:t>
      </w:r>
      <w:r>
        <w:t>enters credentials in the Login screen; frontend validates required fields and email format.</w:t>
      </w:r>
    </w:p>
    <w:p w14:paraId="4C34CB44" w14:textId="77777777" w:rsidR="0002349D" w:rsidRDefault="00685F54">
      <w:pPr>
        <w:pStyle w:val="ListNumber"/>
        <w:numPr>
          <w:ilvl w:val="0"/>
          <w:numId w:val="10"/>
        </w:numPr>
      </w:pPr>
      <w:r>
        <w:t>Frontend posts the request to /api/v1/auth/login through the central HTTP client.</w:t>
      </w:r>
    </w:p>
    <w:p w14:paraId="2066CABE" w14:textId="77777777" w:rsidR="0002349D" w:rsidRDefault="00685F54">
      <w:pPr>
        <w:pStyle w:val="ListNumber"/>
        <w:numPr>
          <w:ilvl w:val="0"/>
          <w:numId w:val="10"/>
        </w:numPr>
      </w:pPr>
      <w:r>
        <w:t>AuthController delegates to AuthService.</w:t>
      </w:r>
    </w:p>
    <w:p w14:paraId="227CA91A" w14:textId="77777777" w:rsidR="0002349D" w:rsidRDefault="00685F54">
      <w:pPr>
        <w:pStyle w:val="ListNumber"/>
        <w:numPr>
          <w:ilvl w:val="0"/>
          <w:numId w:val="10"/>
        </w:numPr>
      </w:pPr>
      <w:r>
        <w:t>AuthService loads the active user and assigned role, checks lock counters and verifies the BCrypt password hash.</w:t>
      </w:r>
    </w:p>
    <w:p w14:paraId="23700843" w14:textId="77777777" w:rsidR="0002349D" w:rsidRDefault="00685F54">
      <w:pPr>
        <w:pStyle w:val="ListNumber"/>
        <w:numPr>
          <w:ilvl w:val="0"/>
          <w:numId w:val="10"/>
        </w:numPr>
      </w:pPr>
      <w:r>
        <w:t>On success, AuthService resets failed counters and invokes its private CreateAccessToken/CreateSecureToken helpers.</w:t>
      </w:r>
    </w:p>
    <w:p w14:paraId="1BF9C690" w14:textId="77777777" w:rsidR="0002349D" w:rsidRDefault="00685F54">
      <w:pPr>
        <w:pStyle w:val="ListNumber"/>
        <w:numPr>
          <w:ilvl w:val="0"/>
          <w:numId w:val="10"/>
        </w:numPr>
      </w:pPr>
      <w:r>
        <w:t>The refresh-token hash is stored; the raw refresh token is returned only to the client.</w:t>
      </w:r>
    </w:p>
    <w:p w14:paraId="58433C15" w14:textId="77777777" w:rsidR="0002349D" w:rsidRDefault="00685F54">
      <w:pPr>
        <w:pStyle w:val="ListNumber"/>
        <w:numPr>
          <w:ilvl w:val="0"/>
          <w:numId w:val="10"/>
        </w:numPr>
      </w:pPr>
      <w:r>
        <w:t>Backend returns the standard response with role and redirectPath.</w:t>
      </w:r>
    </w:p>
    <w:p w14:paraId="2664CD31" w14:textId="77777777" w:rsidR="0002349D" w:rsidRDefault="00685F54">
      <w:pPr>
        <w:pStyle w:val="ListNumber"/>
        <w:numPr>
          <w:ilvl w:val="0"/>
          <w:numId w:val="10"/>
        </w:numPr>
      </w:pPr>
      <w:r>
        <w:t>Frontend stores the session and navigates to the role dashboard.</w:t>
      </w:r>
    </w:p>
    <w:p w14:paraId="0420A94C" w14:textId="77777777" w:rsidR="0002349D" w:rsidRDefault="00685F54">
      <w:pPr>
        <w:pStyle w:val="ListNumber"/>
        <w:numPr>
          <w:ilvl w:val="0"/>
          <w:numId w:val="10"/>
        </w:numPr>
      </w:pPr>
      <w:r>
        <w:t>Alternative: invalid credentials increase failed attempts; locked accounts return ACCOUNT_LOCKED or TOO_MANY_ATTEMPTS.</w:t>
      </w:r>
    </w:p>
    <w:p w14:paraId="740B6993" w14:textId="77777777" w:rsidR="0002349D" w:rsidRDefault="00685F54">
      <w:pPr>
        <w:pStyle w:val="Heading2"/>
      </w:pPr>
      <w:bookmarkStart w:id="16" w:name="_Toc235612904"/>
      <w:r>
        <w:t>d. Database Queries</w:t>
      </w:r>
      <w:bookmarkEnd w:id="16"/>
    </w:p>
    <w:p w14:paraId="74DE299B" w14:textId="77777777" w:rsidR="0002349D" w:rsidRDefault="00685F54">
      <w:pPr>
        <w:spacing w:before="80" w:after="40"/>
      </w:pPr>
      <w:r>
        <w:rPr>
          <w:b/>
          <w:sz w:val="20"/>
        </w:rPr>
        <w:t>Q-AUTH-01 — Find active user and role</w:t>
      </w:r>
    </w:p>
    <w:p w14:paraId="09EF0D3B" w14:textId="77777777" w:rsidR="0002349D" w:rsidRDefault="00685F54">
      <w:pPr>
        <w:pStyle w:val="BodyText"/>
        <w:spacing w:after="60"/>
      </w:pPr>
      <w:r>
        <w:rPr>
          <w:b/>
        </w:rPr>
        <w:t xml:space="preserve">Purpose: </w:t>
      </w:r>
      <w:r>
        <w:t>Authenticate by email and resolve the single operational role.</w:t>
      </w:r>
      <w:r>
        <w:rPr>
          <w:b/>
        </w:rPr>
        <w:t xml:space="preserve">  Input: </w:t>
      </w:r>
      <w:r>
        <w:t>@Email</w:t>
      </w:r>
      <w:r>
        <w:rPr>
          <w:b/>
        </w:rPr>
        <w:t xml:space="preserve">  Output: </w:t>
      </w:r>
      <w:r>
        <w:t>User and role data</w:t>
      </w:r>
    </w:p>
    <w:tbl>
      <w:tblPr>
        <w:tblStyle w:val="TableGrid"/>
        <w:tblW w:w="0" w:type="auto"/>
        <w:jc w:val="center"/>
        <w:tblLook w:val="04A0" w:firstRow="1" w:lastRow="0" w:firstColumn="1" w:lastColumn="0" w:noHBand="0" w:noVBand="1"/>
      </w:tblPr>
      <w:tblGrid>
        <w:gridCol w:w="10080"/>
      </w:tblGrid>
      <w:tr w:rsidR="0002349D" w14:paraId="237AF448" w14:textId="77777777">
        <w:trPr>
          <w:cantSplit/>
          <w:jc w:val="center"/>
        </w:trPr>
        <w:tc>
          <w:tcPr>
            <w:tcW w:w="10080" w:type="dxa"/>
            <w:shd w:val="clear" w:color="auto" w:fill="F3F4F6"/>
            <w:tcMar>
              <w:top w:w="100" w:type="dxa"/>
              <w:left w:w="140" w:type="dxa"/>
              <w:bottom w:w="100" w:type="dxa"/>
              <w:right w:w="140" w:type="dxa"/>
            </w:tcMar>
          </w:tcPr>
          <w:p w14:paraId="32DB55E5" w14:textId="77777777" w:rsidR="0002349D" w:rsidRDefault="00685F54">
            <w:r>
              <w:rPr>
                <w:rFonts w:ascii="Courier New" w:eastAsia="Courier New" w:hAnsi="Courier New"/>
                <w:sz w:val="15"/>
              </w:rPr>
              <w:t>SELECT u.Id, u.Email, u.PasswordHash, u.Status, u.FailedLoginCount, u.LockedUntil, r.Name AS RoleName</w:t>
            </w:r>
            <w:r>
              <w:rPr>
                <w:rFonts w:ascii="Courier New" w:eastAsia="Courier New" w:hAnsi="Courier New"/>
                <w:sz w:val="15"/>
              </w:rPr>
              <w:br/>
              <w:t>FROM users u</w:t>
            </w:r>
            <w:r>
              <w:rPr>
                <w:rFonts w:ascii="Courier New" w:eastAsia="Courier New" w:hAnsi="Courier New"/>
                <w:sz w:val="15"/>
              </w:rPr>
              <w:br/>
              <w:t>JOIN user_roles ur ON ur.UserId = u.Id</w:t>
            </w:r>
            <w:r>
              <w:rPr>
                <w:rFonts w:ascii="Courier New" w:eastAsia="Courier New" w:hAnsi="Courier New"/>
                <w:sz w:val="15"/>
              </w:rPr>
              <w:br/>
              <w:t>JOIN roles r ON r.Id = ur.RoleId</w:t>
            </w:r>
            <w:r>
              <w:rPr>
                <w:rFonts w:ascii="Courier New" w:eastAsia="Courier New" w:hAnsi="Courier New"/>
                <w:sz w:val="15"/>
              </w:rPr>
              <w:br/>
              <w:t>WHERE u.Email = @Email AND u.IsDeleted = 0;</w:t>
            </w:r>
          </w:p>
        </w:tc>
      </w:tr>
    </w:tbl>
    <w:p w14:paraId="3EFA2993" w14:textId="77777777" w:rsidR="0002349D" w:rsidRDefault="0002349D">
      <w:pPr>
        <w:spacing w:after="0"/>
      </w:pPr>
    </w:p>
    <w:p w14:paraId="1E19C7D1" w14:textId="77777777" w:rsidR="0002349D" w:rsidRDefault="00685F54">
      <w:pPr>
        <w:spacing w:before="80" w:after="40"/>
      </w:pPr>
      <w:r>
        <w:rPr>
          <w:b/>
          <w:sz w:val="20"/>
        </w:rPr>
        <w:t>Q-AUTH-02 — Store refresh token</w:t>
      </w:r>
    </w:p>
    <w:p w14:paraId="5E13677A" w14:textId="77777777" w:rsidR="0002349D" w:rsidRDefault="00685F54">
      <w:pPr>
        <w:pStyle w:val="BodyText"/>
        <w:spacing w:after="60"/>
      </w:pPr>
      <w:r>
        <w:rPr>
          <w:b/>
        </w:rPr>
        <w:t xml:space="preserve">Purpose: </w:t>
      </w:r>
      <w:r>
        <w:t>Persist the secure hash and lifecycle of a newly issued refresh token.</w:t>
      </w:r>
      <w:r>
        <w:rPr>
          <w:b/>
        </w:rPr>
        <w:t xml:space="preserve">  Input: </w:t>
      </w:r>
      <w:r>
        <w:t>@UserId, @TokenHash, @ExpiresAt</w:t>
      </w:r>
      <w:r>
        <w:rPr>
          <w:b/>
        </w:rPr>
        <w:t xml:space="preserve">  Output: </w:t>
      </w:r>
      <w:r>
        <w:t>Inserted refresh_tokens row</w:t>
      </w:r>
    </w:p>
    <w:tbl>
      <w:tblPr>
        <w:tblStyle w:val="TableGrid"/>
        <w:tblW w:w="0" w:type="auto"/>
        <w:jc w:val="center"/>
        <w:tblLook w:val="04A0" w:firstRow="1" w:lastRow="0" w:firstColumn="1" w:lastColumn="0" w:noHBand="0" w:noVBand="1"/>
      </w:tblPr>
      <w:tblGrid>
        <w:gridCol w:w="10080"/>
      </w:tblGrid>
      <w:tr w:rsidR="0002349D" w14:paraId="21EB1F12" w14:textId="77777777">
        <w:trPr>
          <w:cantSplit/>
          <w:jc w:val="center"/>
        </w:trPr>
        <w:tc>
          <w:tcPr>
            <w:tcW w:w="10080" w:type="dxa"/>
            <w:shd w:val="clear" w:color="auto" w:fill="F3F4F6"/>
            <w:tcMar>
              <w:top w:w="100" w:type="dxa"/>
              <w:left w:w="140" w:type="dxa"/>
              <w:bottom w:w="100" w:type="dxa"/>
              <w:right w:w="140" w:type="dxa"/>
            </w:tcMar>
          </w:tcPr>
          <w:p w14:paraId="2975A942" w14:textId="77777777" w:rsidR="0002349D" w:rsidRDefault="00685F54">
            <w:r>
              <w:rPr>
                <w:rFonts w:ascii="Consolas" w:eastAsia="Consolas" w:hAnsi="Consolas"/>
                <w:sz w:val="16"/>
              </w:rPr>
              <w:t>INSERT INTO refresh_tokens (UserId, TokenHash, ExpiresAt, CreatedAt)</w:t>
            </w:r>
            <w:r>
              <w:rPr>
                <w:rFonts w:ascii="Consolas" w:eastAsia="Consolas" w:hAnsi="Consolas"/>
                <w:sz w:val="16"/>
              </w:rPr>
              <w:br/>
              <w:t>VALUES (@UserId, @TokenHash, @ExpiresAt, SYSUTCDATETIME());</w:t>
            </w:r>
          </w:p>
        </w:tc>
      </w:tr>
    </w:tbl>
    <w:p w14:paraId="5413C410" w14:textId="77777777" w:rsidR="0002349D" w:rsidRDefault="0002349D">
      <w:pPr>
        <w:spacing w:after="0"/>
      </w:pPr>
    </w:p>
    <w:p w14:paraId="15558171" w14:textId="77777777" w:rsidR="0002349D" w:rsidRDefault="00685F54">
      <w:pPr>
        <w:spacing w:before="80" w:after="40"/>
      </w:pPr>
      <w:r>
        <w:rPr>
          <w:b/>
          <w:sz w:val="20"/>
        </w:rPr>
        <w:t xml:space="preserve">Q-AUTH-03 — Rotate </w:t>
      </w:r>
      <w:r>
        <w:rPr>
          <w:b/>
          <w:sz w:val="20"/>
        </w:rPr>
        <w:t>refresh token</w:t>
      </w:r>
    </w:p>
    <w:p w14:paraId="0C53878C" w14:textId="77777777" w:rsidR="0002349D" w:rsidRDefault="00685F54">
      <w:pPr>
        <w:pStyle w:val="BodyText"/>
        <w:spacing w:after="60"/>
      </w:pPr>
      <w:r>
        <w:rPr>
          <w:b/>
        </w:rPr>
        <w:t xml:space="preserve">Purpose: </w:t>
      </w:r>
      <w:r>
        <w:t>Revoke the old token before inserting the replacement.</w:t>
      </w:r>
      <w:r>
        <w:rPr>
          <w:b/>
        </w:rPr>
        <w:t xml:space="preserve">  Input: </w:t>
      </w:r>
      <w:r>
        <w:t>@TokenId, @NewTokenHash, @ExpiresAt</w:t>
      </w:r>
      <w:r>
        <w:rPr>
          <w:b/>
        </w:rPr>
        <w:t xml:space="preserve">  Output: </w:t>
      </w:r>
      <w:r>
        <w:t>Old token revoked and new token inserted</w:t>
      </w:r>
    </w:p>
    <w:tbl>
      <w:tblPr>
        <w:tblStyle w:val="TableGrid"/>
        <w:tblW w:w="0" w:type="auto"/>
        <w:jc w:val="center"/>
        <w:tblLook w:val="04A0" w:firstRow="1" w:lastRow="0" w:firstColumn="1" w:lastColumn="0" w:noHBand="0" w:noVBand="1"/>
      </w:tblPr>
      <w:tblGrid>
        <w:gridCol w:w="10080"/>
      </w:tblGrid>
      <w:tr w:rsidR="0002349D" w14:paraId="08B19B2D" w14:textId="77777777">
        <w:trPr>
          <w:cantSplit/>
          <w:jc w:val="center"/>
        </w:trPr>
        <w:tc>
          <w:tcPr>
            <w:tcW w:w="10080" w:type="dxa"/>
            <w:shd w:val="clear" w:color="auto" w:fill="F3F4F6"/>
            <w:tcMar>
              <w:top w:w="100" w:type="dxa"/>
              <w:left w:w="140" w:type="dxa"/>
              <w:bottom w:w="100" w:type="dxa"/>
              <w:right w:w="140" w:type="dxa"/>
            </w:tcMar>
          </w:tcPr>
          <w:p w14:paraId="7B83C1E0" w14:textId="77777777" w:rsidR="0002349D" w:rsidRDefault="00685F54">
            <w:r>
              <w:rPr>
                <w:rFonts w:ascii="Consolas" w:eastAsia="Consolas" w:hAnsi="Consolas"/>
                <w:sz w:val="16"/>
              </w:rPr>
              <w:t>BEGIN TRANSACTION;</w:t>
            </w:r>
            <w:r>
              <w:rPr>
                <w:rFonts w:ascii="Consolas" w:eastAsia="Consolas" w:hAnsi="Consolas"/>
                <w:sz w:val="16"/>
              </w:rPr>
              <w:br/>
              <w:t>UPDATE refresh_tokens SET RevokedAt = SYSUTCDATETIME()</w:t>
            </w:r>
            <w:r>
              <w:rPr>
                <w:rFonts w:ascii="Consolas" w:eastAsia="Consolas" w:hAnsi="Consolas"/>
                <w:sz w:val="16"/>
              </w:rPr>
              <w:br/>
              <w:t>WHERE Id = @TokenId AND RevokedAt IS NULL;</w:t>
            </w:r>
            <w:r>
              <w:rPr>
                <w:rFonts w:ascii="Consolas" w:eastAsia="Consolas" w:hAnsi="Consolas"/>
                <w:sz w:val="16"/>
              </w:rPr>
              <w:br/>
              <w:t>INSERT INTO refresh_tokens (UserId, TokenHash, ExpiresAt, CreatedAt)</w:t>
            </w:r>
            <w:r>
              <w:rPr>
                <w:rFonts w:ascii="Consolas" w:eastAsia="Consolas" w:hAnsi="Consolas"/>
                <w:sz w:val="16"/>
              </w:rPr>
              <w:br/>
              <w:t>SELECT UserId, @NewTokenHash, @ExpiresAt, SYSUTCDATETIME()</w:t>
            </w:r>
            <w:r>
              <w:rPr>
                <w:rFonts w:ascii="Consolas" w:eastAsia="Consolas" w:hAnsi="Consolas"/>
                <w:sz w:val="16"/>
              </w:rPr>
              <w:br/>
              <w:t>FROM refresh_tokens WHERE Id = @TokenId;</w:t>
            </w:r>
            <w:r>
              <w:rPr>
                <w:rFonts w:ascii="Consolas" w:eastAsia="Consolas" w:hAnsi="Consolas"/>
                <w:sz w:val="16"/>
              </w:rPr>
              <w:br/>
              <w:t>COMMIT;</w:t>
            </w:r>
          </w:p>
        </w:tc>
      </w:tr>
    </w:tbl>
    <w:p w14:paraId="209AB6EF" w14:textId="77777777" w:rsidR="0002349D" w:rsidRDefault="0002349D">
      <w:pPr>
        <w:spacing w:after="0"/>
      </w:pPr>
    </w:p>
    <w:p w14:paraId="6A68C165" w14:textId="77777777" w:rsidR="0002349D" w:rsidRDefault="00685F54">
      <w:pPr>
        <w:pStyle w:val="Heading1"/>
        <w:pageBreakBefore/>
      </w:pPr>
      <w:bookmarkStart w:id="17" w:name="_Toc235612905"/>
      <w:r>
        <w:lastRenderedPageBreak/>
        <w:t>2. Password Recovery and Account Profile</w:t>
      </w:r>
      <w:bookmarkEnd w:id="17"/>
    </w:p>
    <w:p w14:paraId="4FD01FF9" w14:textId="77777777" w:rsidR="0002349D" w:rsidRDefault="00685F54">
      <w:pPr>
        <w:pStyle w:val="BodyText"/>
      </w:pPr>
      <w:r>
        <w:t>Covers forgot/reset/change password, own-account updates, role-specific personal profile and Cloudinary avatar replacement.</w:t>
      </w:r>
    </w:p>
    <w:tbl>
      <w:tblPr>
        <w:tblStyle w:val="TableGrid"/>
        <w:tblW w:w="0" w:type="auto"/>
        <w:jc w:val="center"/>
        <w:tblLook w:val="04A0" w:firstRow="1" w:lastRow="0" w:firstColumn="1" w:lastColumn="0" w:noHBand="0" w:noVBand="1"/>
      </w:tblPr>
      <w:tblGrid>
        <w:gridCol w:w="2359"/>
        <w:gridCol w:w="7921"/>
      </w:tblGrid>
      <w:tr w:rsidR="0002349D" w14:paraId="7FEAECC4" w14:textId="77777777">
        <w:trPr>
          <w:cantSplit/>
          <w:tblHeader/>
          <w:jc w:val="center"/>
        </w:trPr>
        <w:tc>
          <w:tcPr>
            <w:tcW w:w="2448" w:type="dxa"/>
            <w:shd w:val="clear" w:color="auto" w:fill="D9EAF7"/>
            <w:tcMar>
              <w:top w:w="80" w:type="dxa"/>
              <w:left w:w="100" w:type="dxa"/>
              <w:bottom w:w="80" w:type="dxa"/>
              <w:right w:w="100" w:type="dxa"/>
            </w:tcMar>
            <w:vAlign w:val="center"/>
          </w:tcPr>
          <w:p w14:paraId="7E677CF4"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63319340" w14:textId="77777777" w:rsidR="0002349D" w:rsidRDefault="00685F54">
            <w:pPr>
              <w:jc w:val="center"/>
            </w:pPr>
            <w:r>
              <w:rPr>
                <w:b/>
                <w:sz w:val="18"/>
              </w:rPr>
              <w:t>Specification</w:t>
            </w:r>
          </w:p>
        </w:tc>
      </w:tr>
      <w:tr w:rsidR="0002349D" w14:paraId="0BD6A3D5" w14:textId="77777777">
        <w:trPr>
          <w:cantSplit/>
          <w:jc w:val="center"/>
        </w:trPr>
        <w:tc>
          <w:tcPr>
            <w:tcW w:w="2448" w:type="dxa"/>
            <w:tcMar>
              <w:top w:w="80" w:type="dxa"/>
              <w:left w:w="100" w:type="dxa"/>
              <w:bottom w:w="80" w:type="dxa"/>
              <w:right w:w="100" w:type="dxa"/>
            </w:tcMar>
          </w:tcPr>
          <w:p w14:paraId="728A1855" w14:textId="77777777" w:rsidR="0002349D" w:rsidRDefault="00685F54">
            <w:r>
              <w:rPr>
                <w:sz w:val="18"/>
              </w:rPr>
              <w:t>Actors</w:t>
            </w:r>
          </w:p>
        </w:tc>
        <w:tc>
          <w:tcPr>
            <w:tcW w:w="8352" w:type="dxa"/>
            <w:tcMar>
              <w:top w:w="80" w:type="dxa"/>
              <w:left w:w="100" w:type="dxa"/>
              <w:bottom w:w="80" w:type="dxa"/>
              <w:right w:w="100" w:type="dxa"/>
            </w:tcMar>
          </w:tcPr>
          <w:p w14:paraId="36D45BE8" w14:textId="77777777" w:rsidR="0002349D" w:rsidRDefault="00685F54">
            <w:r>
              <w:rPr>
                <w:sz w:val="18"/>
              </w:rPr>
              <w:t>Guest; Admin; Staff; PT; Member; SMTP; Cloudinary</w:t>
            </w:r>
          </w:p>
        </w:tc>
      </w:tr>
      <w:tr w:rsidR="0002349D" w14:paraId="5434FC10" w14:textId="77777777">
        <w:trPr>
          <w:cantSplit/>
          <w:jc w:val="center"/>
        </w:trPr>
        <w:tc>
          <w:tcPr>
            <w:tcW w:w="2448" w:type="dxa"/>
            <w:tcMar>
              <w:top w:w="80" w:type="dxa"/>
              <w:left w:w="100" w:type="dxa"/>
              <w:bottom w:w="80" w:type="dxa"/>
              <w:right w:w="100" w:type="dxa"/>
            </w:tcMar>
          </w:tcPr>
          <w:p w14:paraId="4457DFF8" w14:textId="77777777" w:rsidR="0002349D" w:rsidRDefault="00685F54">
            <w:r>
              <w:rPr>
                <w:sz w:val="18"/>
              </w:rPr>
              <w:t>Related screens/routes</w:t>
            </w:r>
          </w:p>
        </w:tc>
        <w:tc>
          <w:tcPr>
            <w:tcW w:w="8352" w:type="dxa"/>
            <w:tcMar>
              <w:top w:w="80" w:type="dxa"/>
              <w:left w:w="100" w:type="dxa"/>
              <w:bottom w:w="80" w:type="dxa"/>
              <w:right w:w="100" w:type="dxa"/>
            </w:tcMar>
          </w:tcPr>
          <w:p w14:paraId="7A3812C5" w14:textId="77777777" w:rsidR="0002349D" w:rsidRDefault="00685F54">
            <w:r>
              <w:rPr>
                <w:sz w:val="18"/>
              </w:rPr>
              <w:t>/forgot-password, /reset-password, /change-password, /admin|staff|pt|member/profile, /member/profile/edit</w:t>
            </w:r>
          </w:p>
        </w:tc>
      </w:tr>
      <w:tr w:rsidR="0002349D" w14:paraId="47810D1F" w14:textId="77777777">
        <w:trPr>
          <w:cantSplit/>
          <w:jc w:val="center"/>
        </w:trPr>
        <w:tc>
          <w:tcPr>
            <w:tcW w:w="2448" w:type="dxa"/>
            <w:tcMar>
              <w:top w:w="80" w:type="dxa"/>
              <w:left w:w="100" w:type="dxa"/>
              <w:bottom w:w="80" w:type="dxa"/>
              <w:right w:w="100" w:type="dxa"/>
            </w:tcMar>
          </w:tcPr>
          <w:p w14:paraId="0FB6CC41" w14:textId="77777777" w:rsidR="0002349D" w:rsidRDefault="00685F54">
            <w:r>
              <w:rPr>
                <w:sz w:val="18"/>
              </w:rPr>
              <w:t>Primary API endpoints</w:t>
            </w:r>
          </w:p>
        </w:tc>
        <w:tc>
          <w:tcPr>
            <w:tcW w:w="8352" w:type="dxa"/>
            <w:tcMar>
              <w:top w:w="80" w:type="dxa"/>
              <w:left w:w="100" w:type="dxa"/>
              <w:bottom w:w="80" w:type="dxa"/>
              <w:right w:w="100" w:type="dxa"/>
            </w:tcMar>
          </w:tcPr>
          <w:p w14:paraId="72C6964D" w14:textId="77777777" w:rsidR="0002349D" w:rsidRDefault="00685F54">
            <w:r>
              <w:rPr>
                <w:sz w:val="18"/>
              </w:rPr>
              <w:t xml:space="preserve">POST /auth/forgot-password; POST /auth/reset-password; POST /auth/change-password; GET/PUT /users/me/profile; PUT </w:t>
            </w:r>
            <w:r>
              <w:rPr>
                <w:sz w:val="18"/>
              </w:rPr>
              <w:t>/users/me; POST /users/me/avatar</w:t>
            </w:r>
          </w:p>
        </w:tc>
      </w:tr>
      <w:tr w:rsidR="0002349D" w14:paraId="2B1FA3C1" w14:textId="77777777">
        <w:trPr>
          <w:cantSplit/>
          <w:jc w:val="center"/>
        </w:trPr>
        <w:tc>
          <w:tcPr>
            <w:tcW w:w="2448" w:type="dxa"/>
            <w:tcMar>
              <w:top w:w="80" w:type="dxa"/>
              <w:left w:w="100" w:type="dxa"/>
              <w:bottom w:w="80" w:type="dxa"/>
              <w:right w:w="100" w:type="dxa"/>
            </w:tcMar>
          </w:tcPr>
          <w:p w14:paraId="3CE12F8F" w14:textId="77777777" w:rsidR="0002349D" w:rsidRDefault="00685F54">
            <w:r>
              <w:rPr>
                <w:sz w:val="18"/>
              </w:rPr>
              <w:t>Persistent tables</w:t>
            </w:r>
          </w:p>
        </w:tc>
        <w:tc>
          <w:tcPr>
            <w:tcW w:w="8352" w:type="dxa"/>
            <w:tcMar>
              <w:top w:w="80" w:type="dxa"/>
              <w:left w:w="100" w:type="dxa"/>
              <w:bottom w:w="80" w:type="dxa"/>
              <w:right w:w="100" w:type="dxa"/>
            </w:tcMar>
          </w:tcPr>
          <w:p w14:paraId="25EA5DDD" w14:textId="77777777" w:rsidR="0002349D" w:rsidRDefault="00685F54">
            <w:r>
              <w:rPr>
                <w:sz w:val="18"/>
              </w:rPr>
              <w:t>users, password_reset_tokens, member_profiles, staff_profiles, trainer_profiles</w:t>
            </w:r>
          </w:p>
        </w:tc>
      </w:tr>
    </w:tbl>
    <w:p w14:paraId="77D9ECFD" w14:textId="77777777" w:rsidR="0002349D" w:rsidRDefault="0002349D">
      <w:pPr>
        <w:spacing w:after="0"/>
      </w:pPr>
    </w:p>
    <w:p w14:paraId="7E65A9DB" w14:textId="77777777" w:rsidR="0002349D" w:rsidRDefault="00685F54">
      <w:pPr>
        <w:pStyle w:val="Heading2"/>
      </w:pPr>
      <w:bookmarkStart w:id="18" w:name="_Toc235612906"/>
      <w:r>
        <w:t>a. Class Diagram</w:t>
      </w:r>
      <w:bookmarkEnd w:id="18"/>
    </w:p>
    <w:tbl>
      <w:tblPr>
        <w:tblStyle w:val="TableGrid"/>
        <w:tblW w:w="0" w:type="auto"/>
        <w:jc w:val="center"/>
        <w:tblLook w:val="04A0" w:firstRow="1" w:lastRow="0" w:firstColumn="1" w:lastColumn="0" w:noHBand="0" w:noVBand="1"/>
      </w:tblPr>
      <w:tblGrid>
        <w:gridCol w:w="10080"/>
      </w:tblGrid>
      <w:tr w:rsidR="0002349D" w14:paraId="29ADF120" w14:textId="77777777">
        <w:trPr>
          <w:cantSplit/>
          <w:trHeight w:val="3888"/>
          <w:jc w:val="center"/>
        </w:trPr>
        <w:tc>
          <w:tcPr>
            <w:tcW w:w="10080" w:type="dxa"/>
            <w:shd w:val="clear" w:color="auto" w:fill="F7F7F7"/>
            <w:vAlign w:val="center"/>
          </w:tcPr>
          <w:p w14:paraId="1D3231D1"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Password Recovery and Account Profile</w:t>
            </w:r>
          </w:p>
        </w:tc>
      </w:tr>
    </w:tbl>
    <w:p w14:paraId="11081612" w14:textId="432790C6"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7</w:t>
      </w:r>
      <w:r>
        <w:fldChar w:fldCharType="end"/>
      </w:r>
      <w:r>
        <w:rPr>
          <w:rFonts w:ascii="Calibri" w:eastAsia="Calibri" w:hAnsi="Calibri"/>
          <w:i/>
          <w:sz w:val="20"/>
        </w:rPr>
        <w:t>. Class Diagram — Password Recovery and Account Profile</w:t>
      </w:r>
    </w:p>
    <w:p w14:paraId="7E4361EA" w14:textId="77777777" w:rsidR="0002349D" w:rsidRDefault="00685F54">
      <w:pPr>
        <w:pStyle w:val="Heading2"/>
      </w:pPr>
      <w:bookmarkStart w:id="19" w:name="_Toc235612907"/>
      <w:r>
        <w:t>b. Class Specifications</w:t>
      </w:r>
      <w:bookmarkEnd w:id="19"/>
    </w:p>
    <w:p w14:paraId="7A1042BE" w14:textId="77777777" w:rsidR="0002349D" w:rsidRDefault="00685F54">
      <w:pPr>
        <w:keepNext/>
        <w:spacing w:before="80" w:after="60"/>
      </w:pPr>
      <w:r>
        <w:rPr>
          <w:b/>
          <w:sz w:val="22"/>
        </w:rPr>
        <w:t>AuthService Class — Password Operations</w:t>
      </w:r>
    </w:p>
    <w:p w14:paraId="5CDD7339" w14:textId="77777777" w:rsidR="0002349D" w:rsidRDefault="00685F54">
      <w:pPr>
        <w:pStyle w:val="BodyText"/>
        <w:keepNext/>
        <w:spacing w:after="60"/>
      </w:pPr>
      <w:r>
        <w:rPr>
          <w:b/>
        </w:rPr>
        <w:t>Description: AuthService implements ForgotPasswordAsync, ResetPasswordAsync and ChangePasswordAsync, including OTP lifecycle and refresh-token revocation.</w:t>
      </w:r>
    </w:p>
    <w:tbl>
      <w:tblPr>
        <w:tblStyle w:val="TableGrid"/>
        <w:tblW w:w="0" w:type="auto"/>
        <w:jc w:val="center"/>
        <w:tblLook w:val="04A0" w:firstRow="1" w:lastRow="0" w:firstColumn="1" w:lastColumn="0" w:noHBand="0" w:noVBand="1"/>
      </w:tblPr>
      <w:tblGrid>
        <w:gridCol w:w="611"/>
        <w:gridCol w:w="3312"/>
        <w:gridCol w:w="2562"/>
        <w:gridCol w:w="3795"/>
      </w:tblGrid>
      <w:tr w:rsidR="0002349D" w14:paraId="090B1113" w14:textId="77777777">
        <w:trPr>
          <w:cantSplit/>
          <w:tblHeader/>
          <w:jc w:val="center"/>
        </w:trPr>
        <w:tc>
          <w:tcPr>
            <w:tcW w:w="648" w:type="dxa"/>
            <w:shd w:val="clear" w:color="auto" w:fill="FCE4D6"/>
            <w:tcMar>
              <w:top w:w="80" w:type="dxa"/>
              <w:left w:w="100" w:type="dxa"/>
              <w:bottom w:w="80" w:type="dxa"/>
              <w:right w:w="100" w:type="dxa"/>
            </w:tcMar>
            <w:vAlign w:val="center"/>
          </w:tcPr>
          <w:p w14:paraId="369A49D1"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580EB748"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479A35A0"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02080742" w14:textId="77777777" w:rsidR="0002349D" w:rsidRDefault="00685F54">
            <w:pPr>
              <w:jc w:val="center"/>
            </w:pPr>
            <w:r>
              <w:rPr>
                <w:b/>
                <w:sz w:val="16"/>
              </w:rPr>
              <w:t>Internal processing</w:t>
            </w:r>
          </w:p>
        </w:tc>
      </w:tr>
      <w:tr w:rsidR="0002349D" w14:paraId="503E684F" w14:textId="77777777">
        <w:trPr>
          <w:cantSplit/>
          <w:jc w:val="center"/>
        </w:trPr>
        <w:tc>
          <w:tcPr>
            <w:tcW w:w="648" w:type="dxa"/>
            <w:tcMar>
              <w:top w:w="80" w:type="dxa"/>
              <w:left w:w="100" w:type="dxa"/>
              <w:bottom w:w="80" w:type="dxa"/>
              <w:right w:w="100" w:type="dxa"/>
            </w:tcMar>
          </w:tcPr>
          <w:p w14:paraId="089AABD2" w14:textId="77777777" w:rsidR="0002349D" w:rsidRDefault="00685F54">
            <w:r>
              <w:rPr>
                <w:sz w:val="16"/>
              </w:rPr>
              <w:t>01</w:t>
            </w:r>
          </w:p>
        </w:tc>
        <w:tc>
          <w:tcPr>
            <w:tcW w:w="2880" w:type="dxa"/>
            <w:tcMar>
              <w:top w:w="80" w:type="dxa"/>
              <w:left w:w="100" w:type="dxa"/>
              <w:bottom w:w="80" w:type="dxa"/>
              <w:right w:w="100" w:type="dxa"/>
            </w:tcMar>
          </w:tcPr>
          <w:p w14:paraId="30BE5E50" w14:textId="77777777" w:rsidR="0002349D" w:rsidRDefault="00685F54">
            <w:r>
              <w:rPr>
                <w:sz w:val="16"/>
              </w:rPr>
              <w:t>ForgotPasswordAsync(ForgotPasswordRequest)</w:t>
            </w:r>
          </w:p>
        </w:tc>
        <w:tc>
          <w:tcPr>
            <w:tcW w:w="2880" w:type="dxa"/>
            <w:tcMar>
              <w:top w:w="80" w:type="dxa"/>
              <w:left w:w="100" w:type="dxa"/>
              <w:bottom w:w="80" w:type="dxa"/>
              <w:right w:w="100" w:type="dxa"/>
            </w:tcMar>
          </w:tcPr>
          <w:p w14:paraId="1234F524" w14:textId="77777777" w:rsidR="0002349D" w:rsidRDefault="00685F54">
            <w:r>
              <w:rPr>
                <w:sz w:val="16"/>
              </w:rPr>
              <w:t>Input: email. Output: accepted response.</w:t>
            </w:r>
          </w:p>
        </w:tc>
        <w:tc>
          <w:tcPr>
            <w:tcW w:w="4320" w:type="dxa"/>
            <w:tcMar>
              <w:top w:w="80" w:type="dxa"/>
              <w:left w:w="100" w:type="dxa"/>
              <w:bottom w:w="80" w:type="dxa"/>
              <w:right w:w="100" w:type="dxa"/>
            </w:tcMar>
          </w:tcPr>
          <w:p w14:paraId="14AD1D01" w14:textId="77777777" w:rsidR="0002349D" w:rsidRDefault="00685F54">
            <w:r>
              <w:rPr>
                <w:sz w:val="16"/>
              </w:rPr>
              <w:t xml:space="preserve">Return a non-enumerating response, enforce resend cooldown, hash the </w:t>
            </w:r>
            <w:r>
              <w:rPr>
                <w:sz w:val="16"/>
              </w:rPr>
              <w:t>six-digit OTP and send through SMTP.</w:t>
            </w:r>
          </w:p>
        </w:tc>
      </w:tr>
      <w:tr w:rsidR="0002349D" w14:paraId="61FE6E37" w14:textId="77777777">
        <w:trPr>
          <w:cantSplit/>
          <w:jc w:val="center"/>
        </w:trPr>
        <w:tc>
          <w:tcPr>
            <w:tcW w:w="648" w:type="dxa"/>
            <w:tcMar>
              <w:top w:w="80" w:type="dxa"/>
              <w:left w:w="100" w:type="dxa"/>
              <w:bottom w:w="80" w:type="dxa"/>
              <w:right w:w="100" w:type="dxa"/>
            </w:tcMar>
          </w:tcPr>
          <w:p w14:paraId="05347A57" w14:textId="77777777" w:rsidR="0002349D" w:rsidRDefault="00685F54">
            <w:r>
              <w:rPr>
                <w:sz w:val="16"/>
              </w:rPr>
              <w:t>02</w:t>
            </w:r>
          </w:p>
        </w:tc>
        <w:tc>
          <w:tcPr>
            <w:tcW w:w="2880" w:type="dxa"/>
            <w:tcMar>
              <w:top w:w="80" w:type="dxa"/>
              <w:left w:w="100" w:type="dxa"/>
              <w:bottom w:w="80" w:type="dxa"/>
              <w:right w:w="100" w:type="dxa"/>
            </w:tcMar>
          </w:tcPr>
          <w:p w14:paraId="494614B3" w14:textId="77777777" w:rsidR="0002349D" w:rsidRDefault="00685F54">
            <w:r>
              <w:rPr>
                <w:sz w:val="16"/>
              </w:rPr>
              <w:t>ResetPasswordAsync(ResetPasswordRequest)</w:t>
            </w:r>
          </w:p>
        </w:tc>
        <w:tc>
          <w:tcPr>
            <w:tcW w:w="2880" w:type="dxa"/>
            <w:tcMar>
              <w:top w:w="80" w:type="dxa"/>
              <w:left w:w="100" w:type="dxa"/>
              <w:bottom w:w="80" w:type="dxa"/>
              <w:right w:w="100" w:type="dxa"/>
            </w:tcMar>
          </w:tcPr>
          <w:p w14:paraId="2095009B" w14:textId="77777777" w:rsidR="0002349D" w:rsidRDefault="00685F54">
            <w:r>
              <w:rPr>
                <w:sz w:val="16"/>
              </w:rPr>
              <w:t>Input: email, OTP, new password. Output: success/error.</w:t>
            </w:r>
          </w:p>
        </w:tc>
        <w:tc>
          <w:tcPr>
            <w:tcW w:w="4320" w:type="dxa"/>
            <w:tcMar>
              <w:top w:w="80" w:type="dxa"/>
              <w:left w:w="100" w:type="dxa"/>
              <w:bottom w:w="80" w:type="dxa"/>
              <w:right w:w="100" w:type="dxa"/>
            </w:tcMar>
          </w:tcPr>
          <w:p w14:paraId="0F44EB2A" w14:textId="77777777" w:rsidR="0002349D" w:rsidRDefault="00685F54">
            <w:r>
              <w:rPr>
                <w:sz w:val="16"/>
              </w:rPr>
              <w:t>Validate unexpired/unused OTP and attempts, replace password hash, mark token used and revoke sessions.</w:t>
            </w:r>
          </w:p>
        </w:tc>
      </w:tr>
      <w:tr w:rsidR="0002349D" w14:paraId="7AA1953A" w14:textId="77777777">
        <w:trPr>
          <w:cantSplit/>
          <w:jc w:val="center"/>
        </w:trPr>
        <w:tc>
          <w:tcPr>
            <w:tcW w:w="648" w:type="dxa"/>
            <w:tcMar>
              <w:top w:w="80" w:type="dxa"/>
              <w:left w:w="100" w:type="dxa"/>
              <w:bottom w:w="80" w:type="dxa"/>
              <w:right w:w="100" w:type="dxa"/>
            </w:tcMar>
          </w:tcPr>
          <w:p w14:paraId="78D72A84" w14:textId="77777777" w:rsidR="0002349D" w:rsidRDefault="00685F54">
            <w:r>
              <w:rPr>
                <w:sz w:val="16"/>
              </w:rPr>
              <w:t>03</w:t>
            </w:r>
          </w:p>
        </w:tc>
        <w:tc>
          <w:tcPr>
            <w:tcW w:w="2880" w:type="dxa"/>
            <w:tcMar>
              <w:top w:w="80" w:type="dxa"/>
              <w:left w:w="100" w:type="dxa"/>
              <w:bottom w:w="80" w:type="dxa"/>
              <w:right w:w="100" w:type="dxa"/>
            </w:tcMar>
          </w:tcPr>
          <w:p w14:paraId="7186F16D" w14:textId="77777777" w:rsidR="0002349D" w:rsidRDefault="00685F54">
            <w:r>
              <w:rPr>
                <w:sz w:val="16"/>
              </w:rPr>
              <w:t>ChangePasswordAsync(userId, ChangePasswordRequest)</w:t>
            </w:r>
          </w:p>
        </w:tc>
        <w:tc>
          <w:tcPr>
            <w:tcW w:w="2880" w:type="dxa"/>
            <w:tcMar>
              <w:top w:w="80" w:type="dxa"/>
              <w:left w:w="100" w:type="dxa"/>
              <w:bottom w:w="80" w:type="dxa"/>
              <w:right w:w="100" w:type="dxa"/>
            </w:tcMar>
          </w:tcPr>
          <w:p w14:paraId="60E8DCF4" w14:textId="77777777" w:rsidR="0002349D" w:rsidRDefault="00685F54">
            <w:r>
              <w:rPr>
                <w:sz w:val="16"/>
              </w:rPr>
              <w:t>Input: current and new password. Output: success/error.</w:t>
            </w:r>
          </w:p>
        </w:tc>
        <w:tc>
          <w:tcPr>
            <w:tcW w:w="4320" w:type="dxa"/>
            <w:tcMar>
              <w:top w:w="80" w:type="dxa"/>
              <w:left w:w="100" w:type="dxa"/>
              <w:bottom w:w="80" w:type="dxa"/>
              <w:right w:w="100" w:type="dxa"/>
            </w:tcMar>
          </w:tcPr>
          <w:p w14:paraId="60716E4E" w14:textId="77777777" w:rsidR="0002349D" w:rsidRDefault="00685F54">
            <w:r>
              <w:rPr>
                <w:sz w:val="16"/>
              </w:rPr>
              <w:t>Verify the current password, replace its hash and revoke active refresh tokens.</w:t>
            </w:r>
          </w:p>
        </w:tc>
      </w:tr>
    </w:tbl>
    <w:p w14:paraId="23E6CBAE" w14:textId="77777777" w:rsidR="0002349D" w:rsidRDefault="0002349D">
      <w:pPr>
        <w:spacing w:after="0"/>
      </w:pPr>
    </w:p>
    <w:p w14:paraId="6820A48E" w14:textId="77777777" w:rsidR="0002349D" w:rsidRDefault="00685F54">
      <w:pPr>
        <w:keepNext/>
        <w:spacing w:before="80" w:after="60"/>
      </w:pPr>
      <w:r>
        <w:rPr>
          <w:b/>
          <w:sz w:val="22"/>
        </w:rPr>
        <w:t>AccountController Class</w:t>
      </w:r>
    </w:p>
    <w:p w14:paraId="4755CD54" w14:textId="77777777" w:rsidR="0002349D" w:rsidRDefault="00685F54">
      <w:pPr>
        <w:pStyle w:val="BodyText"/>
        <w:keepNext/>
        <w:spacing w:after="60"/>
      </w:pPr>
      <w:r>
        <w:rPr>
          <w:b/>
        </w:rPr>
        <w:t xml:space="preserve">Description: </w:t>
      </w:r>
      <w:r>
        <w:t>Exposes own-account, personal profile and avatar operations to all authenticated roles.</w:t>
      </w:r>
    </w:p>
    <w:tbl>
      <w:tblPr>
        <w:tblStyle w:val="TableGrid"/>
        <w:tblW w:w="0" w:type="auto"/>
        <w:jc w:val="center"/>
        <w:tblLook w:val="04A0" w:firstRow="1" w:lastRow="0" w:firstColumn="1" w:lastColumn="0" w:noHBand="0" w:noVBand="1"/>
      </w:tblPr>
      <w:tblGrid>
        <w:gridCol w:w="629"/>
        <w:gridCol w:w="2876"/>
        <w:gridCol w:w="2706"/>
        <w:gridCol w:w="4069"/>
      </w:tblGrid>
      <w:tr w:rsidR="0002349D" w14:paraId="0D745639" w14:textId="77777777">
        <w:trPr>
          <w:cantSplit/>
          <w:tblHeader/>
          <w:jc w:val="center"/>
        </w:trPr>
        <w:tc>
          <w:tcPr>
            <w:tcW w:w="648" w:type="dxa"/>
            <w:shd w:val="clear" w:color="auto" w:fill="FCE4D6"/>
            <w:tcMar>
              <w:top w:w="80" w:type="dxa"/>
              <w:left w:w="100" w:type="dxa"/>
              <w:bottom w:w="80" w:type="dxa"/>
              <w:right w:w="100" w:type="dxa"/>
            </w:tcMar>
            <w:vAlign w:val="center"/>
          </w:tcPr>
          <w:p w14:paraId="41B2DF04"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06226B95"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7185DF69"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37D8A666" w14:textId="77777777" w:rsidR="0002349D" w:rsidRDefault="00685F54">
            <w:pPr>
              <w:jc w:val="center"/>
            </w:pPr>
            <w:r>
              <w:rPr>
                <w:b/>
                <w:sz w:val="16"/>
              </w:rPr>
              <w:t>Internal processing</w:t>
            </w:r>
          </w:p>
        </w:tc>
      </w:tr>
      <w:tr w:rsidR="0002349D" w14:paraId="07819A52" w14:textId="77777777">
        <w:trPr>
          <w:cantSplit/>
          <w:jc w:val="center"/>
        </w:trPr>
        <w:tc>
          <w:tcPr>
            <w:tcW w:w="648" w:type="dxa"/>
            <w:tcMar>
              <w:top w:w="80" w:type="dxa"/>
              <w:left w:w="100" w:type="dxa"/>
              <w:bottom w:w="80" w:type="dxa"/>
              <w:right w:w="100" w:type="dxa"/>
            </w:tcMar>
          </w:tcPr>
          <w:p w14:paraId="431C80E7" w14:textId="77777777" w:rsidR="0002349D" w:rsidRDefault="00685F54">
            <w:r>
              <w:rPr>
                <w:sz w:val="16"/>
              </w:rPr>
              <w:lastRenderedPageBreak/>
              <w:t>01</w:t>
            </w:r>
          </w:p>
        </w:tc>
        <w:tc>
          <w:tcPr>
            <w:tcW w:w="2880" w:type="dxa"/>
            <w:tcMar>
              <w:top w:w="80" w:type="dxa"/>
              <w:left w:w="100" w:type="dxa"/>
              <w:bottom w:w="80" w:type="dxa"/>
              <w:right w:w="100" w:type="dxa"/>
            </w:tcMar>
          </w:tcPr>
          <w:p w14:paraId="378A0099" w14:textId="77777777" w:rsidR="0002349D" w:rsidRDefault="00685F54">
            <w:r>
              <w:rPr>
                <w:sz w:val="16"/>
              </w:rPr>
              <w:t>GetMyProfile()</w:t>
            </w:r>
          </w:p>
        </w:tc>
        <w:tc>
          <w:tcPr>
            <w:tcW w:w="2880" w:type="dxa"/>
            <w:tcMar>
              <w:top w:w="80" w:type="dxa"/>
              <w:left w:w="100" w:type="dxa"/>
              <w:bottom w:w="80" w:type="dxa"/>
              <w:right w:w="100" w:type="dxa"/>
            </w:tcMar>
          </w:tcPr>
          <w:p w14:paraId="4445CFE3" w14:textId="77777777" w:rsidR="0002349D" w:rsidRDefault="00685F54">
            <w:r>
              <w:rPr>
                <w:sz w:val="16"/>
              </w:rPr>
              <w:t>Input: JWT userId/role. Output: role-specific profile DTO.</w:t>
            </w:r>
          </w:p>
        </w:tc>
        <w:tc>
          <w:tcPr>
            <w:tcW w:w="4320" w:type="dxa"/>
            <w:tcMar>
              <w:top w:w="80" w:type="dxa"/>
              <w:left w:w="100" w:type="dxa"/>
              <w:bottom w:w="80" w:type="dxa"/>
              <w:right w:w="100" w:type="dxa"/>
            </w:tcMar>
          </w:tcPr>
          <w:p w14:paraId="45451D4B" w14:textId="77777777" w:rsidR="0002349D" w:rsidRDefault="00685F54">
            <w:r>
              <w:rPr>
                <w:sz w:val="16"/>
              </w:rPr>
              <w:t xml:space="preserve">Resolve profile table by role and return account plus personal </w:t>
            </w:r>
            <w:r>
              <w:rPr>
                <w:sz w:val="16"/>
              </w:rPr>
              <w:t>information.</w:t>
            </w:r>
          </w:p>
        </w:tc>
      </w:tr>
      <w:tr w:rsidR="0002349D" w14:paraId="201F3194" w14:textId="77777777">
        <w:trPr>
          <w:cantSplit/>
          <w:jc w:val="center"/>
        </w:trPr>
        <w:tc>
          <w:tcPr>
            <w:tcW w:w="648" w:type="dxa"/>
            <w:tcMar>
              <w:top w:w="80" w:type="dxa"/>
              <w:left w:w="100" w:type="dxa"/>
              <w:bottom w:w="80" w:type="dxa"/>
              <w:right w:w="100" w:type="dxa"/>
            </w:tcMar>
          </w:tcPr>
          <w:p w14:paraId="1209E7A0" w14:textId="77777777" w:rsidR="0002349D" w:rsidRDefault="00685F54">
            <w:r>
              <w:rPr>
                <w:sz w:val="16"/>
              </w:rPr>
              <w:t>02</w:t>
            </w:r>
          </w:p>
        </w:tc>
        <w:tc>
          <w:tcPr>
            <w:tcW w:w="2880" w:type="dxa"/>
            <w:tcMar>
              <w:top w:w="80" w:type="dxa"/>
              <w:left w:w="100" w:type="dxa"/>
              <w:bottom w:w="80" w:type="dxa"/>
              <w:right w:w="100" w:type="dxa"/>
            </w:tcMar>
          </w:tcPr>
          <w:p w14:paraId="2107A292" w14:textId="77777777" w:rsidR="0002349D" w:rsidRDefault="00685F54">
            <w:r>
              <w:rPr>
                <w:sz w:val="16"/>
              </w:rPr>
              <w:t>UpdateMe(UpdateAccountRequest)</w:t>
            </w:r>
          </w:p>
        </w:tc>
        <w:tc>
          <w:tcPr>
            <w:tcW w:w="2880" w:type="dxa"/>
            <w:tcMar>
              <w:top w:w="80" w:type="dxa"/>
              <w:left w:w="100" w:type="dxa"/>
              <w:bottom w:w="80" w:type="dxa"/>
              <w:right w:w="100" w:type="dxa"/>
            </w:tcMar>
          </w:tcPr>
          <w:p w14:paraId="3CF46C6B" w14:textId="77777777" w:rsidR="0002349D" w:rsidRDefault="00685F54">
            <w:r>
              <w:rPr>
                <w:sz w:val="16"/>
              </w:rPr>
              <w:t>Input: full name, phone. Output: updated account.</w:t>
            </w:r>
          </w:p>
        </w:tc>
        <w:tc>
          <w:tcPr>
            <w:tcW w:w="4320" w:type="dxa"/>
            <w:tcMar>
              <w:top w:w="80" w:type="dxa"/>
              <w:left w:w="100" w:type="dxa"/>
              <w:bottom w:w="80" w:type="dxa"/>
              <w:right w:w="100" w:type="dxa"/>
            </w:tcMar>
          </w:tcPr>
          <w:p w14:paraId="07F01340" w14:textId="77777777" w:rsidR="0002349D" w:rsidRDefault="00685F54">
            <w:r>
              <w:rPr>
                <w:sz w:val="16"/>
              </w:rPr>
              <w:t>Validate uniqueness and update common user fields.</w:t>
            </w:r>
          </w:p>
        </w:tc>
      </w:tr>
      <w:tr w:rsidR="0002349D" w14:paraId="7866D020" w14:textId="77777777">
        <w:trPr>
          <w:cantSplit/>
          <w:jc w:val="center"/>
        </w:trPr>
        <w:tc>
          <w:tcPr>
            <w:tcW w:w="648" w:type="dxa"/>
            <w:tcMar>
              <w:top w:w="80" w:type="dxa"/>
              <w:left w:w="100" w:type="dxa"/>
              <w:bottom w:w="80" w:type="dxa"/>
              <w:right w:w="100" w:type="dxa"/>
            </w:tcMar>
          </w:tcPr>
          <w:p w14:paraId="67BDBE80" w14:textId="77777777" w:rsidR="0002349D" w:rsidRDefault="00685F54">
            <w:r>
              <w:rPr>
                <w:sz w:val="16"/>
              </w:rPr>
              <w:t>03</w:t>
            </w:r>
          </w:p>
        </w:tc>
        <w:tc>
          <w:tcPr>
            <w:tcW w:w="2880" w:type="dxa"/>
            <w:tcMar>
              <w:top w:w="80" w:type="dxa"/>
              <w:left w:w="100" w:type="dxa"/>
              <w:bottom w:w="80" w:type="dxa"/>
              <w:right w:w="100" w:type="dxa"/>
            </w:tcMar>
          </w:tcPr>
          <w:p w14:paraId="75421621" w14:textId="77777777" w:rsidR="0002349D" w:rsidRDefault="00685F54">
            <w:r>
              <w:rPr>
                <w:sz w:val="16"/>
              </w:rPr>
              <w:t>UpdateMyProfile(UpdateProfileRequest)</w:t>
            </w:r>
          </w:p>
        </w:tc>
        <w:tc>
          <w:tcPr>
            <w:tcW w:w="2880" w:type="dxa"/>
            <w:tcMar>
              <w:top w:w="80" w:type="dxa"/>
              <w:left w:w="100" w:type="dxa"/>
              <w:bottom w:w="80" w:type="dxa"/>
              <w:right w:w="100" w:type="dxa"/>
            </w:tcMar>
          </w:tcPr>
          <w:p w14:paraId="0357E3D5" w14:textId="77777777" w:rsidR="0002349D" w:rsidRDefault="00685F54">
            <w:r>
              <w:rPr>
                <w:sz w:val="16"/>
              </w:rPr>
              <w:t xml:space="preserve">Input: role-specific personal fields. Output: updated </w:t>
            </w:r>
            <w:r>
              <w:rPr>
                <w:sz w:val="16"/>
              </w:rPr>
              <w:t>profile.</w:t>
            </w:r>
          </w:p>
        </w:tc>
        <w:tc>
          <w:tcPr>
            <w:tcW w:w="4320" w:type="dxa"/>
            <w:tcMar>
              <w:top w:w="80" w:type="dxa"/>
              <w:left w:w="100" w:type="dxa"/>
              <w:bottom w:w="80" w:type="dxa"/>
              <w:right w:w="100" w:type="dxa"/>
            </w:tcMar>
          </w:tcPr>
          <w:p w14:paraId="5DCC0EF6" w14:textId="77777777" w:rsidR="0002349D" w:rsidRDefault="00685F54">
            <w:r>
              <w:rPr>
                <w:sz w:val="16"/>
              </w:rPr>
              <w:t>Apply PersonValidation and update member/staff/trainer profile.</w:t>
            </w:r>
          </w:p>
        </w:tc>
      </w:tr>
      <w:tr w:rsidR="0002349D" w14:paraId="4D215CA0" w14:textId="77777777">
        <w:trPr>
          <w:cantSplit/>
          <w:jc w:val="center"/>
        </w:trPr>
        <w:tc>
          <w:tcPr>
            <w:tcW w:w="648" w:type="dxa"/>
            <w:tcMar>
              <w:top w:w="80" w:type="dxa"/>
              <w:left w:w="100" w:type="dxa"/>
              <w:bottom w:w="80" w:type="dxa"/>
              <w:right w:w="100" w:type="dxa"/>
            </w:tcMar>
          </w:tcPr>
          <w:p w14:paraId="1B4B56E2" w14:textId="77777777" w:rsidR="0002349D" w:rsidRDefault="00685F54">
            <w:r>
              <w:rPr>
                <w:sz w:val="16"/>
              </w:rPr>
              <w:t>04</w:t>
            </w:r>
          </w:p>
        </w:tc>
        <w:tc>
          <w:tcPr>
            <w:tcW w:w="2880" w:type="dxa"/>
            <w:tcMar>
              <w:top w:w="80" w:type="dxa"/>
              <w:left w:w="100" w:type="dxa"/>
              <w:bottom w:w="80" w:type="dxa"/>
              <w:right w:w="100" w:type="dxa"/>
            </w:tcMar>
          </w:tcPr>
          <w:p w14:paraId="3450EE4D" w14:textId="77777777" w:rsidR="0002349D" w:rsidRDefault="00685F54">
            <w:r>
              <w:rPr>
                <w:sz w:val="16"/>
              </w:rPr>
              <w:t>UploadAvatar(IFormFile file)</w:t>
            </w:r>
          </w:p>
        </w:tc>
        <w:tc>
          <w:tcPr>
            <w:tcW w:w="2880" w:type="dxa"/>
            <w:tcMar>
              <w:top w:w="80" w:type="dxa"/>
              <w:left w:w="100" w:type="dxa"/>
              <w:bottom w:w="80" w:type="dxa"/>
              <w:right w:w="100" w:type="dxa"/>
            </w:tcMar>
          </w:tcPr>
          <w:p w14:paraId="1FD2BD6B" w14:textId="77777777" w:rsidR="0002349D" w:rsidRDefault="00685F54">
            <w:r>
              <w:rPr>
                <w:sz w:val="16"/>
              </w:rPr>
              <w:t>Input: image file. Output: image URL.</w:t>
            </w:r>
          </w:p>
        </w:tc>
        <w:tc>
          <w:tcPr>
            <w:tcW w:w="4320" w:type="dxa"/>
            <w:tcMar>
              <w:top w:w="80" w:type="dxa"/>
              <w:left w:w="100" w:type="dxa"/>
              <w:bottom w:w="80" w:type="dxa"/>
              <w:right w:w="100" w:type="dxa"/>
            </w:tcMar>
          </w:tcPr>
          <w:p w14:paraId="72B9633F" w14:textId="77777777" w:rsidR="0002349D" w:rsidRDefault="00685F54">
            <w:r>
              <w:rPr>
                <w:sz w:val="16"/>
              </w:rPr>
              <w:t>Validate size/type, upload to Cloudinary and update user AvatarUrl.</w:t>
            </w:r>
          </w:p>
        </w:tc>
      </w:tr>
    </w:tbl>
    <w:p w14:paraId="13EB3FF8" w14:textId="77777777" w:rsidR="0002349D" w:rsidRDefault="0002349D">
      <w:pPr>
        <w:spacing w:after="0"/>
      </w:pPr>
    </w:p>
    <w:p w14:paraId="4301B867" w14:textId="77777777" w:rsidR="0002349D" w:rsidRDefault="00685F54">
      <w:pPr>
        <w:keepNext/>
        <w:spacing w:before="80" w:after="60"/>
      </w:pPr>
      <w:r>
        <w:rPr>
          <w:b/>
          <w:sz w:val="22"/>
        </w:rPr>
        <w:t>CloudinaryAvatarStorage Class</w:t>
      </w:r>
    </w:p>
    <w:p w14:paraId="340C20CF" w14:textId="77777777" w:rsidR="0002349D" w:rsidRDefault="00685F54">
      <w:pPr>
        <w:pStyle w:val="BodyText"/>
        <w:keepNext/>
        <w:spacing w:after="60"/>
      </w:pPr>
      <w:r>
        <w:rPr>
          <w:b/>
        </w:rPr>
        <w:t>Description: IAvatarStorage implementation that validates Cloudinary configuration, uploads a 256×256 face-cropped image and returns the HTTPS URL.</w:t>
      </w:r>
    </w:p>
    <w:tbl>
      <w:tblPr>
        <w:tblStyle w:val="TableGrid"/>
        <w:tblW w:w="0" w:type="auto"/>
        <w:jc w:val="center"/>
        <w:tblLook w:val="04A0" w:firstRow="1" w:lastRow="0" w:firstColumn="1" w:lastColumn="0" w:noHBand="0" w:noVBand="1"/>
      </w:tblPr>
      <w:tblGrid>
        <w:gridCol w:w="634"/>
        <w:gridCol w:w="2790"/>
        <w:gridCol w:w="2736"/>
        <w:gridCol w:w="4120"/>
      </w:tblGrid>
      <w:tr w:rsidR="0002349D" w14:paraId="1F79A5AB" w14:textId="77777777">
        <w:trPr>
          <w:cantSplit/>
          <w:tblHeader/>
          <w:jc w:val="center"/>
        </w:trPr>
        <w:tc>
          <w:tcPr>
            <w:tcW w:w="648" w:type="dxa"/>
            <w:shd w:val="clear" w:color="auto" w:fill="FCE4D6"/>
            <w:tcMar>
              <w:top w:w="80" w:type="dxa"/>
              <w:left w:w="100" w:type="dxa"/>
              <w:bottom w:w="80" w:type="dxa"/>
              <w:right w:w="100" w:type="dxa"/>
            </w:tcMar>
            <w:vAlign w:val="center"/>
          </w:tcPr>
          <w:p w14:paraId="5053736C"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2C7FE85A"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420190AC"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5117F75E" w14:textId="77777777" w:rsidR="0002349D" w:rsidRDefault="00685F54">
            <w:pPr>
              <w:jc w:val="center"/>
            </w:pPr>
            <w:r>
              <w:rPr>
                <w:b/>
                <w:sz w:val="16"/>
              </w:rPr>
              <w:t>Internal processing</w:t>
            </w:r>
          </w:p>
        </w:tc>
      </w:tr>
      <w:tr w:rsidR="0002349D" w14:paraId="3B2A7EDF" w14:textId="77777777">
        <w:trPr>
          <w:cantSplit/>
          <w:jc w:val="center"/>
        </w:trPr>
        <w:tc>
          <w:tcPr>
            <w:tcW w:w="648" w:type="dxa"/>
            <w:tcMar>
              <w:top w:w="80" w:type="dxa"/>
              <w:left w:w="100" w:type="dxa"/>
              <w:bottom w:w="80" w:type="dxa"/>
              <w:right w:w="100" w:type="dxa"/>
            </w:tcMar>
          </w:tcPr>
          <w:p w14:paraId="18D566C4" w14:textId="77777777" w:rsidR="0002349D" w:rsidRDefault="00685F54">
            <w:r>
              <w:rPr>
                <w:sz w:val="16"/>
              </w:rPr>
              <w:t>01</w:t>
            </w:r>
          </w:p>
        </w:tc>
        <w:tc>
          <w:tcPr>
            <w:tcW w:w="2880" w:type="dxa"/>
            <w:tcMar>
              <w:top w:w="80" w:type="dxa"/>
              <w:left w:w="100" w:type="dxa"/>
              <w:bottom w:w="80" w:type="dxa"/>
              <w:right w:w="100" w:type="dxa"/>
            </w:tcMar>
          </w:tcPr>
          <w:p w14:paraId="4DD43848" w14:textId="77777777" w:rsidR="0002349D" w:rsidRDefault="00685F54">
            <w:r>
              <w:rPr>
                <w:sz w:val="16"/>
              </w:rPr>
              <w:t>UploadAsync(userId, stream, contentType)</w:t>
            </w:r>
          </w:p>
        </w:tc>
        <w:tc>
          <w:tcPr>
            <w:tcW w:w="2880" w:type="dxa"/>
            <w:tcMar>
              <w:top w:w="80" w:type="dxa"/>
              <w:left w:w="100" w:type="dxa"/>
              <w:bottom w:w="80" w:type="dxa"/>
              <w:right w:w="100" w:type="dxa"/>
            </w:tcMar>
          </w:tcPr>
          <w:p w14:paraId="617FFC25" w14:textId="77777777" w:rsidR="0002349D" w:rsidRDefault="00685F54">
            <w:r>
              <w:rPr>
                <w:sz w:val="16"/>
              </w:rPr>
              <w:t xml:space="preserve">Input: user id and </w:t>
            </w:r>
            <w:r>
              <w:rPr>
                <w:sz w:val="16"/>
              </w:rPr>
              <w:t>validated image stream. Output: secure URL.</w:t>
            </w:r>
          </w:p>
        </w:tc>
        <w:tc>
          <w:tcPr>
            <w:tcW w:w="4320" w:type="dxa"/>
            <w:tcMar>
              <w:top w:w="80" w:type="dxa"/>
              <w:left w:w="100" w:type="dxa"/>
              <w:bottom w:w="80" w:type="dxa"/>
              <w:right w:w="100" w:type="dxa"/>
            </w:tcMar>
          </w:tcPr>
          <w:p w14:paraId="05F8F70E" w14:textId="77777777" w:rsidR="0002349D" w:rsidRDefault="00685F54">
            <w:r>
              <w:rPr>
                <w:sz w:val="16"/>
              </w:rPr>
              <w:t>Upload to gymmaster/avatars with overwrite and a 256×256 face-crop transformation.</w:t>
            </w:r>
          </w:p>
        </w:tc>
      </w:tr>
    </w:tbl>
    <w:p w14:paraId="6851FFFC" w14:textId="77777777" w:rsidR="0002349D" w:rsidRDefault="0002349D">
      <w:pPr>
        <w:spacing w:after="0"/>
      </w:pPr>
    </w:p>
    <w:p w14:paraId="2CD6519F" w14:textId="77777777" w:rsidR="0002349D" w:rsidRDefault="00685F54">
      <w:pPr>
        <w:pStyle w:val="Heading2"/>
      </w:pPr>
      <w:bookmarkStart w:id="20" w:name="_Toc235612908"/>
      <w:r>
        <w:t>c. Sequence Diagram(s)</w:t>
      </w:r>
      <w:bookmarkEnd w:id="20"/>
    </w:p>
    <w:tbl>
      <w:tblPr>
        <w:tblStyle w:val="TableGrid"/>
        <w:tblW w:w="0" w:type="auto"/>
        <w:jc w:val="center"/>
        <w:tblLook w:val="04A0" w:firstRow="1" w:lastRow="0" w:firstColumn="1" w:lastColumn="0" w:noHBand="0" w:noVBand="1"/>
      </w:tblPr>
      <w:tblGrid>
        <w:gridCol w:w="10080"/>
      </w:tblGrid>
      <w:tr w:rsidR="0002349D" w14:paraId="43B65475" w14:textId="77777777">
        <w:trPr>
          <w:cantSplit/>
          <w:trHeight w:val="3888"/>
          <w:jc w:val="center"/>
        </w:trPr>
        <w:tc>
          <w:tcPr>
            <w:tcW w:w="10080" w:type="dxa"/>
            <w:shd w:val="clear" w:color="auto" w:fill="F7F7F7"/>
            <w:vAlign w:val="center"/>
          </w:tcPr>
          <w:p w14:paraId="350609E5"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Password Recovery and Account Profile</w:t>
            </w:r>
          </w:p>
        </w:tc>
      </w:tr>
    </w:tbl>
    <w:p w14:paraId="44D2E42C" w14:textId="162174E5"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8</w:t>
      </w:r>
      <w:r>
        <w:fldChar w:fldCharType="end"/>
      </w:r>
      <w:r>
        <w:rPr>
          <w:rFonts w:ascii="Calibri" w:eastAsia="Calibri" w:hAnsi="Calibri"/>
          <w:i/>
          <w:sz w:val="20"/>
        </w:rPr>
        <w:t>. Sequence Diagram — Password Recovery and Account Profile</w:t>
      </w:r>
    </w:p>
    <w:p w14:paraId="69883364" w14:textId="77777777" w:rsidR="0002349D" w:rsidRDefault="00685F54">
      <w:pPr>
        <w:pStyle w:val="BodyText"/>
      </w:pPr>
      <w:r>
        <w:rPr>
          <w:b/>
        </w:rPr>
        <w:t>Confirmed sequence flow used to draw the diagram:</w:t>
      </w:r>
    </w:p>
    <w:p w14:paraId="29286124" w14:textId="77777777" w:rsidR="0002349D" w:rsidRDefault="00685F54">
      <w:pPr>
        <w:pStyle w:val="ListNumber"/>
        <w:numPr>
          <w:ilvl w:val="0"/>
          <w:numId w:val="11"/>
        </w:numPr>
      </w:pPr>
      <w:r>
        <w:t>Guest submits email on Forgot Password.</w:t>
      </w:r>
    </w:p>
    <w:p w14:paraId="0D236571" w14:textId="77777777" w:rsidR="0002349D" w:rsidRDefault="00685F54">
      <w:pPr>
        <w:pStyle w:val="ListNumber"/>
        <w:numPr>
          <w:ilvl w:val="0"/>
          <w:numId w:val="11"/>
        </w:numPr>
      </w:pPr>
      <w:r>
        <w:t>AuthService enforces cooldown and creates a BCrypt-hashed OTP record with 30-minute expiry.</w:t>
      </w:r>
    </w:p>
    <w:p w14:paraId="21F75ED8" w14:textId="77777777" w:rsidR="0002349D" w:rsidRDefault="00685F54">
      <w:pPr>
        <w:pStyle w:val="ListNumber"/>
        <w:numPr>
          <w:ilvl w:val="0"/>
          <w:numId w:val="11"/>
        </w:numPr>
      </w:pPr>
      <w:r>
        <w:t>SMTP adapter sends the OTP; the API returns a non-enumerating accepted response.</w:t>
      </w:r>
    </w:p>
    <w:p w14:paraId="29FE4030" w14:textId="77777777" w:rsidR="0002349D" w:rsidRDefault="00685F54">
      <w:pPr>
        <w:pStyle w:val="ListNumber"/>
        <w:numPr>
          <w:ilvl w:val="0"/>
          <w:numId w:val="11"/>
        </w:numPr>
      </w:pPr>
      <w:r>
        <w:t>Guest submits email, OTP and new password on Reset Password.</w:t>
      </w:r>
    </w:p>
    <w:p w14:paraId="19F1425D" w14:textId="77777777" w:rsidR="0002349D" w:rsidRDefault="00685F54">
      <w:pPr>
        <w:pStyle w:val="ListNumber"/>
        <w:numPr>
          <w:ilvl w:val="0"/>
          <w:numId w:val="11"/>
        </w:numPr>
      </w:pPr>
      <w:r>
        <w:t>AuthService validates expiry, UsedAt and attempt count; invalid attempts increment AttemptCount.</w:t>
      </w:r>
    </w:p>
    <w:p w14:paraId="578BA3DA" w14:textId="77777777" w:rsidR="0002349D" w:rsidRDefault="00685F54">
      <w:pPr>
        <w:pStyle w:val="ListNumber"/>
        <w:numPr>
          <w:ilvl w:val="0"/>
          <w:numId w:val="11"/>
        </w:numPr>
      </w:pPr>
      <w:r>
        <w:t>On success, the user password is re-hashed, the token is marked used and active refresh tokens are revoked.</w:t>
      </w:r>
    </w:p>
    <w:p w14:paraId="2319D9A2" w14:textId="77777777" w:rsidR="0002349D" w:rsidRDefault="00685F54">
      <w:pPr>
        <w:pStyle w:val="ListNumber"/>
        <w:numPr>
          <w:ilvl w:val="0"/>
          <w:numId w:val="11"/>
        </w:numPr>
      </w:pPr>
      <w:r>
        <w:t>For profile update, authenticated user submits fields; AccountController resolves role profile and applies validation.</w:t>
      </w:r>
    </w:p>
    <w:p w14:paraId="31BEE3DC" w14:textId="77777777" w:rsidR="0002349D" w:rsidRDefault="00685F54">
      <w:pPr>
        <w:pStyle w:val="ListNumber"/>
        <w:numPr>
          <w:ilvl w:val="0"/>
          <w:numId w:val="11"/>
        </w:numPr>
      </w:pPr>
      <w:r>
        <w:t>For avatar upload, backend validates the image, uploads to Cloudinary and stores the returned URL.</w:t>
      </w:r>
    </w:p>
    <w:p w14:paraId="033837C2" w14:textId="77777777" w:rsidR="0002349D" w:rsidRDefault="00685F54">
      <w:pPr>
        <w:pStyle w:val="Heading2"/>
      </w:pPr>
      <w:bookmarkStart w:id="21" w:name="_Toc235612909"/>
      <w:r>
        <w:t>d. Database Queries</w:t>
      </w:r>
      <w:bookmarkEnd w:id="21"/>
    </w:p>
    <w:p w14:paraId="1EBFAFDF" w14:textId="77777777" w:rsidR="0002349D" w:rsidRDefault="00685F54">
      <w:pPr>
        <w:spacing w:before="80" w:after="40"/>
      </w:pPr>
      <w:r>
        <w:rPr>
          <w:b/>
          <w:sz w:val="20"/>
        </w:rPr>
        <w:t>Q-ACC-01 — Insert password-reset OTP</w:t>
      </w:r>
    </w:p>
    <w:p w14:paraId="3ACABFCD" w14:textId="77777777" w:rsidR="0002349D" w:rsidRDefault="00685F54">
      <w:pPr>
        <w:pStyle w:val="BodyText"/>
        <w:spacing w:after="60"/>
      </w:pPr>
      <w:r>
        <w:rPr>
          <w:b/>
        </w:rPr>
        <w:lastRenderedPageBreak/>
        <w:t xml:space="preserve">Purpose: </w:t>
      </w:r>
      <w:r>
        <w:t>Store a hashed reset OTP with expiry and attempt tracking.</w:t>
      </w:r>
      <w:r>
        <w:rPr>
          <w:b/>
        </w:rPr>
        <w:t xml:space="preserve">  Input: </w:t>
      </w:r>
      <w:r>
        <w:t>@UserId, @OtpHash, @ExpiresAt</w:t>
      </w:r>
      <w:r>
        <w:rPr>
          <w:b/>
        </w:rPr>
        <w:t xml:space="preserve">  Output: </w:t>
      </w:r>
      <w:r>
        <w:t xml:space="preserve">Inserted token </w:t>
      </w:r>
      <w:r>
        <w:t>row</w:t>
      </w:r>
    </w:p>
    <w:tbl>
      <w:tblPr>
        <w:tblStyle w:val="TableGrid"/>
        <w:tblW w:w="0" w:type="auto"/>
        <w:jc w:val="center"/>
        <w:tblLook w:val="04A0" w:firstRow="1" w:lastRow="0" w:firstColumn="1" w:lastColumn="0" w:noHBand="0" w:noVBand="1"/>
      </w:tblPr>
      <w:tblGrid>
        <w:gridCol w:w="10080"/>
      </w:tblGrid>
      <w:tr w:rsidR="0002349D" w14:paraId="4B41AA6E" w14:textId="77777777">
        <w:trPr>
          <w:cantSplit/>
          <w:jc w:val="center"/>
        </w:trPr>
        <w:tc>
          <w:tcPr>
            <w:tcW w:w="10080" w:type="dxa"/>
            <w:shd w:val="clear" w:color="auto" w:fill="F3F4F6"/>
            <w:tcMar>
              <w:top w:w="100" w:type="dxa"/>
              <w:left w:w="140" w:type="dxa"/>
              <w:bottom w:w="100" w:type="dxa"/>
              <w:right w:w="140" w:type="dxa"/>
            </w:tcMar>
          </w:tcPr>
          <w:p w14:paraId="0F2CF863" w14:textId="77777777" w:rsidR="0002349D" w:rsidRDefault="00685F54">
            <w:r>
              <w:rPr>
                <w:rFonts w:ascii="Consolas" w:eastAsia="Consolas" w:hAnsi="Consolas"/>
                <w:sz w:val="16"/>
              </w:rPr>
              <w:t>INSERT INTO password_reset_tokens (UserId, TokenHash, ExpiresAt, AttemptCount, CreatedAt)</w:t>
            </w:r>
            <w:r>
              <w:rPr>
                <w:rFonts w:ascii="Consolas" w:eastAsia="Consolas" w:hAnsi="Consolas"/>
                <w:sz w:val="16"/>
              </w:rPr>
              <w:br/>
              <w:t>VALUES (@UserId, @OtpHash, @ExpiresAt, 0, SYSUTCDATETIME());</w:t>
            </w:r>
          </w:p>
        </w:tc>
      </w:tr>
    </w:tbl>
    <w:p w14:paraId="31342E34" w14:textId="77777777" w:rsidR="0002349D" w:rsidRDefault="0002349D">
      <w:pPr>
        <w:spacing w:after="0"/>
      </w:pPr>
    </w:p>
    <w:p w14:paraId="39DD5E7A" w14:textId="77777777" w:rsidR="0002349D" w:rsidRDefault="00685F54">
      <w:pPr>
        <w:spacing w:before="80" w:after="40"/>
      </w:pPr>
      <w:r>
        <w:rPr>
          <w:b/>
          <w:sz w:val="20"/>
        </w:rPr>
        <w:t>Q-ACC-02 — Reset password and revoke sessions</w:t>
      </w:r>
    </w:p>
    <w:p w14:paraId="7C7E4323" w14:textId="77777777" w:rsidR="0002349D" w:rsidRDefault="00685F54">
      <w:pPr>
        <w:pStyle w:val="BodyText"/>
        <w:spacing w:after="60"/>
      </w:pPr>
      <w:r>
        <w:rPr>
          <w:b/>
        </w:rPr>
        <w:t xml:space="preserve">Purpose: </w:t>
      </w:r>
      <w:r>
        <w:t xml:space="preserve">Complete password reset </w:t>
      </w:r>
      <w:r>
        <w:t>atomically.</w:t>
      </w:r>
      <w:r>
        <w:rPr>
          <w:b/>
        </w:rPr>
        <w:t xml:space="preserve">  Input: </w:t>
      </w:r>
      <w:r>
        <w:t>@UserId, @PasswordHash, @TokenId</w:t>
      </w:r>
      <w:r>
        <w:rPr>
          <w:b/>
        </w:rPr>
        <w:t xml:space="preserve">  Output: </w:t>
      </w:r>
      <w:r>
        <w:t>Updated user and token/session state</w:t>
      </w:r>
    </w:p>
    <w:tbl>
      <w:tblPr>
        <w:tblStyle w:val="TableGrid"/>
        <w:tblW w:w="0" w:type="auto"/>
        <w:jc w:val="center"/>
        <w:tblLook w:val="04A0" w:firstRow="1" w:lastRow="0" w:firstColumn="1" w:lastColumn="0" w:noHBand="0" w:noVBand="1"/>
      </w:tblPr>
      <w:tblGrid>
        <w:gridCol w:w="10080"/>
      </w:tblGrid>
      <w:tr w:rsidR="0002349D" w14:paraId="176AC378" w14:textId="77777777">
        <w:trPr>
          <w:cantSplit/>
          <w:jc w:val="center"/>
        </w:trPr>
        <w:tc>
          <w:tcPr>
            <w:tcW w:w="10080" w:type="dxa"/>
            <w:shd w:val="clear" w:color="auto" w:fill="F3F4F6"/>
            <w:tcMar>
              <w:top w:w="100" w:type="dxa"/>
              <w:left w:w="140" w:type="dxa"/>
              <w:bottom w:w="100" w:type="dxa"/>
              <w:right w:w="140" w:type="dxa"/>
            </w:tcMar>
          </w:tcPr>
          <w:p w14:paraId="12E2873C" w14:textId="77777777" w:rsidR="0002349D" w:rsidRDefault="00685F54">
            <w:r>
              <w:rPr>
                <w:rFonts w:ascii="Consolas" w:eastAsia="Consolas" w:hAnsi="Consolas"/>
                <w:sz w:val="16"/>
              </w:rPr>
              <w:t>BEGIN TRANSACTION;</w:t>
            </w:r>
            <w:r>
              <w:rPr>
                <w:rFonts w:ascii="Consolas" w:eastAsia="Consolas" w:hAnsi="Consolas"/>
                <w:sz w:val="16"/>
              </w:rPr>
              <w:br/>
              <w:t>UPDATE users SET PasswordHash = @PasswordHash, UpdatedAt = SYSUTCDATETIME() WHERE Id = @UserId;</w:t>
            </w:r>
            <w:r>
              <w:rPr>
                <w:rFonts w:ascii="Consolas" w:eastAsia="Consolas" w:hAnsi="Consolas"/>
                <w:sz w:val="16"/>
              </w:rPr>
              <w:br/>
              <w:t>UPDATE password_reset_tokens SET UsedAt = SYSUTCDATETIME() WHERE Id = @TokenId;</w:t>
            </w:r>
            <w:r>
              <w:rPr>
                <w:rFonts w:ascii="Consolas" w:eastAsia="Consolas" w:hAnsi="Consolas"/>
                <w:sz w:val="16"/>
              </w:rPr>
              <w:br/>
              <w:t>UPDATE refresh_tokens SET RevokedAt = SYSUTCDATETIME() WHERE UserId = @UserId AND RevokedAt IS NULL;</w:t>
            </w:r>
            <w:r>
              <w:rPr>
                <w:rFonts w:ascii="Consolas" w:eastAsia="Consolas" w:hAnsi="Consolas"/>
                <w:sz w:val="16"/>
              </w:rPr>
              <w:br/>
              <w:t>COMMIT;</w:t>
            </w:r>
          </w:p>
        </w:tc>
      </w:tr>
    </w:tbl>
    <w:p w14:paraId="75D98EAF" w14:textId="77777777" w:rsidR="0002349D" w:rsidRDefault="0002349D">
      <w:pPr>
        <w:spacing w:after="0"/>
      </w:pPr>
    </w:p>
    <w:p w14:paraId="3643C357" w14:textId="77777777" w:rsidR="0002349D" w:rsidRDefault="00685F54">
      <w:pPr>
        <w:spacing w:before="80" w:after="40"/>
      </w:pPr>
      <w:r>
        <w:rPr>
          <w:b/>
          <w:sz w:val="20"/>
        </w:rPr>
        <w:t>Q-ACC-03 — Update avatar URL</w:t>
      </w:r>
    </w:p>
    <w:p w14:paraId="60A9AC82" w14:textId="77777777" w:rsidR="0002349D" w:rsidRDefault="00685F54">
      <w:pPr>
        <w:pStyle w:val="BodyText"/>
        <w:spacing w:after="60"/>
      </w:pPr>
      <w:r>
        <w:rPr>
          <w:b/>
        </w:rPr>
        <w:t xml:space="preserve">Purpose: </w:t>
      </w:r>
      <w:r>
        <w:t>Persist the Cloudinary URL for the authenticated user.</w:t>
      </w:r>
      <w:r>
        <w:rPr>
          <w:b/>
        </w:rPr>
        <w:t xml:space="preserve">  Input: </w:t>
      </w:r>
      <w:r>
        <w:t>@UserId, @AvatarUrl</w:t>
      </w:r>
      <w:r>
        <w:rPr>
          <w:b/>
        </w:rPr>
        <w:t xml:space="preserve">  Output: </w:t>
      </w:r>
      <w:r>
        <w:t>Updated user row</w:t>
      </w:r>
    </w:p>
    <w:tbl>
      <w:tblPr>
        <w:tblStyle w:val="TableGrid"/>
        <w:tblW w:w="0" w:type="auto"/>
        <w:jc w:val="center"/>
        <w:tblLook w:val="04A0" w:firstRow="1" w:lastRow="0" w:firstColumn="1" w:lastColumn="0" w:noHBand="0" w:noVBand="1"/>
      </w:tblPr>
      <w:tblGrid>
        <w:gridCol w:w="10080"/>
      </w:tblGrid>
      <w:tr w:rsidR="0002349D" w14:paraId="3FA32AB8" w14:textId="77777777">
        <w:trPr>
          <w:cantSplit/>
          <w:jc w:val="center"/>
        </w:trPr>
        <w:tc>
          <w:tcPr>
            <w:tcW w:w="10080" w:type="dxa"/>
            <w:shd w:val="clear" w:color="auto" w:fill="F3F4F6"/>
            <w:tcMar>
              <w:top w:w="100" w:type="dxa"/>
              <w:left w:w="140" w:type="dxa"/>
              <w:bottom w:w="100" w:type="dxa"/>
              <w:right w:w="140" w:type="dxa"/>
            </w:tcMar>
          </w:tcPr>
          <w:p w14:paraId="684BD123" w14:textId="77777777" w:rsidR="0002349D" w:rsidRDefault="00685F54">
            <w:r>
              <w:rPr>
                <w:rFonts w:ascii="Consolas" w:eastAsia="Consolas" w:hAnsi="Consolas"/>
                <w:sz w:val="16"/>
              </w:rPr>
              <w:t>UPDATE users SET AvatarUrl = @AvatarUrl, UpdatedAt = SYSUTCDATETIME() WHERE Id = @UserId;</w:t>
            </w:r>
          </w:p>
        </w:tc>
      </w:tr>
    </w:tbl>
    <w:p w14:paraId="71AAAA1C" w14:textId="77777777" w:rsidR="0002349D" w:rsidRDefault="0002349D">
      <w:pPr>
        <w:spacing w:after="0"/>
      </w:pPr>
    </w:p>
    <w:p w14:paraId="3B4CE923" w14:textId="77777777" w:rsidR="0002349D" w:rsidRDefault="00685F54">
      <w:pPr>
        <w:pStyle w:val="Heading1"/>
        <w:pageBreakBefore/>
      </w:pPr>
      <w:bookmarkStart w:id="22" w:name="_Toc235612910"/>
      <w:r>
        <w:lastRenderedPageBreak/>
        <w:t>3. User, Member and Trainer Management</w:t>
      </w:r>
      <w:bookmarkEnd w:id="22"/>
    </w:p>
    <w:p w14:paraId="1098AC06" w14:textId="77777777" w:rsidR="0002349D" w:rsidRDefault="00685F54">
      <w:pPr>
        <w:pStyle w:val="BodyText"/>
      </w:pPr>
      <w:r>
        <w:t>Provides Admin account administration and Admin/Staff member management, including soft deletion, while trainer profiles are managed by Admin and viewed by PT.</w:t>
      </w:r>
    </w:p>
    <w:tbl>
      <w:tblPr>
        <w:tblStyle w:val="TableGrid"/>
        <w:tblW w:w="0" w:type="auto"/>
        <w:jc w:val="center"/>
        <w:tblLook w:val="04A0" w:firstRow="1" w:lastRow="0" w:firstColumn="1" w:lastColumn="0" w:noHBand="0" w:noVBand="1"/>
      </w:tblPr>
      <w:tblGrid>
        <w:gridCol w:w="2354"/>
        <w:gridCol w:w="7926"/>
      </w:tblGrid>
      <w:tr w:rsidR="0002349D" w14:paraId="5D888FED" w14:textId="77777777">
        <w:trPr>
          <w:cantSplit/>
          <w:tblHeader/>
          <w:jc w:val="center"/>
        </w:trPr>
        <w:tc>
          <w:tcPr>
            <w:tcW w:w="2448" w:type="dxa"/>
            <w:shd w:val="clear" w:color="auto" w:fill="D9EAF7"/>
            <w:tcMar>
              <w:top w:w="80" w:type="dxa"/>
              <w:left w:w="100" w:type="dxa"/>
              <w:bottom w:w="80" w:type="dxa"/>
              <w:right w:w="100" w:type="dxa"/>
            </w:tcMar>
            <w:vAlign w:val="center"/>
          </w:tcPr>
          <w:p w14:paraId="4C0C2085"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08486CF4" w14:textId="77777777" w:rsidR="0002349D" w:rsidRDefault="00685F54">
            <w:pPr>
              <w:jc w:val="center"/>
            </w:pPr>
            <w:r>
              <w:rPr>
                <w:b/>
                <w:sz w:val="18"/>
              </w:rPr>
              <w:t>Specification</w:t>
            </w:r>
          </w:p>
        </w:tc>
      </w:tr>
      <w:tr w:rsidR="0002349D" w14:paraId="068F46F9" w14:textId="77777777">
        <w:trPr>
          <w:cantSplit/>
          <w:jc w:val="center"/>
        </w:trPr>
        <w:tc>
          <w:tcPr>
            <w:tcW w:w="2448" w:type="dxa"/>
            <w:tcMar>
              <w:top w:w="80" w:type="dxa"/>
              <w:left w:w="100" w:type="dxa"/>
              <w:bottom w:w="80" w:type="dxa"/>
              <w:right w:w="100" w:type="dxa"/>
            </w:tcMar>
          </w:tcPr>
          <w:p w14:paraId="5B065548" w14:textId="77777777" w:rsidR="0002349D" w:rsidRDefault="00685F54">
            <w:r>
              <w:rPr>
                <w:sz w:val="18"/>
              </w:rPr>
              <w:t>Actors</w:t>
            </w:r>
          </w:p>
        </w:tc>
        <w:tc>
          <w:tcPr>
            <w:tcW w:w="8352" w:type="dxa"/>
            <w:tcMar>
              <w:top w:w="80" w:type="dxa"/>
              <w:left w:w="100" w:type="dxa"/>
              <w:bottom w:w="80" w:type="dxa"/>
              <w:right w:w="100" w:type="dxa"/>
            </w:tcMar>
          </w:tcPr>
          <w:p w14:paraId="1D02915C" w14:textId="77777777" w:rsidR="0002349D" w:rsidRDefault="00685F54">
            <w:r>
              <w:rPr>
                <w:sz w:val="18"/>
              </w:rPr>
              <w:t>Admin; Staff; Member self; PT self</w:t>
            </w:r>
          </w:p>
        </w:tc>
      </w:tr>
      <w:tr w:rsidR="0002349D" w14:paraId="1FF04BC5" w14:textId="77777777">
        <w:trPr>
          <w:cantSplit/>
          <w:jc w:val="center"/>
        </w:trPr>
        <w:tc>
          <w:tcPr>
            <w:tcW w:w="2448" w:type="dxa"/>
            <w:tcMar>
              <w:top w:w="80" w:type="dxa"/>
              <w:left w:w="100" w:type="dxa"/>
              <w:bottom w:w="80" w:type="dxa"/>
              <w:right w:w="100" w:type="dxa"/>
            </w:tcMar>
          </w:tcPr>
          <w:p w14:paraId="41A27C0C" w14:textId="77777777" w:rsidR="0002349D" w:rsidRDefault="00685F54">
            <w:r>
              <w:rPr>
                <w:sz w:val="18"/>
              </w:rPr>
              <w:t>Related screens/routes</w:t>
            </w:r>
          </w:p>
        </w:tc>
        <w:tc>
          <w:tcPr>
            <w:tcW w:w="8352" w:type="dxa"/>
            <w:tcMar>
              <w:top w:w="80" w:type="dxa"/>
              <w:left w:w="100" w:type="dxa"/>
              <w:bottom w:w="80" w:type="dxa"/>
              <w:right w:w="100" w:type="dxa"/>
            </w:tcMar>
          </w:tcPr>
          <w:p w14:paraId="117DBE0A" w14:textId="77777777" w:rsidR="0002349D" w:rsidRDefault="00685F54">
            <w:r>
              <w:rPr>
                <w:sz w:val="18"/>
              </w:rPr>
              <w:t xml:space="preserve">/admin/users, /admin/staff, /admin/members, /admin/members/[id], </w:t>
            </w:r>
            <w:r>
              <w:rPr>
                <w:sz w:val="18"/>
              </w:rPr>
              <w:t>/admin/trainers, /staff/members, /staff/members/[id], /pt/members, /pt/members/[id]</w:t>
            </w:r>
          </w:p>
        </w:tc>
      </w:tr>
      <w:tr w:rsidR="0002349D" w14:paraId="39CA3BA3" w14:textId="77777777">
        <w:trPr>
          <w:cantSplit/>
          <w:jc w:val="center"/>
        </w:trPr>
        <w:tc>
          <w:tcPr>
            <w:tcW w:w="2448" w:type="dxa"/>
            <w:tcMar>
              <w:top w:w="80" w:type="dxa"/>
              <w:left w:w="100" w:type="dxa"/>
              <w:bottom w:w="80" w:type="dxa"/>
              <w:right w:w="100" w:type="dxa"/>
            </w:tcMar>
          </w:tcPr>
          <w:p w14:paraId="609778A4" w14:textId="77777777" w:rsidR="0002349D" w:rsidRDefault="00685F54">
            <w:r>
              <w:rPr>
                <w:sz w:val="18"/>
              </w:rPr>
              <w:t>Primary API endpoints</w:t>
            </w:r>
          </w:p>
        </w:tc>
        <w:tc>
          <w:tcPr>
            <w:tcW w:w="8352" w:type="dxa"/>
            <w:tcMar>
              <w:top w:w="80" w:type="dxa"/>
              <w:left w:w="100" w:type="dxa"/>
              <w:bottom w:w="80" w:type="dxa"/>
              <w:right w:w="100" w:type="dxa"/>
            </w:tcMar>
          </w:tcPr>
          <w:p w14:paraId="2DFC0EA2" w14:textId="77777777" w:rsidR="0002349D" w:rsidRDefault="00685F54">
            <w:r>
              <w:rPr>
                <w:sz w:val="18"/>
              </w:rPr>
              <w:t>Users: GET/POST/PUT/DELETE/PATCH /api/v1/users; Members: GET/POST/PUT/DELETE /api/v1/members; Trainers: GET/POST/PUT /api/v1/trainers</w:t>
            </w:r>
          </w:p>
        </w:tc>
      </w:tr>
      <w:tr w:rsidR="0002349D" w14:paraId="2B6A4271" w14:textId="77777777">
        <w:trPr>
          <w:cantSplit/>
          <w:jc w:val="center"/>
        </w:trPr>
        <w:tc>
          <w:tcPr>
            <w:tcW w:w="2448" w:type="dxa"/>
            <w:tcMar>
              <w:top w:w="80" w:type="dxa"/>
              <w:left w:w="100" w:type="dxa"/>
              <w:bottom w:w="80" w:type="dxa"/>
              <w:right w:w="100" w:type="dxa"/>
            </w:tcMar>
          </w:tcPr>
          <w:p w14:paraId="1E5EAD71" w14:textId="77777777" w:rsidR="0002349D" w:rsidRDefault="00685F54">
            <w:r>
              <w:rPr>
                <w:sz w:val="18"/>
              </w:rPr>
              <w:t>Persistent tables</w:t>
            </w:r>
          </w:p>
        </w:tc>
        <w:tc>
          <w:tcPr>
            <w:tcW w:w="8352" w:type="dxa"/>
            <w:tcMar>
              <w:top w:w="80" w:type="dxa"/>
              <w:left w:w="100" w:type="dxa"/>
              <w:bottom w:w="80" w:type="dxa"/>
              <w:right w:w="100" w:type="dxa"/>
            </w:tcMar>
          </w:tcPr>
          <w:p w14:paraId="313077A2" w14:textId="77777777" w:rsidR="0002349D" w:rsidRDefault="00685F54">
            <w:r>
              <w:rPr>
                <w:sz w:val="18"/>
              </w:rPr>
              <w:t>users, roles, user_roles, member_profiles, staff_profiles, trainer_profiles, audit_logs</w:t>
            </w:r>
          </w:p>
        </w:tc>
      </w:tr>
    </w:tbl>
    <w:p w14:paraId="2683B28F" w14:textId="77777777" w:rsidR="0002349D" w:rsidRDefault="0002349D">
      <w:pPr>
        <w:spacing w:after="0"/>
      </w:pPr>
    </w:p>
    <w:p w14:paraId="2565D2B2" w14:textId="77777777" w:rsidR="0002349D" w:rsidRDefault="00685F54">
      <w:pPr>
        <w:pStyle w:val="Heading2"/>
      </w:pPr>
      <w:bookmarkStart w:id="23" w:name="_Toc235612911"/>
      <w:r>
        <w:t>a. Class Diagram</w:t>
      </w:r>
      <w:bookmarkEnd w:id="23"/>
    </w:p>
    <w:tbl>
      <w:tblPr>
        <w:tblStyle w:val="TableGrid"/>
        <w:tblW w:w="0" w:type="auto"/>
        <w:jc w:val="center"/>
        <w:tblLook w:val="04A0" w:firstRow="1" w:lastRow="0" w:firstColumn="1" w:lastColumn="0" w:noHBand="0" w:noVBand="1"/>
      </w:tblPr>
      <w:tblGrid>
        <w:gridCol w:w="10080"/>
      </w:tblGrid>
      <w:tr w:rsidR="0002349D" w14:paraId="09F1DDDB" w14:textId="77777777">
        <w:trPr>
          <w:cantSplit/>
          <w:trHeight w:val="3888"/>
          <w:jc w:val="center"/>
        </w:trPr>
        <w:tc>
          <w:tcPr>
            <w:tcW w:w="10080" w:type="dxa"/>
            <w:shd w:val="clear" w:color="auto" w:fill="F7F7F7"/>
            <w:vAlign w:val="center"/>
          </w:tcPr>
          <w:p w14:paraId="4E50B9B9"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User, Member and Trainer Management</w:t>
            </w:r>
          </w:p>
        </w:tc>
      </w:tr>
    </w:tbl>
    <w:p w14:paraId="1ED8C066" w14:textId="1A1900F4"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9</w:t>
      </w:r>
      <w:r>
        <w:fldChar w:fldCharType="end"/>
      </w:r>
      <w:r>
        <w:rPr>
          <w:rFonts w:ascii="Calibri" w:eastAsia="Calibri" w:hAnsi="Calibri"/>
          <w:i/>
          <w:sz w:val="20"/>
        </w:rPr>
        <w:t xml:space="preserve">. Class Diagram — </w:t>
      </w:r>
      <w:r>
        <w:rPr>
          <w:rFonts w:ascii="Calibri" w:eastAsia="Calibri" w:hAnsi="Calibri"/>
          <w:i/>
          <w:sz w:val="20"/>
        </w:rPr>
        <w:t>User, Member and Trainer Management</w:t>
      </w:r>
    </w:p>
    <w:p w14:paraId="7C59D87A" w14:textId="77777777" w:rsidR="0002349D" w:rsidRDefault="00685F54">
      <w:pPr>
        <w:pStyle w:val="Heading2"/>
      </w:pPr>
      <w:bookmarkStart w:id="24" w:name="_Toc235612912"/>
      <w:r>
        <w:t>b. Class Specifications</w:t>
      </w:r>
      <w:bookmarkEnd w:id="24"/>
    </w:p>
    <w:p w14:paraId="1DD2AED8" w14:textId="77777777" w:rsidR="0002349D" w:rsidRDefault="00685F54">
      <w:pPr>
        <w:keepNext/>
        <w:spacing w:before="80" w:after="60"/>
      </w:pPr>
      <w:r>
        <w:rPr>
          <w:b/>
          <w:sz w:val="22"/>
        </w:rPr>
        <w:t>UsersController Class</w:t>
      </w:r>
    </w:p>
    <w:p w14:paraId="368A44F3" w14:textId="77777777" w:rsidR="0002349D" w:rsidRDefault="00685F54">
      <w:pPr>
        <w:pStyle w:val="BodyText"/>
        <w:keepNext/>
        <w:spacing w:after="60"/>
      </w:pPr>
      <w:r>
        <w:rPr>
          <w:b/>
        </w:rPr>
        <w:t xml:space="preserve">Description: </w:t>
      </w:r>
      <w:r>
        <w:t>Admin-only endpoints for account CRUD, status changes and administrative password reset.</w:t>
      </w:r>
    </w:p>
    <w:tbl>
      <w:tblPr>
        <w:tblStyle w:val="TableGrid"/>
        <w:tblW w:w="0" w:type="auto"/>
        <w:jc w:val="center"/>
        <w:tblLook w:val="04A0" w:firstRow="1" w:lastRow="0" w:firstColumn="1" w:lastColumn="0" w:noHBand="0" w:noVBand="1"/>
      </w:tblPr>
      <w:tblGrid>
        <w:gridCol w:w="632"/>
        <w:gridCol w:w="2835"/>
        <w:gridCol w:w="2733"/>
        <w:gridCol w:w="4080"/>
      </w:tblGrid>
      <w:tr w:rsidR="0002349D" w14:paraId="5F011D8C" w14:textId="77777777">
        <w:trPr>
          <w:cantSplit/>
          <w:tblHeader/>
          <w:jc w:val="center"/>
        </w:trPr>
        <w:tc>
          <w:tcPr>
            <w:tcW w:w="648" w:type="dxa"/>
            <w:shd w:val="clear" w:color="auto" w:fill="FCE4D6"/>
            <w:tcMar>
              <w:top w:w="80" w:type="dxa"/>
              <w:left w:w="100" w:type="dxa"/>
              <w:bottom w:w="80" w:type="dxa"/>
              <w:right w:w="100" w:type="dxa"/>
            </w:tcMar>
            <w:vAlign w:val="center"/>
          </w:tcPr>
          <w:p w14:paraId="7183E5C2"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6C122841"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0F9F2B4B"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684CA274" w14:textId="77777777" w:rsidR="0002349D" w:rsidRDefault="00685F54">
            <w:pPr>
              <w:jc w:val="center"/>
            </w:pPr>
            <w:r>
              <w:rPr>
                <w:b/>
                <w:sz w:val="16"/>
              </w:rPr>
              <w:t>Internal processing</w:t>
            </w:r>
          </w:p>
        </w:tc>
      </w:tr>
      <w:tr w:rsidR="0002349D" w14:paraId="597407ED" w14:textId="77777777">
        <w:trPr>
          <w:cantSplit/>
          <w:jc w:val="center"/>
        </w:trPr>
        <w:tc>
          <w:tcPr>
            <w:tcW w:w="648" w:type="dxa"/>
            <w:tcMar>
              <w:top w:w="80" w:type="dxa"/>
              <w:left w:w="100" w:type="dxa"/>
              <w:bottom w:w="80" w:type="dxa"/>
              <w:right w:w="100" w:type="dxa"/>
            </w:tcMar>
          </w:tcPr>
          <w:p w14:paraId="48D762CB" w14:textId="77777777" w:rsidR="0002349D" w:rsidRDefault="00685F54">
            <w:r>
              <w:rPr>
                <w:sz w:val="16"/>
              </w:rPr>
              <w:t>01</w:t>
            </w:r>
          </w:p>
        </w:tc>
        <w:tc>
          <w:tcPr>
            <w:tcW w:w="2880" w:type="dxa"/>
            <w:tcMar>
              <w:top w:w="80" w:type="dxa"/>
              <w:left w:w="100" w:type="dxa"/>
              <w:bottom w:w="80" w:type="dxa"/>
              <w:right w:w="100" w:type="dxa"/>
            </w:tcMar>
          </w:tcPr>
          <w:p w14:paraId="09F5E4E9" w14:textId="77777777" w:rsidR="0002349D" w:rsidRDefault="00685F54">
            <w:r>
              <w:rPr>
                <w:sz w:val="16"/>
              </w:rPr>
              <w:t>GetUsers(UserQuery)</w:t>
            </w:r>
          </w:p>
        </w:tc>
        <w:tc>
          <w:tcPr>
            <w:tcW w:w="2880" w:type="dxa"/>
            <w:tcMar>
              <w:top w:w="80" w:type="dxa"/>
              <w:left w:w="100" w:type="dxa"/>
              <w:bottom w:w="80" w:type="dxa"/>
              <w:right w:w="100" w:type="dxa"/>
            </w:tcMar>
          </w:tcPr>
          <w:p w14:paraId="395B65FC" w14:textId="77777777" w:rsidR="0002349D" w:rsidRDefault="00685F54">
            <w:r>
              <w:rPr>
                <w:sz w:val="16"/>
              </w:rPr>
              <w:t>Input: page, search, role/status filters. Output: paged users.</w:t>
            </w:r>
          </w:p>
        </w:tc>
        <w:tc>
          <w:tcPr>
            <w:tcW w:w="4320" w:type="dxa"/>
            <w:tcMar>
              <w:top w:w="80" w:type="dxa"/>
              <w:left w:w="100" w:type="dxa"/>
              <w:bottom w:w="80" w:type="dxa"/>
              <w:right w:w="100" w:type="dxa"/>
            </w:tcMar>
          </w:tcPr>
          <w:p w14:paraId="026435E3" w14:textId="77777777" w:rsidR="0002349D" w:rsidRDefault="00685F54">
            <w:r>
              <w:rPr>
                <w:sz w:val="16"/>
              </w:rPr>
              <w:t>Build filtered query, join roles and map account summaries.</w:t>
            </w:r>
          </w:p>
        </w:tc>
      </w:tr>
      <w:tr w:rsidR="0002349D" w14:paraId="41C0DBA8" w14:textId="77777777">
        <w:trPr>
          <w:cantSplit/>
          <w:jc w:val="center"/>
        </w:trPr>
        <w:tc>
          <w:tcPr>
            <w:tcW w:w="648" w:type="dxa"/>
            <w:tcMar>
              <w:top w:w="80" w:type="dxa"/>
              <w:left w:w="100" w:type="dxa"/>
              <w:bottom w:w="80" w:type="dxa"/>
              <w:right w:w="100" w:type="dxa"/>
            </w:tcMar>
          </w:tcPr>
          <w:p w14:paraId="5360ED5C" w14:textId="77777777" w:rsidR="0002349D" w:rsidRDefault="00685F54">
            <w:r>
              <w:rPr>
                <w:sz w:val="16"/>
              </w:rPr>
              <w:t>02</w:t>
            </w:r>
          </w:p>
        </w:tc>
        <w:tc>
          <w:tcPr>
            <w:tcW w:w="2880" w:type="dxa"/>
            <w:tcMar>
              <w:top w:w="80" w:type="dxa"/>
              <w:left w:w="100" w:type="dxa"/>
              <w:bottom w:w="80" w:type="dxa"/>
              <w:right w:w="100" w:type="dxa"/>
            </w:tcMar>
          </w:tcPr>
          <w:p w14:paraId="487EC03B" w14:textId="77777777" w:rsidR="0002349D" w:rsidRDefault="00685F54">
            <w:r>
              <w:rPr>
                <w:sz w:val="16"/>
              </w:rPr>
              <w:t>CreateUser(CreateUserRequest)</w:t>
            </w:r>
          </w:p>
        </w:tc>
        <w:tc>
          <w:tcPr>
            <w:tcW w:w="2880" w:type="dxa"/>
            <w:tcMar>
              <w:top w:w="80" w:type="dxa"/>
              <w:left w:w="100" w:type="dxa"/>
              <w:bottom w:w="80" w:type="dxa"/>
              <w:right w:w="100" w:type="dxa"/>
            </w:tcMar>
          </w:tcPr>
          <w:p w14:paraId="41A18128" w14:textId="77777777" w:rsidR="0002349D" w:rsidRDefault="00685F54">
            <w:r>
              <w:rPr>
                <w:sz w:val="16"/>
              </w:rPr>
              <w:t>Input: account and role. Output: created user.</w:t>
            </w:r>
          </w:p>
        </w:tc>
        <w:tc>
          <w:tcPr>
            <w:tcW w:w="4320" w:type="dxa"/>
            <w:tcMar>
              <w:top w:w="80" w:type="dxa"/>
              <w:left w:w="100" w:type="dxa"/>
              <w:bottom w:w="80" w:type="dxa"/>
              <w:right w:w="100" w:type="dxa"/>
            </w:tcMar>
          </w:tcPr>
          <w:p w14:paraId="6BE4C0AF" w14:textId="77777777" w:rsidR="0002349D" w:rsidRDefault="00685F54">
            <w:r>
              <w:rPr>
                <w:sz w:val="16"/>
              </w:rPr>
              <w:t>Validate immutable role, unique identity and create matching profile where required.</w:t>
            </w:r>
          </w:p>
        </w:tc>
      </w:tr>
      <w:tr w:rsidR="0002349D" w14:paraId="16BF3439" w14:textId="77777777">
        <w:trPr>
          <w:cantSplit/>
          <w:jc w:val="center"/>
        </w:trPr>
        <w:tc>
          <w:tcPr>
            <w:tcW w:w="648" w:type="dxa"/>
            <w:tcMar>
              <w:top w:w="80" w:type="dxa"/>
              <w:left w:w="100" w:type="dxa"/>
              <w:bottom w:w="80" w:type="dxa"/>
              <w:right w:w="100" w:type="dxa"/>
            </w:tcMar>
          </w:tcPr>
          <w:p w14:paraId="1EB78D08" w14:textId="77777777" w:rsidR="0002349D" w:rsidRDefault="00685F54">
            <w:r>
              <w:rPr>
                <w:sz w:val="16"/>
              </w:rPr>
              <w:t>03</w:t>
            </w:r>
          </w:p>
        </w:tc>
        <w:tc>
          <w:tcPr>
            <w:tcW w:w="2880" w:type="dxa"/>
            <w:tcMar>
              <w:top w:w="80" w:type="dxa"/>
              <w:left w:w="100" w:type="dxa"/>
              <w:bottom w:w="80" w:type="dxa"/>
              <w:right w:w="100" w:type="dxa"/>
            </w:tcMar>
          </w:tcPr>
          <w:p w14:paraId="02AA2CF3" w14:textId="77777777" w:rsidR="0002349D" w:rsidRDefault="00685F54">
            <w:r>
              <w:rPr>
                <w:sz w:val="16"/>
              </w:rPr>
              <w:t>UpdateStatus(id, StatusRequest)</w:t>
            </w:r>
          </w:p>
        </w:tc>
        <w:tc>
          <w:tcPr>
            <w:tcW w:w="2880" w:type="dxa"/>
            <w:tcMar>
              <w:top w:w="80" w:type="dxa"/>
              <w:left w:w="100" w:type="dxa"/>
              <w:bottom w:w="80" w:type="dxa"/>
              <w:right w:w="100" w:type="dxa"/>
            </w:tcMar>
          </w:tcPr>
          <w:p w14:paraId="558B0CDD" w14:textId="77777777" w:rsidR="0002349D" w:rsidRDefault="00685F54">
            <w:r>
              <w:rPr>
                <w:sz w:val="16"/>
              </w:rPr>
              <w:t>Input: user id and new status. Output: updated status.</w:t>
            </w:r>
          </w:p>
        </w:tc>
        <w:tc>
          <w:tcPr>
            <w:tcW w:w="4320" w:type="dxa"/>
            <w:tcMar>
              <w:top w:w="80" w:type="dxa"/>
              <w:left w:w="100" w:type="dxa"/>
              <w:bottom w:w="80" w:type="dxa"/>
              <w:right w:w="100" w:type="dxa"/>
            </w:tcMar>
          </w:tcPr>
          <w:p w14:paraId="52796908" w14:textId="77777777" w:rsidR="0002349D" w:rsidRDefault="00685F54">
            <w:r>
              <w:rPr>
                <w:sz w:val="16"/>
              </w:rPr>
              <w:t>Apply lock/activate rules and write audit log.</w:t>
            </w:r>
          </w:p>
        </w:tc>
      </w:tr>
      <w:tr w:rsidR="0002349D" w14:paraId="78E5E6BD" w14:textId="77777777">
        <w:trPr>
          <w:cantSplit/>
          <w:jc w:val="center"/>
        </w:trPr>
        <w:tc>
          <w:tcPr>
            <w:tcW w:w="648" w:type="dxa"/>
            <w:tcMar>
              <w:top w:w="80" w:type="dxa"/>
              <w:left w:w="100" w:type="dxa"/>
              <w:bottom w:w="80" w:type="dxa"/>
              <w:right w:w="100" w:type="dxa"/>
            </w:tcMar>
          </w:tcPr>
          <w:p w14:paraId="404319CB" w14:textId="77777777" w:rsidR="0002349D" w:rsidRDefault="00685F54">
            <w:r>
              <w:rPr>
                <w:sz w:val="16"/>
              </w:rPr>
              <w:t>04</w:t>
            </w:r>
          </w:p>
        </w:tc>
        <w:tc>
          <w:tcPr>
            <w:tcW w:w="2880" w:type="dxa"/>
            <w:tcMar>
              <w:top w:w="80" w:type="dxa"/>
              <w:left w:w="100" w:type="dxa"/>
              <w:bottom w:w="80" w:type="dxa"/>
              <w:right w:w="100" w:type="dxa"/>
            </w:tcMar>
          </w:tcPr>
          <w:p w14:paraId="6941453A" w14:textId="77777777" w:rsidR="0002349D" w:rsidRDefault="00685F54">
            <w:r>
              <w:rPr>
                <w:sz w:val="16"/>
              </w:rPr>
              <w:t>DeleteUser(id)</w:t>
            </w:r>
          </w:p>
        </w:tc>
        <w:tc>
          <w:tcPr>
            <w:tcW w:w="2880" w:type="dxa"/>
            <w:tcMar>
              <w:top w:w="80" w:type="dxa"/>
              <w:left w:w="100" w:type="dxa"/>
              <w:bottom w:w="80" w:type="dxa"/>
              <w:right w:w="100" w:type="dxa"/>
            </w:tcMar>
          </w:tcPr>
          <w:p w14:paraId="0809C307" w14:textId="77777777" w:rsidR="0002349D" w:rsidRDefault="00685F54">
            <w:r>
              <w:rPr>
                <w:sz w:val="16"/>
              </w:rPr>
              <w:t>Input: user id. Output: HTTP 204.</w:t>
            </w:r>
          </w:p>
        </w:tc>
        <w:tc>
          <w:tcPr>
            <w:tcW w:w="4320" w:type="dxa"/>
            <w:tcMar>
              <w:top w:w="80" w:type="dxa"/>
              <w:left w:w="100" w:type="dxa"/>
              <w:bottom w:w="80" w:type="dxa"/>
              <w:right w:w="100" w:type="dxa"/>
            </w:tcMar>
          </w:tcPr>
          <w:p w14:paraId="798B87CE" w14:textId="77777777" w:rsidR="0002349D" w:rsidRDefault="00685F54">
            <w:r>
              <w:rPr>
                <w:sz w:val="16"/>
              </w:rPr>
              <w:t>Soft-delete user/profile and preserve historical foreign keys.</w:t>
            </w:r>
          </w:p>
        </w:tc>
      </w:tr>
    </w:tbl>
    <w:p w14:paraId="26D1D912" w14:textId="77777777" w:rsidR="0002349D" w:rsidRDefault="0002349D">
      <w:pPr>
        <w:spacing w:after="0"/>
      </w:pPr>
    </w:p>
    <w:p w14:paraId="5B815D7B" w14:textId="77777777" w:rsidR="0002349D" w:rsidRDefault="00685F54">
      <w:pPr>
        <w:keepNext/>
        <w:spacing w:before="80" w:after="60"/>
      </w:pPr>
      <w:r>
        <w:rPr>
          <w:b/>
          <w:sz w:val="22"/>
        </w:rPr>
        <w:t>MemberService Class</w:t>
      </w:r>
    </w:p>
    <w:p w14:paraId="0CEC1EA3" w14:textId="77777777" w:rsidR="0002349D" w:rsidRDefault="00685F54">
      <w:pPr>
        <w:pStyle w:val="BodyText"/>
        <w:keepNext/>
        <w:spacing w:after="60"/>
      </w:pPr>
      <w:r>
        <w:rPr>
          <w:b/>
        </w:rPr>
        <w:t xml:space="preserve">Description: </w:t>
      </w:r>
      <w:r>
        <w:t>Member profile creation, search, ownership authorization, update and soft deletion.</w:t>
      </w:r>
    </w:p>
    <w:tbl>
      <w:tblPr>
        <w:tblStyle w:val="TableGrid"/>
        <w:tblW w:w="0" w:type="auto"/>
        <w:jc w:val="center"/>
        <w:tblLook w:val="04A0" w:firstRow="1" w:lastRow="0" w:firstColumn="1" w:lastColumn="0" w:noHBand="0" w:noVBand="1"/>
      </w:tblPr>
      <w:tblGrid>
        <w:gridCol w:w="628"/>
        <w:gridCol w:w="2855"/>
        <w:gridCol w:w="2739"/>
        <w:gridCol w:w="4058"/>
      </w:tblGrid>
      <w:tr w:rsidR="0002349D" w14:paraId="1DC252D7" w14:textId="77777777">
        <w:trPr>
          <w:cantSplit/>
          <w:tblHeader/>
          <w:jc w:val="center"/>
        </w:trPr>
        <w:tc>
          <w:tcPr>
            <w:tcW w:w="648" w:type="dxa"/>
            <w:shd w:val="clear" w:color="auto" w:fill="FCE4D6"/>
            <w:tcMar>
              <w:top w:w="80" w:type="dxa"/>
              <w:left w:w="100" w:type="dxa"/>
              <w:bottom w:w="80" w:type="dxa"/>
              <w:right w:w="100" w:type="dxa"/>
            </w:tcMar>
            <w:vAlign w:val="center"/>
          </w:tcPr>
          <w:p w14:paraId="59601CB8"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573A9FF3"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7F1716B3"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33CEC0AC" w14:textId="77777777" w:rsidR="0002349D" w:rsidRDefault="00685F54">
            <w:pPr>
              <w:jc w:val="center"/>
            </w:pPr>
            <w:r>
              <w:rPr>
                <w:b/>
                <w:sz w:val="16"/>
              </w:rPr>
              <w:t>Internal processing</w:t>
            </w:r>
          </w:p>
        </w:tc>
      </w:tr>
      <w:tr w:rsidR="0002349D" w14:paraId="4C8F0AAF" w14:textId="77777777">
        <w:trPr>
          <w:cantSplit/>
          <w:jc w:val="center"/>
        </w:trPr>
        <w:tc>
          <w:tcPr>
            <w:tcW w:w="648" w:type="dxa"/>
            <w:tcMar>
              <w:top w:w="80" w:type="dxa"/>
              <w:left w:w="100" w:type="dxa"/>
              <w:bottom w:w="80" w:type="dxa"/>
              <w:right w:w="100" w:type="dxa"/>
            </w:tcMar>
          </w:tcPr>
          <w:p w14:paraId="42F0B91A" w14:textId="77777777" w:rsidR="0002349D" w:rsidRDefault="00685F54">
            <w:r>
              <w:rPr>
                <w:sz w:val="16"/>
              </w:rPr>
              <w:lastRenderedPageBreak/>
              <w:t>01</w:t>
            </w:r>
          </w:p>
        </w:tc>
        <w:tc>
          <w:tcPr>
            <w:tcW w:w="2880" w:type="dxa"/>
            <w:tcMar>
              <w:top w:w="80" w:type="dxa"/>
              <w:left w:w="100" w:type="dxa"/>
              <w:bottom w:w="80" w:type="dxa"/>
              <w:right w:w="100" w:type="dxa"/>
            </w:tcMar>
          </w:tcPr>
          <w:p w14:paraId="27FA00B9" w14:textId="77777777" w:rsidR="0002349D" w:rsidRDefault="00685F54">
            <w:r>
              <w:rPr>
                <w:sz w:val="16"/>
              </w:rPr>
              <w:t>SearchAsync(MemberQuery)</w:t>
            </w:r>
          </w:p>
        </w:tc>
        <w:tc>
          <w:tcPr>
            <w:tcW w:w="2880" w:type="dxa"/>
            <w:tcMar>
              <w:top w:w="80" w:type="dxa"/>
              <w:left w:w="100" w:type="dxa"/>
              <w:bottom w:w="80" w:type="dxa"/>
              <w:right w:w="100" w:type="dxa"/>
            </w:tcMar>
          </w:tcPr>
          <w:p w14:paraId="3CFA90B9" w14:textId="77777777" w:rsidR="0002349D" w:rsidRDefault="00685F54">
            <w:r>
              <w:rPr>
                <w:sz w:val="16"/>
              </w:rPr>
              <w:t>Input: search/filter/page. Output: paged member summaries.</w:t>
            </w:r>
          </w:p>
        </w:tc>
        <w:tc>
          <w:tcPr>
            <w:tcW w:w="4320" w:type="dxa"/>
            <w:tcMar>
              <w:top w:w="80" w:type="dxa"/>
              <w:left w:w="100" w:type="dxa"/>
              <w:bottom w:w="80" w:type="dxa"/>
              <w:right w:w="100" w:type="dxa"/>
            </w:tcMar>
          </w:tcPr>
          <w:p w14:paraId="738EE90A" w14:textId="77777777" w:rsidR="0002349D" w:rsidRDefault="00685F54">
            <w:r>
              <w:rPr>
                <w:sz w:val="16"/>
              </w:rPr>
              <w:t>Filter active member profiles and include current membership summary.</w:t>
            </w:r>
          </w:p>
        </w:tc>
      </w:tr>
      <w:tr w:rsidR="0002349D" w14:paraId="163D8F76" w14:textId="77777777">
        <w:trPr>
          <w:cantSplit/>
          <w:jc w:val="center"/>
        </w:trPr>
        <w:tc>
          <w:tcPr>
            <w:tcW w:w="648" w:type="dxa"/>
            <w:tcMar>
              <w:top w:w="80" w:type="dxa"/>
              <w:left w:w="100" w:type="dxa"/>
              <w:bottom w:w="80" w:type="dxa"/>
              <w:right w:w="100" w:type="dxa"/>
            </w:tcMar>
          </w:tcPr>
          <w:p w14:paraId="2699C4B3" w14:textId="77777777" w:rsidR="0002349D" w:rsidRDefault="00685F54">
            <w:r>
              <w:rPr>
                <w:sz w:val="16"/>
              </w:rPr>
              <w:t>02</w:t>
            </w:r>
          </w:p>
        </w:tc>
        <w:tc>
          <w:tcPr>
            <w:tcW w:w="2880" w:type="dxa"/>
            <w:tcMar>
              <w:top w:w="80" w:type="dxa"/>
              <w:left w:w="100" w:type="dxa"/>
              <w:bottom w:w="80" w:type="dxa"/>
              <w:right w:w="100" w:type="dxa"/>
            </w:tcMar>
          </w:tcPr>
          <w:p w14:paraId="741BDACB" w14:textId="77777777" w:rsidR="0002349D" w:rsidRDefault="00685F54">
            <w:r>
              <w:rPr>
                <w:sz w:val="16"/>
              </w:rPr>
              <w:t>GetByIdAsync(memberId, caller)</w:t>
            </w:r>
          </w:p>
        </w:tc>
        <w:tc>
          <w:tcPr>
            <w:tcW w:w="2880" w:type="dxa"/>
            <w:tcMar>
              <w:top w:w="80" w:type="dxa"/>
              <w:left w:w="100" w:type="dxa"/>
              <w:bottom w:w="80" w:type="dxa"/>
              <w:right w:w="100" w:type="dxa"/>
            </w:tcMar>
          </w:tcPr>
          <w:p w14:paraId="6BA5A0CB" w14:textId="77777777" w:rsidR="0002349D" w:rsidRDefault="00685F54">
            <w:r>
              <w:rPr>
                <w:sz w:val="16"/>
              </w:rPr>
              <w:t>Input: member id and caller scope. Output: member details.</w:t>
            </w:r>
          </w:p>
        </w:tc>
        <w:tc>
          <w:tcPr>
            <w:tcW w:w="4320" w:type="dxa"/>
            <w:tcMar>
              <w:top w:w="80" w:type="dxa"/>
              <w:left w:w="100" w:type="dxa"/>
              <w:bottom w:w="80" w:type="dxa"/>
              <w:right w:w="100" w:type="dxa"/>
            </w:tcMar>
          </w:tcPr>
          <w:p w14:paraId="4C16801C" w14:textId="77777777" w:rsidR="0002349D" w:rsidRDefault="00685F54">
            <w:r>
              <w:rPr>
                <w:sz w:val="16"/>
              </w:rPr>
              <w:t>Enforce self/role/assignment scope before loading account and profile.</w:t>
            </w:r>
          </w:p>
        </w:tc>
      </w:tr>
      <w:tr w:rsidR="0002349D" w14:paraId="1692CD8E" w14:textId="77777777">
        <w:trPr>
          <w:cantSplit/>
          <w:jc w:val="center"/>
        </w:trPr>
        <w:tc>
          <w:tcPr>
            <w:tcW w:w="648" w:type="dxa"/>
            <w:tcMar>
              <w:top w:w="80" w:type="dxa"/>
              <w:left w:w="100" w:type="dxa"/>
              <w:bottom w:w="80" w:type="dxa"/>
              <w:right w:w="100" w:type="dxa"/>
            </w:tcMar>
          </w:tcPr>
          <w:p w14:paraId="52B55AD0" w14:textId="77777777" w:rsidR="0002349D" w:rsidRDefault="00685F54">
            <w:r>
              <w:rPr>
                <w:sz w:val="16"/>
              </w:rPr>
              <w:t>03</w:t>
            </w:r>
          </w:p>
        </w:tc>
        <w:tc>
          <w:tcPr>
            <w:tcW w:w="2880" w:type="dxa"/>
            <w:tcMar>
              <w:top w:w="80" w:type="dxa"/>
              <w:left w:w="100" w:type="dxa"/>
              <w:bottom w:w="80" w:type="dxa"/>
              <w:right w:w="100" w:type="dxa"/>
            </w:tcMar>
          </w:tcPr>
          <w:p w14:paraId="1269B934" w14:textId="77777777" w:rsidR="0002349D" w:rsidRDefault="00685F54">
            <w:r>
              <w:rPr>
                <w:sz w:val="16"/>
              </w:rPr>
              <w:t>CreateAsync(CreateMemberRequest)</w:t>
            </w:r>
          </w:p>
        </w:tc>
        <w:tc>
          <w:tcPr>
            <w:tcW w:w="2880" w:type="dxa"/>
            <w:tcMar>
              <w:top w:w="80" w:type="dxa"/>
              <w:left w:w="100" w:type="dxa"/>
              <w:bottom w:w="80" w:type="dxa"/>
              <w:right w:w="100" w:type="dxa"/>
            </w:tcMar>
          </w:tcPr>
          <w:p w14:paraId="7CF2B8FC" w14:textId="77777777" w:rsidR="0002349D" w:rsidRDefault="00685F54">
            <w:r>
              <w:rPr>
                <w:sz w:val="16"/>
              </w:rPr>
              <w:t>Input: account and member profile. Output: created member.</w:t>
            </w:r>
          </w:p>
        </w:tc>
        <w:tc>
          <w:tcPr>
            <w:tcW w:w="4320" w:type="dxa"/>
            <w:tcMar>
              <w:top w:w="80" w:type="dxa"/>
              <w:left w:w="100" w:type="dxa"/>
              <w:bottom w:w="80" w:type="dxa"/>
              <w:right w:w="100" w:type="dxa"/>
            </w:tcMar>
          </w:tcPr>
          <w:p w14:paraId="06AF8520" w14:textId="77777777" w:rsidR="0002349D" w:rsidRDefault="00685F54">
            <w:r>
              <w:rPr>
                <w:sz w:val="16"/>
              </w:rPr>
              <w:t>Create User, Member role and MemberProfile in one transaction.</w:t>
            </w:r>
          </w:p>
        </w:tc>
      </w:tr>
      <w:tr w:rsidR="0002349D" w14:paraId="0230D243" w14:textId="77777777">
        <w:trPr>
          <w:cantSplit/>
          <w:jc w:val="center"/>
        </w:trPr>
        <w:tc>
          <w:tcPr>
            <w:tcW w:w="648" w:type="dxa"/>
            <w:tcMar>
              <w:top w:w="80" w:type="dxa"/>
              <w:left w:w="100" w:type="dxa"/>
              <w:bottom w:w="80" w:type="dxa"/>
              <w:right w:w="100" w:type="dxa"/>
            </w:tcMar>
          </w:tcPr>
          <w:p w14:paraId="18E48B84" w14:textId="77777777" w:rsidR="0002349D" w:rsidRDefault="00685F54">
            <w:r>
              <w:rPr>
                <w:sz w:val="16"/>
              </w:rPr>
              <w:t>04</w:t>
            </w:r>
          </w:p>
        </w:tc>
        <w:tc>
          <w:tcPr>
            <w:tcW w:w="2880" w:type="dxa"/>
            <w:tcMar>
              <w:top w:w="80" w:type="dxa"/>
              <w:left w:w="100" w:type="dxa"/>
              <w:bottom w:w="80" w:type="dxa"/>
              <w:right w:w="100" w:type="dxa"/>
            </w:tcMar>
          </w:tcPr>
          <w:p w14:paraId="12C91302" w14:textId="77777777" w:rsidR="0002349D" w:rsidRDefault="00685F54">
            <w:r>
              <w:rPr>
                <w:sz w:val="16"/>
              </w:rPr>
              <w:t>UpdateAsync(memberId, request)</w:t>
            </w:r>
          </w:p>
        </w:tc>
        <w:tc>
          <w:tcPr>
            <w:tcW w:w="2880" w:type="dxa"/>
            <w:tcMar>
              <w:top w:w="80" w:type="dxa"/>
              <w:left w:w="100" w:type="dxa"/>
              <w:bottom w:w="80" w:type="dxa"/>
              <w:right w:w="100" w:type="dxa"/>
            </w:tcMar>
          </w:tcPr>
          <w:p w14:paraId="46EAF537" w14:textId="77777777" w:rsidR="0002349D" w:rsidRDefault="00685F54">
            <w:r>
              <w:rPr>
                <w:sz w:val="16"/>
              </w:rPr>
              <w:t>Input: editable profile fields. Output: updated member.</w:t>
            </w:r>
          </w:p>
        </w:tc>
        <w:tc>
          <w:tcPr>
            <w:tcW w:w="4320" w:type="dxa"/>
            <w:tcMar>
              <w:top w:w="80" w:type="dxa"/>
              <w:left w:w="100" w:type="dxa"/>
              <w:bottom w:w="80" w:type="dxa"/>
              <w:right w:w="100" w:type="dxa"/>
            </w:tcMar>
          </w:tcPr>
          <w:p w14:paraId="3ECE0F61" w14:textId="77777777" w:rsidR="0002349D" w:rsidRDefault="00685F54">
            <w:r>
              <w:rPr>
                <w:sz w:val="16"/>
              </w:rPr>
              <w:t>Validate caller scope, unique fields and update user/profile.</w:t>
            </w:r>
          </w:p>
        </w:tc>
      </w:tr>
    </w:tbl>
    <w:p w14:paraId="25FEF589" w14:textId="77777777" w:rsidR="0002349D" w:rsidRDefault="0002349D">
      <w:pPr>
        <w:spacing w:after="0"/>
      </w:pPr>
    </w:p>
    <w:p w14:paraId="411E4E28" w14:textId="77777777" w:rsidR="0002349D" w:rsidRDefault="00685F54">
      <w:pPr>
        <w:keepNext/>
        <w:spacing w:before="80" w:after="60"/>
      </w:pPr>
      <w:r>
        <w:rPr>
          <w:b/>
          <w:sz w:val="22"/>
        </w:rPr>
        <w:t>TrainerService Class</w:t>
      </w:r>
    </w:p>
    <w:p w14:paraId="42A926A7" w14:textId="77777777" w:rsidR="0002349D" w:rsidRDefault="00685F54">
      <w:pPr>
        <w:pStyle w:val="BodyText"/>
        <w:keepNext/>
        <w:spacing w:after="60"/>
      </w:pPr>
      <w:r>
        <w:rPr>
          <w:b/>
        </w:rPr>
        <w:t xml:space="preserve">Description: </w:t>
      </w:r>
      <w:r>
        <w:t>Creates and maintains trainer profiles and exposes the current PT profile.</w:t>
      </w:r>
    </w:p>
    <w:tbl>
      <w:tblPr>
        <w:tblStyle w:val="TableGrid"/>
        <w:tblW w:w="0" w:type="auto"/>
        <w:jc w:val="center"/>
        <w:tblLook w:val="04A0" w:firstRow="1" w:lastRow="0" w:firstColumn="1" w:lastColumn="0" w:noHBand="0" w:noVBand="1"/>
      </w:tblPr>
      <w:tblGrid>
        <w:gridCol w:w="631"/>
        <w:gridCol w:w="2853"/>
        <w:gridCol w:w="2729"/>
        <w:gridCol w:w="4067"/>
      </w:tblGrid>
      <w:tr w:rsidR="0002349D" w14:paraId="31038F5F" w14:textId="77777777">
        <w:trPr>
          <w:cantSplit/>
          <w:tblHeader/>
          <w:jc w:val="center"/>
        </w:trPr>
        <w:tc>
          <w:tcPr>
            <w:tcW w:w="648" w:type="dxa"/>
            <w:shd w:val="clear" w:color="auto" w:fill="FCE4D6"/>
            <w:tcMar>
              <w:top w:w="80" w:type="dxa"/>
              <w:left w:w="100" w:type="dxa"/>
              <w:bottom w:w="80" w:type="dxa"/>
              <w:right w:w="100" w:type="dxa"/>
            </w:tcMar>
            <w:vAlign w:val="center"/>
          </w:tcPr>
          <w:p w14:paraId="6E3CB180"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29727DBA"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284E16B9"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56CA7BFD" w14:textId="77777777" w:rsidR="0002349D" w:rsidRDefault="00685F54">
            <w:pPr>
              <w:jc w:val="center"/>
            </w:pPr>
            <w:r>
              <w:rPr>
                <w:b/>
                <w:sz w:val="16"/>
              </w:rPr>
              <w:t>Internal processing</w:t>
            </w:r>
          </w:p>
        </w:tc>
      </w:tr>
      <w:tr w:rsidR="0002349D" w14:paraId="7B30710D" w14:textId="77777777">
        <w:trPr>
          <w:cantSplit/>
          <w:jc w:val="center"/>
        </w:trPr>
        <w:tc>
          <w:tcPr>
            <w:tcW w:w="648" w:type="dxa"/>
            <w:tcMar>
              <w:top w:w="80" w:type="dxa"/>
              <w:left w:w="100" w:type="dxa"/>
              <w:bottom w:w="80" w:type="dxa"/>
              <w:right w:w="100" w:type="dxa"/>
            </w:tcMar>
          </w:tcPr>
          <w:p w14:paraId="70A01004" w14:textId="77777777" w:rsidR="0002349D" w:rsidRDefault="00685F54">
            <w:r>
              <w:rPr>
                <w:sz w:val="16"/>
              </w:rPr>
              <w:t>01</w:t>
            </w:r>
          </w:p>
        </w:tc>
        <w:tc>
          <w:tcPr>
            <w:tcW w:w="2880" w:type="dxa"/>
            <w:tcMar>
              <w:top w:w="80" w:type="dxa"/>
              <w:left w:w="100" w:type="dxa"/>
              <w:bottom w:w="80" w:type="dxa"/>
              <w:right w:w="100" w:type="dxa"/>
            </w:tcMar>
          </w:tcPr>
          <w:p w14:paraId="479367DB" w14:textId="77777777" w:rsidR="0002349D" w:rsidRDefault="00685F54">
            <w:r>
              <w:rPr>
                <w:sz w:val="16"/>
              </w:rPr>
              <w:t>GetAllAsync(TrainerQuery)</w:t>
            </w:r>
          </w:p>
        </w:tc>
        <w:tc>
          <w:tcPr>
            <w:tcW w:w="2880" w:type="dxa"/>
            <w:tcMar>
              <w:top w:w="80" w:type="dxa"/>
              <w:left w:w="100" w:type="dxa"/>
              <w:bottom w:w="80" w:type="dxa"/>
              <w:right w:w="100" w:type="dxa"/>
            </w:tcMar>
          </w:tcPr>
          <w:p w14:paraId="7D0426E1" w14:textId="77777777" w:rsidR="0002349D" w:rsidRDefault="00685F54">
            <w:r>
              <w:rPr>
                <w:sz w:val="16"/>
              </w:rPr>
              <w:t>Input: search/page. Output: paged trainers.</w:t>
            </w:r>
          </w:p>
        </w:tc>
        <w:tc>
          <w:tcPr>
            <w:tcW w:w="4320" w:type="dxa"/>
            <w:tcMar>
              <w:top w:w="80" w:type="dxa"/>
              <w:left w:w="100" w:type="dxa"/>
              <w:bottom w:w="80" w:type="dxa"/>
              <w:right w:w="100" w:type="dxa"/>
            </w:tcMar>
          </w:tcPr>
          <w:p w14:paraId="23547C47" w14:textId="77777777" w:rsidR="0002349D" w:rsidRDefault="00685F54">
            <w:r>
              <w:rPr>
                <w:sz w:val="16"/>
              </w:rPr>
              <w:t>Query active PT accounts and trainer profile data.</w:t>
            </w:r>
          </w:p>
        </w:tc>
      </w:tr>
      <w:tr w:rsidR="0002349D" w14:paraId="0012FEE5" w14:textId="77777777">
        <w:trPr>
          <w:cantSplit/>
          <w:jc w:val="center"/>
        </w:trPr>
        <w:tc>
          <w:tcPr>
            <w:tcW w:w="648" w:type="dxa"/>
            <w:tcMar>
              <w:top w:w="80" w:type="dxa"/>
              <w:left w:w="100" w:type="dxa"/>
              <w:bottom w:w="80" w:type="dxa"/>
              <w:right w:w="100" w:type="dxa"/>
            </w:tcMar>
          </w:tcPr>
          <w:p w14:paraId="0C6E07F2" w14:textId="77777777" w:rsidR="0002349D" w:rsidRDefault="00685F54">
            <w:r>
              <w:rPr>
                <w:sz w:val="16"/>
              </w:rPr>
              <w:t>02</w:t>
            </w:r>
          </w:p>
        </w:tc>
        <w:tc>
          <w:tcPr>
            <w:tcW w:w="2880" w:type="dxa"/>
            <w:tcMar>
              <w:top w:w="80" w:type="dxa"/>
              <w:left w:w="100" w:type="dxa"/>
              <w:bottom w:w="80" w:type="dxa"/>
              <w:right w:w="100" w:type="dxa"/>
            </w:tcMar>
          </w:tcPr>
          <w:p w14:paraId="74338B14" w14:textId="77777777" w:rsidR="0002349D" w:rsidRDefault="00685F54">
            <w:r>
              <w:rPr>
                <w:sz w:val="16"/>
              </w:rPr>
              <w:t>CreateAsync(CreateTrainerRequest)</w:t>
            </w:r>
          </w:p>
        </w:tc>
        <w:tc>
          <w:tcPr>
            <w:tcW w:w="2880" w:type="dxa"/>
            <w:tcMar>
              <w:top w:w="80" w:type="dxa"/>
              <w:left w:w="100" w:type="dxa"/>
              <w:bottom w:w="80" w:type="dxa"/>
              <w:right w:w="100" w:type="dxa"/>
            </w:tcMar>
          </w:tcPr>
          <w:p w14:paraId="786B78FF" w14:textId="77777777" w:rsidR="0002349D" w:rsidRDefault="00685F54">
            <w:r>
              <w:rPr>
                <w:sz w:val="16"/>
              </w:rPr>
              <w:t xml:space="preserve">Input: account, specialty and bio. </w:t>
            </w:r>
            <w:r>
              <w:rPr>
                <w:sz w:val="16"/>
              </w:rPr>
              <w:t>Output: created trainer.</w:t>
            </w:r>
          </w:p>
        </w:tc>
        <w:tc>
          <w:tcPr>
            <w:tcW w:w="4320" w:type="dxa"/>
            <w:tcMar>
              <w:top w:w="80" w:type="dxa"/>
              <w:left w:w="100" w:type="dxa"/>
              <w:bottom w:w="80" w:type="dxa"/>
              <w:right w:w="100" w:type="dxa"/>
            </w:tcMar>
          </w:tcPr>
          <w:p w14:paraId="4E0DBCDB" w14:textId="77777777" w:rsidR="0002349D" w:rsidRDefault="00685F54">
            <w:r>
              <w:rPr>
                <w:sz w:val="16"/>
              </w:rPr>
              <w:t>Create User, PT role and TrainerProfile atomically.</w:t>
            </w:r>
          </w:p>
        </w:tc>
      </w:tr>
      <w:tr w:rsidR="0002349D" w14:paraId="0635BB13" w14:textId="77777777">
        <w:trPr>
          <w:cantSplit/>
          <w:jc w:val="center"/>
        </w:trPr>
        <w:tc>
          <w:tcPr>
            <w:tcW w:w="648" w:type="dxa"/>
            <w:tcMar>
              <w:top w:w="80" w:type="dxa"/>
              <w:left w:w="100" w:type="dxa"/>
              <w:bottom w:w="80" w:type="dxa"/>
              <w:right w:w="100" w:type="dxa"/>
            </w:tcMar>
          </w:tcPr>
          <w:p w14:paraId="73C948CB" w14:textId="77777777" w:rsidR="0002349D" w:rsidRDefault="00685F54">
            <w:r>
              <w:rPr>
                <w:sz w:val="16"/>
              </w:rPr>
              <w:t>03</w:t>
            </w:r>
          </w:p>
        </w:tc>
        <w:tc>
          <w:tcPr>
            <w:tcW w:w="2880" w:type="dxa"/>
            <w:tcMar>
              <w:top w:w="80" w:type="dxa"/>
              <w:left w:w="100" w:type="dxa"/>
              <w:bottom w:w="80" w:type="dxa"/>
              <w:right w:w="100" w:type="dxa"/>
            </w:tcMar>
          </w:tcPr>
          <w:p w14:paraId="0BFA7708" w14:textId="77777777" w:rsidR="0002349D" w:rsidRDefault="00685F54">
            <w:r>
              <w:rPr>
                <w:sz w:val="16"/>
              </w:rPr>
              <w:t>UpdateAsync(trainerId, request)</w:t>
            </w:r>
          </w:p>
        </w:tc>
        <w:tc>
          <w:tcPr>
            <w:tcW w:w="2880" w:type="dxa"/>
            <w:tcMar>
              <w:top w:w="80" w:type="dxa"/>
              <w:left w:w="100" w:type="dxa"/>
              <w:bottom w:w="80" w:type="dxa"/>
              <w:right w:w="100" w:type="dxa"/>
            </w:tcMar>
          </w:tcPr>
          <w:p w14:paraId="22B52295" w14:textId="77777777" w:rsidR="0002349D" w:rsidRDefault="00685F54">
            <w:r>
              <w:rPr>
                <w:sz w:val="16"/>
              </w:rPr>
              <w:t>Input: trainer profile fields. Output: updated trainer.</w:t>
            </w:r>
          </w:p>
        </w:tc>
        <w:tc>
          <w:tcPr>
            <w:tcW w:w="4320" w:type="dxa"/>
            <w:tcMar>
              <w:top w:w="80" w:type="dxa"/>
              <w:left w:w="100" w:type="dxa"/>
              <w:bottom w:w="80" w:type="dxa"/>
              <w:right w:w="100" w:type="dxa"/>
            </w:tcMar>
          </w:tcPr>
          <w:p w14:paraId="19FC7C35" w14:textId="77777777" w:rsidR="0002349D" w:rsidRDefault="00685F54">
            <w:r>
              <w:rPr>
                <w:sz w:val="16"/>
              </w:rPr>
              <w:t>Validate account/profile and persist specialty, bio and experience.</w:t>
            </w:r>
          </w:p>
        </w:tc>
      </w:tr>
    </w:tbl>
    <w:p w14:paraId="565675C2" w14:textId="77777777" w:rsidR="0002349D" w:rsidRDefault="0002349D">
      <w:pPr>
        <w:spacing w:after="0"/>
      </w:pPr>
    </w:p>
    <w:p w14:paraId="4DF0739C" w14:textId="77777777" w:rsidR="0002349D" w:rsidRDefault="00685F54">
      <w:pPr>
        <w:pStyle w:val="Heading2"/>
      </w:pPr>
      <w:bookmarkStart w:id="25" w:name="_Toc235612913"/>
      <w:r>
        <w:t xml:space="preserve">c. </w:t>
      </w:r>
      <w:r>
        <w:t>Sequence Diagram(s)</w:t>
      </w:r>
      <w:bookmarkEnd w:id="25"/>
    </w:p>
    <w:tbl>
      <w:tblPr>
        <w:tblStyle w:val="TableGrid"/>
        <w:tblW w:w="0" w:type="auto"/>
        <w:jc w:val="center"/>
        <w:tblLook w:val="04A0" w:firstRow="1" w:lastRow="0" w:firstColumn="1" w:lastColumn="0" w:noHBand="0" w:noVBand="1"/>
      </w:tblPr>
      <w:tblGrid>
        <w:gridCol w:w="10080"/>
      </w:tblGrid>
      <w:tr w:rsidR="0002349D" w14:paraId="5BD8ED49" w14:textId="77777777">
        <w:trPr>
          <w:cantSplit/>
          <w:trHeight w:val="3888"/>
          <w:jc w:val="center"/>
        </w:trPr>
        <w:tc>
          <w:tcPr>
            <w:tcW w:w="10080" w:type="dxa"/>
            <w:shd w:val="clear" w:color="auto" w:fill="F7F7F7"/>
            <w:vAlign w:val="center"/>
          </w:tcPr>
          <w:p w14:paraId="1C90033D"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User, Member and Trainer Management</w:t>
            </w:r>
          </w:p>
        </w:tc>
      </w:tr>
    </w:tbl>
    <w:p w14:paraId="2C13F737" w14:textId="0D6CACBE"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10</w:t>
      </w:r>
      <w:r>
        <w:fldChar w:fldCharType="end"/>
      </w:r>
      <w:r>
        <w:rPr>
          <w:rFonts w:ascii="Calibri" w:eastAsia="Calibri" w:hAnsi="Calibri"/>
          <w:i/>
          <w:sz w:val="20"/>
        </w:rPr>
        <w:t>. Sequence Diagram — User, Member and Trainer Management</w:t>
      </w:r>
    </w:p>
    <w:p w14:paraId="14FFCFD3" w14:textId="77777777" w:rsidR="0002349D" w:rsidRDefault="00685F54">
      <w:pPr>
        <w:pStyle w:val="BodyText"/>
      </w:pPr>
      <w:r>
        <w:rPr>
          <w:b/>
        </w:rPr>
        <w:t>Confirmed sequence flow used to draw the diagram:</w:t>
      </w:r>
    </w:p>
    <w:p w14:paraId="34D49923" w14:textId="77777777" w:rsidR="0002349D" w:rsidRDefault="00685F54">
      <w:pPr>
        <w:pStyle w:val="ListNumber"/>
        <w:numPr>
          <w:ilvl w:val="0"/>
          <w:numId w:val="12"/>
        </w:numPr>
      </w:pPr>
      <w:r>
        <w:t>Admin or Staff opens a management workspace and the frontend sends paginated search filters.</w:t>
      </w:r>
    </w:p>
    <w:p w14:paraId="5B039221" w14:textId="77777777" w:rsidR="0002349D" w:rsidRDefault="00685F54">
      <w:pPr>
        <w:pStyle w:val="ListNumber"/>
        <w:numPr>
          <w:ilvl w:val="0"/>
          <w:numId w:val="12"/>
        </w:numPr>
      </w:pPr>
      <w:r>
        <w:t>Controller validates role policy and delegates to the corresponding service.</w:t>
      </w:r>
    </w:p>
    <w:p w14:paraId="3309E198" w14:textId="77777777" w:rsidR="0002349D" w:rsidRDefault="00685F54">
      <w:pPr>
        <w:pStyle w:val="ListNumber"/>
        <w:numPr>
          <w:ilvl w:val="0"/>
          <w:numId w:val="12"/>
        </w:numPr>
      </w:pPr>
      <w:r>
        <w:t>Service builds a read-only query joining users, roles and role-specific profile table.</w:t>
      </w:r>
    </w:p>
    <w:p w14:paraId="1D204363" w14:textId="77777777" w:rsidR="0002349D" w:rsidRDefault="00685F54">
      <w:pPr>
        <w:pStyle w:val="ListNumber"/>
        <w:numPr>
          <w:ilvl w:val="0"/>
          <w:numId w:val="12"/>
        </w:numPr>
      </w:pPr>
      <w:r>
        <w:t xml:space="preserve">For </w:t>
      </w:r>
      <w:r>
        <w:t>create, service validates email/phone and role, hashes the initial password and begins a transaction.</w:t>
      </w:r>
    </w:p>
    <w:p w14:paraId="79C5E528" w14:textId="77777777" w:rsidR="0002349D" w:rsidRDefault="00685F54">
      <w:pPr>
        <w:pStyle w:val="ListNumber"/>
        <w:numPr>
          <w:ilvl w:val="0"/>
          <w:numId w:val="12"/>
        </w:numPr>
      </w:pPr>
      <w:r>
        <w:t>User, role mapping and matching profile are inserted; audit metadata is written.</w:t>
      </w:r>
    </w:p>
    <w:p w14:paraId="37F53893" w14:textId="77777777" w:rsidR="0002349D" w:rsidRDefault="00685F54">
      <w:pPr>
        <w:pStyle w:val="ListNumber"/>
        <w:numPr>
          <w:ilvl w:val="0"/>
          <w:numId w:val="12"/>
        </w:numPr>
      </w:pPr>
      <w:r>
        <w:t>For update, service enforces self or management scope and updates only allowed fields.</w:t>
      </w:r>
    </w:p>
    <w:p w14:paraId="558841C8" w14:textId="77777777" w:rsidR="0002349D" w:rsidRDefault="00685F54">
      <w:pPr>
        <w:pStyle w:val="ListNumber"/>
        <w:numPr>
          <w:ilvl w:val="0"/>
          <w:numId w:val="12"/>
        </w:numPr>
      </w:pPr>
      <w:r>
        <w:t>For delete, Admin soft-deletes the account/profile; historical payments, check-ins and training data remain intact.</w:t>
      </w:r>
    </w:p>
    <w:p w14:paraId="67508273" w14:textId="77777777" w:rsidR="0002349D" w:rsidRDefault="00685F54">
      <w:pPr>
        <w:pStyle w:val="ListNumber"/>
        <w:numPr>
          <w:ilvl w:val="0"/>
          <w:numId w:val="12"/>
        </w:numPr>
      </w:pPr>
      <w:r>
        <w:t>Frontend invalidates the relevant query cache and refreshes the workspace.</w:t>
      </w:r>
    </w:p>
    <w:p w14:paraId="16A96C18" w14:textId="77777777" w:rsidR="0002349D" w:rsidRDefault="00685F54">
      <w:pPr>
        <w:pStyle w:val="Heading2"/>
      </w:pPr>
      <w:bookmarkStart w:id="26" w:name="_Toc235612914"/>
      <w:r>
        <w:lastRenderedPageBreak/>
        <w:t>d. Database Queries</w:t>
      </w:r>
      <w:bookmarkEnd w:id="26"/>
    </w:p>
    <w:p w14:paraId="7CA480EC" w14:textId="77777777" w:rsidR="0002349D" w:rsidRDefault="00685F54">
      <w:pPr>
        <w:spacing w:before="80" w:after="40"/>
      </w:pPr>
      <w:r>
        <w:rPr>
          <w:b/>
          <w:sz w:val="20"/>
        </w:rPr>
        <w:t>Q-MGT-01 — Search members</w:t>
      </w:r>
    </w:p>
    <w:p w14:paraId="4DF2E461" w14:textId="77777777" w:rsidR="0002349D" w:rsidRDefault="00685F54">
      <w:pPr>
        <w:pStyle w:val="BodyText"/>
        <w:spacing w:after="60"/>
      </w:pPr>
      <w:r>
        <w:rPr>
          <w:b/>
        </w:rPr>
        <w:t xml:space="preserve">Purpose: </w:t>
      </w:r>
      <w:r>
        <w:t>Return active members with account fields and current membership information.</w:t>
      </w:r>
      <w:r>
        <w:rPr>
          <w:b/>
        </w:rPr>
        <w:t xml:space="preserve">  Input: </w:t>
      </w:r>
      <w:r>
        <w:t>@Search, @Skip, @Take</w:t>
      </w:r>
      <w:r>
        <w:rPr>
          <w:b/>
        </w:rPr>
        <w:t xml:space="preserve">  Output: </w:t>
      </w:r>
      <w:r>
        <w:t>Paged member summaries</w:t>
      </w:r>
    </w:p>
    <w:tbl>
      <w:tblPr>
        <w:tblStyle w:val="TableGrid"/>
        <w:tblW w:w="0" w:type="auto"/>
        <w:jc w:val="center"/>
        <w:tblLook w:val="04A0" w:firstRow="1" w:lastRow="0" w:firstColumn="1" w:lastColumn="0" w:noHBand="0" w:noVBand="1"/>
      </w:tblPr>
      <w:tblGrid>
        <w:gridCol w:w="10080"/>
      </w:tblGrid>
      <w:tr w:rsidR="0002349D" w14:paraId="291970C8" w14:textId="77777777">
        <w:trPr>
          <w:cantSplit/>
          <w:jc w:val="center"/>
        </w:trPr>
        <w:tc>
          <w:tcPr>
            <w:tcW w:w="10080" w:type="dxa"/>
            <w:shd w:val="clear" w:color="auto" w:fill="F3F4F6"/>
            <w:tcMar>
              <w:top w:w="100" w:type="dxa"/>
              <w:left w:w="140" w:type="dxa"/>
              <w:bottom w:w="100" w:type="dxa"/>
              <w:right w:w="140" w:type="dxa"/>
            </w:tcMar>
          </w:tcPr>
          <w:p w14:paraId="7A3046CF" w14:textId="77777777" w:rsidR="0002349D" w:rsidRDefault="00685F54">
            <w:r>
              <w:rPr>
                <w:rFonts w:ascii="Courier New" w:eastAsia="Courier New" w:hAnsi="Courier New"/>
                <w:sz w:val="15"/>
              </w:rPr>
              <w:t>SELECT m.Id AS MemberId, u.FullName, u.Email, u.Phone, m.JoinedAt, ms.Status AS MembershipStatus, mp.Name AS PackageName</w:t>
            </w:r>
            <w:r>
              <w:rPr>
                <w:rFonts w:ascii="Courier New" w:eastAsia="Courier New" w:hAnsi="Courier New"/>
                <w:sz w:val="15"/>
              </w:rPr>
              <w:br/>
              <w:t>FROM member_profiles m</w:t>
            </w:r>
            <w:r>
              <w:rPr>
                <w:rFonts w:ascii="Courier New" w:eastAsia="Courier New" w:hAnsi="Courier New"/>
                <w:sz w:val="15"/>
              </w:rPr>
              <w:br/>
              <w:t>JOIN users u ON u.Id = m.UserId</w:t>
            </w:r>
            <w:r>
              <w:rPr>
                <w:rFonts w:ascii="Courier New" w:eastAsia="Courier New" w:hAnsi="Courier New"/>
                <w:sz w:val="15"/>
              </w:rPr>
              <w:br/>
              <w:t>LEFT JOIN memberships ms ON ms.MemberId = m.Id AND ms.Status = 1 -- MembershipStatus.Active</w:t>
            </w:r>
            <w:r>
              <w:rPr>
                <w:rFonts w:ascii="Courier New" w:eastAsia="Courier New" w:hAnsi="Courier New"/>
                <w:sz w:val="15"/>
              </w:rPr>
              <w:br/>
              <w:t>LEFT JOIN membership_packages mp ON mp.Id = ms.PackageId</w:t>
            </w:r>
            <w:r>
              <w:rPr>
                <w:rFonts w:ascii="Courier New" w:eastAsia="Courier New" w:hAnsi="Courier New"/>
                <w:sz w:val="15"/>
              </w:rPr>
              <w:br/>
              <w:t>WHERE m.IsDeleted = 0 AND u.IsDeleted = 0</w:t>
            </w:r>
            <w:r>
              <w:rPr>
                <w:rFonts w:ascii="Courier New" w:eastAsia="Courier New" w:hAnsi="Courier New"/>
                <w:sz w:val="15"/>
              </w:rPr>
              <w:br/>
              <w:t xml:space="preserve">  AND (@Search IS NULL OR u.FullName LIKE '%' + @Search + '%' OR u.Email LIKE '%' + @Search + '%')</w:t>
            </w:r>
            <w:r>
              <w:rPr>
                <w:rFonts w:ascii="Courier New" w:eastAsia="Courier New" w:hAnsi="Courier New"/>
                <w:sz w:val="15"/>
              </w:rPr>
              <w:br/>
              <w:t>ORDER BY u.FullName OFFSET @Skip ROWS FETCH NEXT @Take ROWS ONLY;</w:t>
            </w:r>
          </w:p>
        </w:tc>
      </w:tr>
    </w:tbl>
    <w:p w14:paraId="50086C9E" w14:textId="77777777" w:rsidR="0002349D" w:rsidRDefault="0002349D">
      <w:pPr>
        <w:spacing w:after="0"/>
      </w:pPr>
    </w:p>
    <w:p w14:paraId="6E3BB992" w14:textId="77777777" w:rsidR="0002349D" w:rsidRDefault="00685F54">
      <w:pPr>
        <w:spacing w:before="80" w:after="40"/>
      </w:pPr>
      <w:r>
        <w:rPr>
          <w:b/>
          <w:sz w:val="20"/>
        </w:rPr>
        <w:t>Q-MGT-02 — Create member account and profile</w:t>
      </w:r>
    </w:p>
    <w:p w14:paraId="044AFD85" w14:textId="77777777" w:rsidR="0002349D" w:rsidRDefault="00685F54">
      <w:pPr>
        <w:pStyle w:val="BodyText"/>
        <w:spacing w:after="60"/>
      </w:pPr>
      <w:r>
        <w:rPr>
          <w:b/>
        </w:rPr>
        <w:t xml:space="preserve">Purpose: </w:t>
      </w:r>
      <w:r>
        <w:t>Create the vertical slice atomically.</w:t>
      </w:r>
      <w:r>
        <w:rPr>
          <w:b/>
        </w:rPr>
        <w:t xml:space="preserve">  Input: </w:t>
      </w:r>
      <w:r>
        <w:t>User/profile data and MemberRoleId</w:t>
      </w:r>
      <w:r>
        <w:rPr>
          <w:b/>
        </w:rPr>
        <w:t xml:space="preserve">  Output: </w:t>
      </w:r>
      <w:r>
        <w:t>Created MemberId</w:t>
      </w:r>
    </w:p>
    <w:tbl>
      <w:tblPr>
        <w:tblStyle w:val="TableGrid"/>
        <w:tblW w:w="0" w:type="auto"/>
        <w:jc w:val="center"/>
        <w:tblLook w:val="04A0" w:firstRow="1" w:lastRow="0" w:firstColumn="1" w:lastColumn="0" w:noHBand="0" w:noVBand="1"/>
      </w:tblPr>
      <w:tblGrid>
        <w:gridCol w:w="10080"/>
      </w:tblGrid>
      <w:tr w:rsidR="0002349D" w14:paraId="4BB52981" w14:textId="77777777">
        <w:trPr>
          <w:cantSplit/>
          <w:jc w:val="center"/>
        </w:trPr>
        <w:tc>
          <w:tcPr>
            <w:tcW w:w="10080" w:type="dxa"/>
            <w:shd w:val="clear" w:color="auto" w:fill="F3F4F6"/>
            <w:tcMar>
              <w:top w:w="100" w:type="dxa"/>
              <w:left w:w="140" w:type="dxa"/>
              <w:bottom w:w="100" w:type="dxa"/>
              <w:right w:w="140" w:type="dxa"/>
            </w:tcMar>
          </w:tcPr>
          <w:p w14:paraId="4BEC84F3" w14:textId="77777777" w:rsidR="0002349D" w:rsidRDefault="00685F54">
            <w:r>
              <w:rPr>
                <w:rFonts w:ascii="Courier New" w:eastAsia="Courier New" w:hAnsi="Courier New"/>
                <w:sz w:val="15"/>
              </w:rPr>
              <w:t>BEGIN TRANSACTION;</w:t>
            </w:r>
            <w:r>
              <w:rPr>
                <w:rFonts w:ascii="Courier New" w:eastAsia="Courier New" w:hAnsi="Courier New"/>
                <w:sz w:val="15"/>
              </w:rPr>
              <w:br/>
              <w:t>INSERT INTO users (FullName, Email, Phone, PasswordHash, Status, CreatedAt, UpdatedAt)</w:t>
            </w:r>
            <w:r>
              <w:rPr>
                <w:rFonts w:ascii="Courier New" w:eastAsia="Courier New" w:hAnsi="Courier New"/>
                <w:sz w:val="15"/>
              </w:rPr>
              <w:br/>
              <w:t>VALUES (@FullName,@Email,@Phone,@PasswordHash,N'active',SYSUTCDATETIME(),SYSUTCDATETIME());</w:t>
            </w:r>
            <w:r>
              <w:rPr>
                <w:rFonts w:ascii="Courier New" w:eastAsia="Courier New" w:hAnsi="Courier New"/>
                <w:sz w:val="15"/>
              </w:rPr>
              <w:br/>
              <w:t>DECLARE @UserId BIGINT = SCOPE_IDENTITY();</w:t>
            </w:r>
            <w:r>
              <w:rPr>
                <w:rFonts w:ascii="Courier New" w:eastAsia="Courier New" w:hAnsi="Courier New"/>
                <w:sz w:val="15"/>
              </w:rPr>
              <w:br/>
              <w:t>INSERT INTO user_roles (UserId, RoleId) VALUES (@UserId, @MemberRoleId);</w:t>
            </w:r>
            <w:r>
              <w:rPr>
                <w:rFonts w:ascii="Courier New" w:eastAsia="Courier New" w:hAnsi="Courier New"/>
                <w:sz w:val="15"/>
              </w:rPr>
              <w:br/>
              <w:t>INSERT INTO member_profiles (UserId, JoinedAt, CreatedAt, UpdatedAt)</w:t>
            </w:r>
            <w:r>
              <w:rPr>
                <w:rFonts w:ascii="Courier New" w:eastAsia="Courier New" w:hAnsi="Courier New"/>
                <w:sz w:val="15"/>
              </w:rPr>
              <w:br/>
              <w:t>VALUES (@UserId, SYSUTCDATETIME(), SYSUTCDATETIME(), SYSUTCDATETIME());</w:t>
            </w:r>
            <w:r>
              <w:rPr>
                <w:rFonts w:ascii="Courier New" w:eastAsia="Courier New" w:hAnsi="Courier New"/>
                <w:sz w:val="15"/>
              </w:rPr>
              <w:br/>
              <w:t>COMMIT;</w:t>
            </w:r>
          </w:p>
        </w:tc>
      </w:tr>
    </w:tbl>
    <w:p w14:paraId="000621CB" w14:textId="77777777" w:rsidR="0002349D" w:rsidRDefault="0002349D">
      <w:pPr>
        <w:spacing w:after="0"/>
      </w:pPr>
    </w:p>
    <w:p w14:paraId="064B19C1" w14:textId="77777777" w:rsidR="0002349D" w:rsidRDefault="00685F54">
      <w:pPr>
        <w:spacing w:before="80" w:after="40"/>
      </w:pPr>
      <w:r>
        <w:rPr>
          <w:b/>
          <w:sz w:val="20"/>
        </w:rPr>
        <w:t>Q-MGT-03 — Soft-delete user/profile</w:t>
      </w:r>
    </w:p>
    <w:p w14:paraId="0A27ACA7" w14:textId="77777777" w:rsidR="0002349D" w:rsidRDefault="00685F54">
      <w:pPr>
        <w:pStyle w:val="BodyText"/>
        <w:spacing w:after="60"/>
      </w:pPr>
      <w:r>
        <w:rPr>
          <w:b/>
        </w:rPr>
        <w:t xml:space="preserve">Purpose: </w:t>
      </w:r>
      <w:r>
        <w:t>Remove an account from active operations without breaking history.</w:t>
      </w:r>
      <w:r>
        <w:rPr>
          <w:b/>
        </w:rPr>
        <w:t xml:space="preserve">  Input: </w:t>
      </w:r>
      <w:r>
        <w:t>@UserId</w:t>
      </w:r>
      <w:r>
        <w:rPr>
          <w:b/>
        </w:rPr>
        <w:t xml:space="preserve">  Output: </w:t>
      </w:r>
      <w:r>
        <w:t>Soft-deleted rows</w:t>
      </w:r>
    </w:p>
    <w:tbl>
      <w:tblPr>
        <w:tblStyle w:val="TableGrid"/>
        <w:tblW w:w="0" w:type="auto"/>
        <w:jc w:val="center"/>
        <w:tblLook w:val="04A0" w:firstRow="1" w:lastRow="0" w:firstColumn="1" w:lastColumn="0" w:noHBand="0" w:noVBand="1"/>
      </w:tblPr>
      <w:tblGrid>
        <w:gridCol w:w="10080"/>
      </w:tblGrid>
      <w:tr w:rsidR="0002349D" w14:paraId="27E1DA74" w14:textId="77777777">
        <w:trPr>
          <w:cantSplit/>
          <w:jc w:val="center"/>
        </w:trPr>
        <w:tc>
          <w:tcPr>
            <w:tcW w:w="10080" w:type="dxa"/>
            <w:shd w:val="clear" w:color="auto" w:fill="F3F4F6"/>
            <w:tcMar>
              <w:top w:w="100" w:type="dxa"/>
              <w:left w:w="140" w:type="dxa"/>
              <w:bottom w:w="100" w:type="dxa"/>
              <w:right w:w="140" w:type="dxa"/>
            </w:tcMar>
          </w:tcPr>
          <w:p w14:paraId="2F1731E5" w14:textId="77777777" w:rsidR="0002349D" w:rsidRDefault="00685F54">
            <w:r>
              <w:rPr>
                <w:rFonts w:ascii="Courier New" w:eastAsia="Courier New" w:hAnsi="Courier New"/>
                <w:sz w:val="15"/>
              </w:rPr>
              <w:t>BEGIN TRANSACTION;</w:t>
            </w:r>
            <w:r>
              <w:rPr>
                <w:rFonts w:ascii="Courier New" w:eastAsia="Courier New" w:hAnsi="Courier New"/>
                <w:sz w:val="15"/>
              </w:rPr>
              <w:br/>
              <w:t xml:space="preserve">UPDATE users SET IsDeleted = 1, UpdatedAt = </w:t>
            </w:r>
            <w:r>
              <w:rPr>
                <w:rFonts w:ascii="Courier New" w:eastAsia="Courier New" w:hAnsi="Courier New"/>
                <w:sz w:val="15"/>
              </w:rPr>
              <w:t>SYSUTCDATETIME() WHERE Id = @UserId;</w:t>
            </w:r>
            <w:r>
              <w:rPr>
                <w:rFonts w:ascii="Courier New" w:eastAsia="Courier New" w:hAnsi="Courier New"/>
                <w:sz w:val="15"/>
              </w:rPr>
              <w:br/>
              <w:t>UPDATE member_profiles SET IsDeleted = 1, UpdatedAt = SYSUTCDATETIME() WHERE UserId = @UserId;</w:t>
            </w:r>
            <w:r>
              <w:rPr>
                <w:rFonts w:ascii="Courier New" w:eastAsia="Courier New" w:hAnsi="Courier New"/>
                <w:sz w:val="15"/>
              </w:rPr>
              <w:br/>
              <w:t>UPDATE staff_profiles SET IsDeleted = 1, UpdatedAt = SYSUTCDATETIME() WHERE UserId = @UserId;</w:t>
            </w:r>
            <w:r>
              <w:rPr>
                <w:rFonts w:ascii="Courier New" w:eastAsia="Courier New" w:hAnsi="Courier New"/>
                <w:sz w:val="15"/>
              </w:rPr>
              <w:br/>
              <w:t>UPDATE trainer_profiles SET IsDeleted = 1, UpdatedAt = SYSUTCDATETIME() WHERE UserId = @UserId;</w:t>
            </w:r>
            <w:r>
              <w:rPr>
                <w:rFonts w:ascii="Courier New" w:eastAsia="Courier New" w:hAnsi="Courier New"/>
                <w:sz w:val="15"/>
              </w:rPr>
              <w:br/>
              <w:t>COMMIT;</w:t>
            </w:r>
          </w:p>
        </w:tc>
      </w:tr>
    </w:tbl>
    <w:p w14:paraId="1E86679D" w14:textId="77777777" w:rsidR="0002349D" w:rsidRDefault="0002349D">
      <w:pPr>
        <w:spacing w:after="0"/>
      </w:pPr>
    </w:p>
    <w:p w14:paraId="2541B2DA" w14:textId="77777777" w:rsidR="0002349D" w:rsidRDefault="00685F54">
      <w:pPr>
        <w:pStyle w:val="Heading1"/>
        <w:pageBreakBefore/>
      </w:pPr>
      <w:bookmarkStart w:id="27" w:name="_Toc235612915"/>
      <w:r>
        <w:lastRenderedPageBreak/>
        <w:t>4. Membership Packages and Membership Lifecycle</w:t>
      </w:r>
      <w:bookmarkEnd w:id="27"/>
    </w:p>
    <w:p w14:paraId="64770D3D" w14:textId="77777777" w:rsidR="0002349D" w:rsidRDefault="00685F54">
      <w:pPr>
        <w:pStyle w:val="BodyText"/>
      </w:pPr>
      <w:r>
        <w:t xml:space="preserve">Manages package templates, package sales, member renewal requests, renewals, cancellation and automatic/lazy lifecycle </w:t>
      </w:r>
      <w:r>
        <w:t>synchronization.</w:t>
      </w:r>
    </w:p>
    <w:tbl>
      <w:tblPr>
        <w:tblStyle w:val="TableGrid"/>
        <w:tblW w:w="0" w:type="auto"/>
        <w:jc w:val="center"/>
        <w:tblLook w:val="04A0" w:firstRow="1" w:lastRow="0" w:firstColumn="1" w:lastColumn="0" w:noHBand="0" w:noVBand="1"/>
      </w:tblPr>
      <w:tblGrid>
        <w:gridCol w:w="2360"/>
        <w:gridCol w:w="7920"/>
      </w:tblGrid>
      <w:tr w:rsidR="0002349D" w14:paraId="4A39E354" w14:textId="77777777">
        <w:trPr>
          <w:cantSplit/>
          <w:tblHeader/>
          <w:jc w:val="center"/>
        </w:trPr>
        <w:tc>
          <w:tcPr>
            <w:tcW w:w="2448" w:type="dxa"/>
            <w:shd w:val="clear" w:color="auto" w:fill="D9EAF7"/>
            <w:tcMar>
              <w:top w:w="80" w:type="dxa"/>
              <w:left w:w="100" w:type="dxa"/>
              <w:bottom w:w="80" w:type="dxa"/>
              <w:right w:w="100" w:type="dxa"/>
            </w:tcMar>
            <w:vAlign w:val="center"/>
          </w:tcPr>
          <w:p w14:paraId="4643D844"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33CC9341" w14:textId="77777777" w:rsidR="0002349D" w:rsidRDefault="00685F54">
            <w:pPr>
              <w:jc w:val="center"/>
            </w:pPr>
            <w:r>
              <w:rPr>
                <w:b/>
                <w:sz w:val="18"/>
              </w:rPr>
              <w:t>Specification</w:t>
            </w:r>
          </w:p>
        </w:tc>
      </w:tr>
      <w:tr w:rsidR="0002349D" w14:paraId="17CC6A78" w14:textId="77777777">
        <w:trPr>
          <w:cantSplit/>
          <w:jc w:val="center"/>
        </w:trPr>
        <w:tc>
          <w:tcPr>
            <w:tcW w:w="2448" w:type="dxa"/>
            <w:tcMar>
              <w:top w:w="80" w:type="dxa"/>
              <w:left w:w="100" w:type="dxa"/>
              <w:bottom w:w="80" w:type="dxa"/>
              <w:right w:w="100" w:type="dxa"/>
            </w:tcMar>
          </w:tcPr>
          <w:p w14:paraId="29D2E8A1" w14:textId="77777777" w:rsidR="0002349D" w:rsidRDefault="00685F54">
            <w:r>
              <w:rPr>
                <w:sz w:val="18"/>
              </w:rPr>
              <w:t>Actors</w:t>
            </w:r>
          </w:p>
        </w:tc>
        <w:tc>
          <w:tcPr>
            <w:tcW w:w="8352" w:type="dxa"/>
            <w:tcMar>
              <w:top w:w="80" w:type="dxa"/>
              <w:left w:w="100" w:type="dxa"/>
              <w:bottom w:w="80" w:type="dxa"/>
              <w:right w:w="100" w:type="dxa"/>
            </w:tcMar>
          </w:tcPr>
          <w:p w14:paraId="1B333D89" w14:textId="77777777" w:rsidR="0002349D" w:rsidRDefault="00685F54">
            <w:r>
              <w:rPr>
                <w:sz w:val="18"/>
              </w:rPr>
              <w:t>Admin; Staff; Member</w:t>
            </w:r>
          </w:p>
        </w:tc>
      </w:tr>
      <w:tr w:rsidR="0002349D" w14:paraId="212769AA" w14:textId="77777777">
        <w:trPr>
          <w:cantSplit/>
          <w:jc w:val="center"/>
        </w:trPr>
        <w:tc>
          <w:tcPr>
            <w:tcW w:w="2448" w:type="dxa"/>
            <w:tcMar>
              <w:top w:w="80" w:type="dxa"/>
              <w:left w:w="100" w:type="dxa"/>
              <w:bottom w:w="80" w:type="dxa"/>
              <w:right w:w="100" w:type="dxa"/>
            </w:tcMar>
          </w:tcPr>
          <w:p w14:paraId="181D2BD4" w14:textId="77777777" w:rsidR="0002349D" w:rsidRDefault="00685F54">
            <w:r>
              <w:rPr>
                <w:sz w:val="18"/>
              </w:rPr>
              <w:t>Related screens/routes</w:t>
            </w:r>
          </w:p>
        </w:tc>
        <w:tc>
          <w:tcPr>
            <w:tcW w:w="8352" w:type="dxa"/>
            <w:tcMar>
              <w:top w:w="80" w:type="dxa"/>
              <w:left w:w="100" w:type="dxa"/>
              <w:bottom w:w="80" w:type="dxa"/>
              <w:right w:w="100" w:type="dxa"/>
            </w:tcMar>
          </w:tcPr>
          <w:p w14:paraId="32271A44" w14:textId="77777777" w:rsidR="0002349D" w:rsidRDefault="00685F54">
            <w:r>
              <w:rPr>
                <w:sz w:val="18"/>
              </w:rPr>
              <w:t>/admin/packages, /admin/memberships, /staff/sell-package, /staff/renew-package, /member/membership</w:t>
            </w:r>
          </w:p>
        </w:tc>
      </w:tr>
      <w:tr w:rsidR="0002349D" w14:paraId="40B14F38" w14:textId="77777777">
        <w:trPr>
          <w:cantSplit/>
          <w:jc w:val="center"/>
        </w:trPr>
        <w:tc>
          <w:tcPr>
            <w:tcW w:w="2448" w:type="dxa"/>
            <w:tcMar>
              <w:top w:w="80" w:type="dxa"/>
              <w:left w:w="100" w:type="dxa"/>
              <w:bottom w:w="80" w:type="dxa"/>
              <w:right w:w="100" w:type="dxa"/>
            </w:tcMar>
          </w:tcPr>
          <w:p w14:paraId="000D52C3" w14:textId="77777777" w:rsidR="0002349D" w:rsidRDefault="00685F54">
            <w:r>
              <w:rPr>
                <w:sz w:val="18"/>
              </w:rPr>
              <w:t>Primary API endpoints</w:t>
            </w:r>
          </w:p>
        </w:tc>
        <w:tc>
          <w:tcPr>
            <w:tcW w:w="8352" w:type="dxa"/>
            <w:tcMar>
              <w:top w:w="80" w:type="dxa"/>
              <w:left w:w="100" w:type="dxa"/>
              <w:bottom w:w="80" w:type="dxa"/>
              <w:right w:w="100" w:type="dxa"/>
            </w:tcMar>
          </w:tcPr>
          <w:p w14:paraId="1A2CB891" w14:textId="77777777" w:rsidR="0002349D" w:rsidRDefault="00685F54">
            <w:r>
              <w:rPr>
                <w:sz w:val="18"/>
              </w:rPr>
              <w:t xml:space="preserve">GET/POST/PUT </w:t>
            </w:r>
            <w:r>
              <w:rPr>
                <w:sz w:val="18"/>
              </w:rPr>
              <w:t>/api/v1/packages; GET /api/v1/memberships; GET /members/{id}/memberships; POST /memberships/sell; /renew; /renewal-request; /cancel</w:t>
            </w:r>
          </w:p>
        </w:tc>
      </w:tr>
      <w:tr w:rsidR="0002349D" w14:paraId="4F492594" w14:textId="77777777">
        <w:trPr>
          <w:cantSplit/>
          <w:jc w:val="center"/>
        </w:trPr>
        <w:tc>
          <w:tcPr>
            <w:tcW w:w="2448" w:type="dxa"/>
            <w:tcMar>
              <w:top w:w="80" w:type="dxa"/>
              <w:left w:w="100" w:type="dxa"/>
              <w:bottom w:w="80" w:type="dxa"/>
              <w:right w:w="100" w:type="dxa"/>
            </w:tcMar>
          </w:tcPr>
          <w:p w14:paraId="6D38F5D8" w14:textId="77777777" w:rsidR="0002349D" w:rsidRDefault="00685F54">
            <w:r>
              <w:rPr>
                <w:sz w:val="18"/>
              </w:rPr>
              <w:t>Persistent tables</w:t>
            </w:r>
          </w:p>
        </w:tc>
        <w:tc>
          <w:tcPr>
            <w:tcW w:w="8352" w:type="dxa"/>
            <w:tcMar>
              <w:top w:w="80" w:type="dxa"/>
              <w:left w:w="100" w:type="dxa"/>
              <w:bottom w:w="80" w:type="dxa"/>
              <w:right w:w="100" w:type="dxa"/>
            </w:tcMar>
          </w:tcPr>
          <w:p w14:paraId="3D3C59AD" w14:textId="77777777" w:rsidR="0002349D" w:rsidRDefault="00685F54">
            <w:r>
              <w:rPr>
                <w:sz w:val="18"/>
              </w:rPr>
              <w:t>membership_packages, memberships, users/member_profiles, audit_logs</w:t>
            </w:r>
          </w:p>
        </w:tc>
      </w:tr>
    </w:tbl>
    <w:p w14:paraId="44336F8A" w14:textId="77777777" w:rsidR="0002349D" w:rsidRDefault="0002349D">
      <w:pPr>
        <w:spacing w:after="0"/>
      </w:pPr>
    </w:p>
    <w:p w14:paraId="044AD3A2" w14:textId="77777777" w:rsidR="0002349D" w:rsidRDefault="00685F54">
      <w:pPr>
        <w:pStyle w:val="Heading2"/>
      </w:pPr>
      <w:bookmarkStart w:id="28" w:name="_Toc235612916"/>
      <w:r>
        <w:t>a. Class Diagram</w:t>
      </w:r>
      <w:bookmarkEnd w:id="28"/>
    </w:p>
    <w:tbl>
      <w:tblPr>
        <w:tblStyle w:val="TableGrid"/>
        <w:tblW w:w="0" w:type="auto"/>
        <w:jc w:val="center"/>
        <w:tblLook w:val="04A0" w:firstRow="1" w:lastRow="0" w:firstColumn="1" w:lastColumn="0" w:noHBand="0" w:noVBand="1"/>
      </w:tblPr>
      <w:tblGrid>
        <w:gridCol w:w="10080"/>
      </w:tblGrid>
      <w:tr w:rsidR="0002349D" w14:paraId="7E16C617" w14:textId="77777777">
        <w:trPr>
          <w:cantSplit/>
          <w:trHeight w:val="3888"/>
          <w:jc w:val="center"/>
        </w:trPr>
        <w:tc>
          <w:tcPr>
            <w:tcW w:w="10080" w:type="dxa"/>
            <w:shd w:val="clear" w:color="auto" w:fill="F7F7F7"/>
            <w:vAlign w:val="center"/>
          </w:tcPr>
          <w:p w14:paraId="45A5A0CE"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Membership Packages and Membership Lifecycle</w:t>
            </w:r>
          </w:p>
        </w:tc>
      </w:tr>
    </w:tbl>
    <w:p w14:paraId="4ABA5698" w14:textId="2BAE8A2D"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11</w:t>
      </w:r>
      <w:r>
        <w:fldChar w:fldCharType="end"/>
      </w:r>
      <w:r>
        <w:rPr>
          <w:rFonts w:ascii="Calibri" w:eastAsia="Calibri" w:hAnsi="Calibri"/>
          <w:i/>
          <w:sz w:val="20"/>
        </w:rPr>
        <w:t>. Class Diagram — Membership Packages and Membership Lifecycle</w:t>
      </w:r>
    </w:p>
    <w:p w14:paraId="6998D0F8" w14:textId="77777777" w:rsidR="0002349D" w:rsidRDefault="00685F54">
      <w:pPr>
        <w:pStyle w:val="Heading2"/>
      </w:pPr>
      <w:bookmarkStart w:id="29" w:name="_Toc235612917"/>
      <w:r>
        <w:t>b. Class Specifications</w:t>
      </w:r>
      <w:bookmarkEnd w:id="29"/>
    </w:p>
    <w:p w14:paraId="2695AC70" w14:textId="77777777" w:rsidR="0002349D" w:rsidRDefault="00685F54">
      <w:pPr>
        <w:keepNext/>
        <w:spacing w:before="80" w:after="60"/>
      </w:pPr>
      <w:r>
        <w:rPr>
          <w:b/>
          <w:sz w:val="22"/>
        </w:rPr>
        <w:t>PackagesController Class</w:t>
      </w:r>
    </w:p>
    <w:p w14:paraId="5704FF35" w14:textId="77777777" w:rsidR="0002349D" w:rsidRDefault="00685F54">
      <w:pPr>
        <w:pStyle w:val="BodyText"/>
        <w:keepNext/>
        <w:spacing w:after="60"/>
      </w:pPr>
      <w:r>
        <w:rPr>
          <w:b/>
        </w:rPr>
        <w:t xml:space="preserve">Description: </w:t>
      </w:r>
      <w:r>
        <w:t xml:space="preserve">Lists </w:t>
      </w:r>
      <w:r>
        <w:t>available packages and provides Admin create/update endpoints.</w:t>
      </w:r>
    </w:p>
    <w:tbl>
      <w:tblPr>
        <w:tblStyle w:val="TableGrid"/>
        <w:tblW w:w="0" w:type="auto"/>
        <w:jc w:val="center"/>
        <w:tblLook w:val="04A0" w:firstRow="1" w:lastRow="0" w:firstColumn="1" w:lastColumn="0" w:noHBand="0" w:noVBand="1"/>
      </w:tblPr>
      <w:tblGrid>
        <w:gridCol w:w="631"/>
        <w:gridCol w:w="2867"/>
        <w:gridCol w:w="2726"/>
        <w:gridCol w:w="4056"/>
      </w:tblGrid>
      <w:tr w:rsidR="0002349D" w14:paraId="6D9386FB" w14:textId="77777777">
        <w:trPr>
          <w:cantSplit/>
          <w:tblHeader/>
          <w:jc w:val="center"/>
        </w:trPr>
        <w:tc>
          <w:tcPr>
            <w:tcW w:w="648" w:type="dxa"/>
            <w:shd w:val="clear" w:color="auto" w:fill="FCE4D6"/>
            <w:tcMar>
              <w:top w:w="80" w:type="dxa"/>
              <w:left w:w="100" w:type="dxa"/>
              <w:bottom w:w="80" w:type="dxa"/>
              <w:right w:w="100" w:type="dxa"/>
            </w:tcMar>
            <w:vAlign w:val="center"/>
          </w:tcPr>
          <w:p w14:paraId="75BF68C5"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4B234993"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23CA578F"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248DC38C" w14:textId="77777777" w:rsidR="0002349D" w:rsidRDefault="00685F54">
            <w:pPr>
              <w:jc w:val="center"/>
            </w:pPr>
            <w:r>
              <w:rPr>
                <w:b/>
                <w:sz w:val="16"/>
              </w:rPr>
              <w:t>Internal processing</w:t>
            </w:r>
          </w:p>
        </w:tc>
      </w:tr>
      <w:tr w:rsidR="0002349D" w14:paraId="541D0D61" w14:textId="77777777">
        <w:trPr>
          <w:cantSplit/>
          <w:jc w:val="center"/>
        </w:trPr>
        <w:tc>
          <w:tcPr>
            <w:tcW w:w="648" w:type="dxa"/>
            <w:tcMar>
              <w:top w:w="80" w:type="dxa"/>
              <w:left w:w="100" w:type="dxa"/>
              <w:bottom w:w="80" w:type="dxa"/>
              <w:right w:w="100" w:type="dxa"/>
            </w:tcMar>
          </w:tcPr>
          <w:p w14:paraId="4FAE4311" w14:textId="77777777" w:rsidR="0002349D" w:rsidRDefault="00685F54">
            <w:r>
              <w:rPr>
                <w:sz w:val="16"/>
              </w:rPr>
              <w:t>01</w:t>
            </w:r>
          </w:p>
        </w:tc>
        <w:tc>
          <w:tcPr>
            <w:tcW w:w="2880" w:type="dxa"/>
            <w:tcMar>
              <w:top w:w="80" w:type="dxa"/>
              <w:left w:w="100" w:type="dxa"/>
              <w:bottom w:w="80" w:type="dxa"/>
              <w:right w:w="100" w:type="dxa"/>
            </w:tcMar>
          </w:tcPr>
          <w:p w14:paraId="6B4FD4FD" w14:textId="77777777" w:rsidR="0002349D" w:rsidRDefault="00685F54">
            <w:r>
              <w:rPr>
                <w:sz w:val="16"/>
              </w:rPr>
              <w:t>GetPackages()</w:t>
            </w:r>
          </w:p>
        </w:tc>
        <w:tc>
          <w:tcPr>
            <w:tcW w:w="2880" w:type="dxa"/>
            <w:tcMar>
              <w:top w:w="80" w:type="dxa"/>
              <w:left w:w="100" w:type="dxa"/>
              <w:bottom w:w="80" w:type="dxa"/>
              <w:right w:w="100" w:type="dxa"/>
            </w:tcMar>
          </w:tcPr>
          <w:p w14:paraId="70AAEABD" w14:textId="77777777" w:rsidR="0002349D" w:rsidRDefault="00685F54">
            <w:r>
              <w:rPr>
                <w:sz w:val="16"/>
              </w:rPr>
              <w:t>Input: caller and optional active filter. Output: package DTOs.</w:t>
            </w:r>
          </w:p>
        </w:tc>
        <w:tc>
          <w:tcPr>
            <w:tcW w:w="4320" w:type="dxa"/>
            <w:tcMar>
              <w:top w:w="80" w:type="dxa"/>
              <w:left w:w="100" w:type="dxa"/>
              <w:bottom w:w="80" w:type="dxa"/>
              <w:right w:w="100" w:type="dxa"/>
            </w:tcMar>
          </w:tcPr>
          <w:p w14:paraId="67FC462D" w14:textId="77777777" w:rsidR="0002349D" w:rsidRDefault="00685F54">
            <w:r>
              <w:rPr>
                <w:sz w:val="16"/>
              </w:rPr>
              <w:t>Return active packages to authenticated users and all packages to Admin.</w:t>
            </w:r>
          </w:p>
        </w:tc>
      </w:tr>
      <w:tr w:rsidR="0002349D" w14:paraId="0605705B" w14:textId="77777777">
        <w:trPr>
          <w:cantSplit/>
          <w:jc w:val="center"/>
        </w:trPr>
        <w:tc>
          <w:tcPr>
            <w:tcW w:w="648" w:type="dxa"/>
            <w:tcMar>
              <w:top w:w="80" w:type="dxa"/>
              <w:left w:w="100" w:type="dxa"/>
              <w:bottom w:w="80" w:type="dxa"/>
              <w:right w:w="100" w:type="dxa"/>
            </w:tcMar>
          </w:tcPr>
          <w:p w14:paraId="799724B1" w14:textId="77777777" w:rsidR="0002349D" w:rsidRDefault="00685F54">
            <w:r>
              <w:rPr>
                <w:sz w:val="16"/>
              </w:rPr>
              <w:t>02</w:t>
            </w:r>
          </w:p>
        </w:tc>
        <w:tc>
          <w:tcPr>
            <w:tcW w:w="2880" w:type="dxa"/>
            <w:tcMar>
              <w:top w:w="80" w:type="dxa"/>
              <w:left w:w="100" w:type="dxa"/>
              <w:bottom w:w="80" w:type="dxa"/>
              <w:right w:w="100" w:type="dxa"/>
            </w:tcMar>
          </w:tcPr>
          <w:p w14:paraId="36678E11" w14:textId="77777777" w:rsidR="0002349D" w:rsidRDefault="00685F54">
            <w:r>
              <w:rPr>
                <w:sz w:val="16"/>
              </w:rPr>
              <w:t>CreatePackage(CreatePackageRequest)</w:t>
            </w:r>
          </w:p>
        </w:tc>
        <w:tc>
          <w:tcPr>
            <w:tcW w:w="2880" w:type="dxa"/>
            <w:tcMar>
              <w:top w:w="80" w:type="dxa"/>
              <w:left w:w="100" w:type="dxa"/>
              <w:bottom w:w="80" w:type="dxa"/>
              <w:right w:w="100" w:type="dxa"/>
            </w:tcMar>
          </w:tcPr>
          <w:p w14:paraId="3DC1EE14" w14:textId="77777777" w:rsidR="0002349D" w:rsidRDefault="00685F54">
            <w:r>
              <w:rPr>
                <w:sz w:val="16"/>
              </w:rPr>
              <w:t>Input: name, duration, price, SupportsPT. Output: created package.</w:t>
            </w:r>
          </w:p>
        </w:tc>
        <w:tc>
          <w:tcPr>
            <w:tcW w:w="4320" w:type="dxa"/>
            <w:tcMar>
              <w:top w:w="80" w:type="dxa"/>
              <w:left w:w="100" w:type="dxa"/>
              <w:bottom w:w="80" w:type="dxa"/>
              <w:right w:w="100" w:type="dxa"/>
            </w:tcMar>
          </w:tcPr>
          <w:p w14:paraId="53D74F2E" w14:textId="77777777" w:rsidR="0002349D" w:rsidRDefault="00685F54">
            <w:r>
              <w:rPr>
                <w:sz w:val="16"/>
              </w:rPr>
              <w:t>Validate unique name, positive duration/price and write audit.</w:t>
            </w:r>
          </w:p>
        </w:tc>
      </w:tr>
      <w:tr w:rsidR="0002349D" w14:paraId="643B7209" w14:textId="77777777">
        <w:trPr>
          <w:cantSplit/>
          <w:jc w:val="center"/>
        </w:trPr>
        <w:tc>
          <w:tcPr>
            <w:tcW w:w="648" w:type="dxa"/>
            <w:tcMar>
              <w:top w:w="80" w:type="dxa"/>
              <w:left w:w="100" w:type="dxa"/>
              <w:bottom w:w="80" w:type="dxa"/>
              <w:right w:w="100" w:type="dxa"/>
            </w:tcMar>
          </w:tcPr>
          <w:p w14:paraId="19B401F7" w14:textId="77777777" w:rsidR="0002349D" w:rsidRDefault="00685F54">
            <w:r>
              <w:rPr>
                <w:sz w:val="16"/>
              </w:rPr>
              <w:t>03</w:t>
            </w:r>
          </w:p>
        </w:tc>
        <w:tc>
          <w:tcPr>
            <w:tcW w:w="2880" w:type="dxa"/>
            <w:tcMar>
              <w:top w:w="80" w:type="dxa"/>
              <w:left w:w="100" w:type="dxa"/>
              <w:bottom w:w="80" w:type="dxa"/>
              <w:right w:w="100" w:type="dxa"/>
            </w:tcMar>
          </w:tcPr>
          <w:p w14:paraId="29BC2F55" w14:textId="77777777" w:rsidR="0002349D" w:rsidRDefault="00685F54">
            <w:r>
              <w:rPr>
                <w:sz w:val="16"/>
              </w:rPr>
              <w:t>UpdatePackage(id, request)</w:t>
            </w:r>
          </w:p>
        </w:tc>
        <w:tc>
          <w:tcPr>
            <w:tcW w:w="2880" w:type="dxa"/>
            <w:tcMar>
              <w:top w:w="80" w:type="dxa"/>
              <w:left w:w="100" w:type="dxa"/>
              <w:bottom w:w="80" w:type="dxa"/>
              <w:right w:w="100" w:type="dxa"/>
            </w:tcMar>
          </w:tcPr>
          <w:p w14:paraId="3370981C" w14:textId="77777777" w:rsidR="0002349D" w:rsidRDefault="00685F54">
            <w:r>
              <w:rPr>
                <w:sz w:val="16"/>
              </w:rPr>
              <w:t xml:space="preserve">Input: package id and editable fields. </w:t>
            </w:r>
            <w:r>
              <w:rPr>
                <w:sz w:val="16"/>
              </w:rPr>
              <w:t>Output: updated package.</w:t>
            </w:r>
          </w:p>
        </w:tc>
        <w:tc>
          <w:tcPr>
            <w:tcW w:w="4320" w:type="dxa"/>
            <w:tcMar>
              <w:top w:w="80" w:type="dxa"/>
              <w:left w:w="100" w:type="dxa"/>
              <w:bottom w:w="80" w:type="dxa"/>
              <w:right w:w="100" w:type="dxa"/>
            </w:tcMar>
          </w:tcPr>
          <w:p w14:paraId="018847E9" w14:textId="77777777" w:rsidR="0002349D" w:rsidRDefault="00685F54">
            <w:r>
              <w:rPr>
                <w:sz w:val="16"/>
              </w:rPr>
              <w:t>Update template without rewriting historical membership snapshots.</w:t>
            </w:r>
          </w:p>
        </w:tc>
      </w:tr>
    </w:tbl>
    <w:p w14:paraId="5792AC8B" w14:textId="77777777" w:rsidR="0002349D" w:rsidRDefault="0002349D">
      <w:pPr>
        <w:spacing w:after="0"/>
      </w:pPr>
    </w:p>
    <w:p w14:paraId="30F23DAB" w14:textId="77777777" w:rsidR="0002349D" w:rsidRDefault="00685F54">
      <w:pPr>
        <w:keepNext/>
        <w:spacing w:before="80" w:after="60"/>
      </w:pPr>
      <w:r>
        <w:rPr>
          <w:b/>
          <w:sz w:val="22"/>
        </w:rPr>
        <w:t>MembershipService Class</w:t>
      </w:r>
    </w:p>
    <w:p w14:paraId="5834958C" w14:textId="77777777" w:rsidR="0002349D" w:rsidRDefault="00685F54">
      <w:pPr>
        <w:pStyle w:val="BodyText"/>
        <w:keepNext/>
        <w:spacing w:after="60"/>
      </w:pPr>
      <w:r>
        <w:rPr>
          <w:b/>
        </w:rPr>
        <w:t xml:space="preserve">Description: </w:t>
      </w:r>
      <w:r>
        <w:t>Implements sale, renewal, member request, cancellation and lifecycle synchronization.</w:t>
      </w:r>
    </w:p>
    <w:tbl>
      <w:tblPr>
        <w:tblStyle w:val="TableGrid"/>
        <w:tblW w:w="0" w:type="auto"/>
        <w:jc w:val="center"/>
        <w:tblLook w:val="04A0" w:firstRow="1" w:lastRow="0" w:firstColumn="1" w:lastColumn="0" w:noHBand="0" w:noVBand="1"/>
      </w:tblPr>
      <w:tblGrid>
        <w:gridCol w:w="629"/>
        <w:gridCol w:w="2850"/>
        <w:gridCol w:w="2742"/>
        <w:gridCol w:w="4059"/>
      </w:tblGrid>
      <w:tr w:rsidR="0002349D" w14:paraId="24038647" w14:textId="77777777">
        <w:trPr>
          <w:cantSplit/>
          <w:tblHeader/>
          <w:jc w:val="center"/>
        </w:trPr>
        <w:tc>
          <w:tcPr>
            <w:tcW w:w="648" w:type="dxa"/>
            <w:shd w:val="clear" w:color="auto" w:fill="FCE4D6"/>
            <w:tcMar>
              <w:top w:w="80" w:type="dxa"/>
              <w:left w:w="100" w:type="dxa"/>
              <w:bottom w:w="80" w:type="dxa"/>
              <w:right w:w="100" w:type="dxa"/>
            </w:tcMar>
            <w:vAlign w:val="center"/>
          </w:tcPr>
          <w:p w14:paraId="745A002F"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3BC61398"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38EA8643"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182D7C3A" w14:textId="77777777" w:rsidR="0002349D" w:rsidRDefault="00685F54">
            <w:pPr>
              <w:jc w:val="center"/>
            </w:pPr>
            <w:r>
              <w:rPr>
                <w:b/>
                <w:sz w:val="16"/>
              </w:rPr>
              <w:t>Internal processing</w:t>
            </w:r>
          </w:p>
        </w:tc>
      </w:tr>
      <w:tr w:rsidR="0002349D" w14:paraId="4A31C17B" w14:textId="77777777">
        <w:trPr>
          <w:cantSplit/>
          <w:jc w:val="center"/>
        </w:trPr>
        <w:tc>
          <w:tcPr>
            <w:tcW w:w="648" w:type="dxa"/>
            <w:tcMar>
              <w:top w:w="80" w:type="dxa"/>
              <w:left w:w="100" w:type="dxa"/>
              <w:bottom w:w="80" w:type="dxa"/>
              <w:right w:w="100" w:type="dxa"/>
            </w:tcMar>
          </w:tcPr>
          <w:p w14:paraId="36431707" w14:textId="77777777" w:rsidR="0002349D" w:rsidRDefault="00685F54">
            <w:r>
              <w:rPr>
                <w:sz w:val="16"/>
              </w:rPr>
              <w:t>01</w:t>
            </w:r>
          </w:p>
        </w:tc>
        <w:tc>
          <w:tcPr>
            <w:tcW w:w="2880" w:type="dxa"/>
            <w:tcMar>
              <w:top w:w="80" w:type="dxa"/>
              <w:left w:w="100" w:type="dxa"/>
              <w:bottom w:w="80" w:type="dxa"/>
              <w:right w:w="100" w:type="dxa"/>
            </w:tcMar>
          </w:tcPr>
          <w:p w14:paraId="46D73B17" w14:textId="77777777" w:rsidR="0002349D" w:rsidRDefault="00685F54">
            <w:r>
              <w:rPr>
                <w:sz w:val="16"/>
              </w:rPr>
              <w:t>SellAsync(SellMembershipRequest)</w:t>
            </w:r>
          </w:p>
        </w:tc>
        <w:tc>
          <w:tcPr>
            <w:tcW w:w="2880" w:type="dxa"/>
            <w:tcMar>
              <w:top w:w="80" w:type="dxa"/>
              <w:left w:w="100" w:type="dxa"/>
              <w:bottom w:w="80" w:type="dxa"/>
              <w:right w:w="100" w:type="dxa"/>
            </w:tcMar>
          </w:tcPr>
          <w:p w14:paraId="4A02A923" w14:textId="77777777" w:rsidR="0002349D" w:rsidRDefault="00685F54">
            <w:r>
              <w:rPr>
                <w:sz w:val="16"/>
              </w:rPr>
              <w:t>Input: member, package, start date. Output: PendingPayment membership.</w:t>
            </w:r>
          </w:p>
        </w:tc>
        <w:tc>
          <w:tcPr>
            <w:tcW w:w="4320" w:type="dxa"/>
            <w:tcMar>
              <w:top w:w="80" w:type="dxa"/>
              <w:left w:w="100" w:type="dxa"/>
              <w:bottom w:w="80" w:type="dxa"/>
              <w:right w:w="100" w:type="dxa"/>
            </w:tcMar>
          </w:tcPr>
          <w:p w14:paraId="631F7E00" w14:textId="77777777" w:rsidR="0002349D" w:rsidRDefault="00685F54">
            <w:r>
              <w:rPr>
                <w:sz w:val="16"/>
              </w:rPr>
              <w:t>Validate member/package, calculate end date and create pending membership.</w:t>
            </w:r>
          </w:p>
        </w:tc>
      </w:tr>
      <w:tr w:rsidR="0002349D" w14:paraId="11B8FFD3" w14:textId="77777777">
        <w:trPr>
          <w:cantSplit/>
          <w:jc w:val="center"/>
        </w:trPr>
        <w:tc>
          <w:tcPr>
            <w:tcW w:w="648" w:type="dxa"/>
            <w:tcMar>
              <w:top w:w="80" w:type="dxa"/>
              <w:left w:w="100" w:type="dxa"/>
              <w:bottom w:w="80" w:type="dxa"/>
              <w:right w:w="100" w:type="dxa"/>
            </w:tcMar>
          </w:tcPr>
          <w:p w14:paraId="71D872B5" w14:textId="77777777" w:rsidR="0002349D" w:rsidRDefault="00685F54">
            <w:r>
              <w:rPr>
                <w:sz w:val="16"/>
              </w:rPr>
              <w:lastRenderedPageBreak/>
              <w:t>02</w:t>
            </w:r>
          </w:p>
        </w:tc>
        <w:tc>
          <w:tcPr>
            <w:tcW w:w="2880" w:type="dxa"/>
            <w:tcMar>
              <w:top w:w="80" w:type="dxa"/>
              <w:left w:w="100" w:type="dxa"/>
              <w:bottom w:w="80" w:type="dxa"/>
              <w:right w:w="100" w:type="dxa"/>
            </w:tcMar>
          </w:tcPr>
          <w:p w14:paraId="17B58098" w14:textId="77777777" w:rsidR="0002349D" w:rsidRDefault="00685F54">
            <w:r>
              <w:rPr>
                <w:sz w:val="16"/>
              </w:rPr>
              <w:t>RenewAsync(id, RenewRequest)</w:t>
            </w:r>
          </w:p>
        </w:tc>
        <w:tc>
          <w:tcPr>
            <w:tcW w:w="2880" w:type="dxa"/>
            <w:tcMar>
              <w:top w:w="80" w:type="dxa"/>
              <w:left w:w="100" w:type="dxa"/>
              <w:bottom w:w="80" w:type="dxa"/>
              <w:right w:w="100" w:type="dxa"/>
            </w:tcMar>
          </w:tcPr>
          <w:p w14:paraId="2912FDFE" w14:textId="77777777" w:rsidR="0002349D" w:rsidRDefault="00685F54">
            <w:r>
              <w:rPr>
                <w:sz w:val="16"/>
              </w:rPr>
              <w:t xml:space="preserve">Input: membership and </w:t>
            </w:r>
            <w:r>
              <w:rPr>
                <w:sz w:val="16"/>
              </w:rPr>
              <w:t>package/payment data. Output: renewed membership.</w:t>
            </w:r>
          </w:p>
        </w:tc>
        <w:tc>
          <w:tcPr>
            <w:tcW w:w="4320" w:type="dxa"/>
            <w:tcMar>
              <w:top w:w="80" w:type="dxa"/>
              <w:left w:w="100" w:type="dxa"/>
              <w:bottom w:w="80" w:type="dxa"/>
              <w:right w:w="100" w:type="dxa"/>
            </w:tcMar>
          </w:tcPr>
          <w:p w14:paraId="58A6CAA5" w14:textId="77777777" w:rsidR="0002349D" w:rsidRDefault="00685F54">
            <w:r>
              <w:rPr>
                <w:sz w:val="16"/>
              </w:rPr>
              <w:t>Extend from max(today,current end date), create payment when supplied and activate.</w:t>
            </w:r>
          </w:p>
        </w:tc>
      </w:tr>
      <w:tr w:rsidR="0002349D" w14:paraId="574530D6" w14:textId="77777777">
        <w:trPr>
          <w:cantSplit/>
          <w:jc w:val="center"/>
        </w:trPr>
        <w:tc>
          <w:tcPr>
            <w:tcW w:w="648" w:type="dxa"/>
            <w:tcMar>
              <w:top w:w="80" w:type="dxa"/>
              <w:left w:w="100" w:type="dxa"/>
              <w:bottom w:w="80" w:type="dxa"/>
              <w:right w:w="100" w:type="dxa"/>
            </w:tcMar>
          </w:tcPr>
          <w:p w14:paraId="013AFA01" w14:textId="77777777" w:rsidR="0002349D" w:rsidRDefault="00685F54">
            <w:r>
              <w:rPr>
                <w:sz w:val="16"/>
              </w:rPr>
              <w:t>03</w:t>
            </w:r>
          </w:p>
        </w:tc>
        <w:tc>
          <w:tcPr>
            <w:tcW w:w="2880" w:type="dxa"/>
            <w:tcMar>
              <w:top w:w="80" w:type="dxa"/>
              <w:left w:w="100" w:type="dxa"/>
              <w:bottom w:w="80" w:type="dxa"/>
              <w:right w:w="100" w:type="dxa"/>
            </w:tcMar>
          </w:tcPr>
          <w:p w14:paraId="4E959C41" w14:textId="77777777" w:rsidR="0002349D" w:rsidRDefault="00685F54">
            <w:r>
              <w:rPr>
                <w:sz w:val="16"/>
              </w:rPr>
              <w:t>RequestRenewalAsync(memberId, packageId)</w:t>
            </w:r>
          </w:p>
        </w:tc>
        <w:tc>
          <w:tcPr>
            <w:tcW w:w="2880" w:type="dxa"/>
            <w:tcMar>
              <w:top w:w="80" w:type="dxa"/>
              <w:left w:w="100" w:type="dxa"/>
              <w:bottom w:w="80" w:type="dxa"/>
              <w:right w:w="100" w:type="dxa"/>
            </w:tcMar>
          </w:tcPr>
          <w:p w14:paraId="5C9843AD" w14:textId="77777777" w:rsidR="0002349D" w:rsidRDefault="00685F54">
            <w:r>
              <w:rPr>
                <w:sz w:val="16"/>
              </w:rPr>
              <w:t>Input: member and package. Output: PendingPayment renewal.</w:t>
            </w:r>
          </w:p>
        </w:tc>
        <w:tc>
          <w:tcPr>
            <w:tcW w:w="4320" w:type="dxa"/>
            <w:tcMar>
              <w:top w:w="80" w:type="dxa"/>
              <w:left w:w="100" w:type="dxa"/>
              <w:bottom w:w="80" w:type="dxa"/>
              <w:right w:w="100" w:type="dxa"/>
            </w:tcMar>
          </w:tcPr>
          <w:p w14:paraId="586935E3" w14:textId="77777777" w:rsidR="0002349D" w:rsidRDefault="00685F54">
            <w:r>
              <w:rPr>
                <w:sz w:val="16"/>
              </w:rPr>
              <w:t xml:space="preserve">Enforce self </w:t>
            </w:r>
            <w:r>
              <w:rPr>
                <w:sz w:val="16"/>
              </w:rPr>
              <w:t>ownership and create member-initiated request.</w:t>
            </w:r>
          </w:p>
        </w:tc>
      </w:tr>
      <w:tr w:rsidR="0002349D" w14:paraId="2DD46053" w14:textId="77777777">
        <w:trPr>
          <w:cantSplit/>
          <w:jc w:val="center"/>
        </w:trPr>
        <w:tc>
          <w:tcPr>
            <w:tcW w:w="648" w:type="dxa"/>
            <w:tcMar>
              <w:top w:w="80" w:type="dxa"/>
              <w:left w:w="100" w:type="dxa"/>
              <w:bottom w:w="80" w:type="dxa"/>
              <w:right w:w="100" w:type="dxa"/>
            </w:tcMar>
          </w:tcPr>
          <w:p w14:paraId="146F66C0" w14:textId="77777777" w:rsidR="0002349D" w:rsidRDefault="00685F54">
            <w:r>
              <w:rPr>
                <w:sz w:val="16"/>
              </w:rPr>
              <w:t>04</w:t>
            </w:r>
          </w:p>
        </w:tc>
        <w:tc>
          <w:tcPr>
            <w:tcW w:w="2880" w:type="dxa"/>
            <w:tcMar>
              <w:top w:w="80" w:type="dxa"/>
              <w:left w:w="100" w:type="dxa"/>
              <w:bottom w:w="80" w:type="dxa"/>
              <w:right w:w="100" w:type="dxa"/>
            </w:tcMar>
          </w:tcPr>
          <w:p w14:paraId="10C58189" w14:textId="77777777" w:rsidR="0002349D" w:rsidRDefault="00685F54">
            <w:r>
              <w:rPr>
                <w:sz w:val="16"/>
              </w:rPr>
              <w:t>SynchronizeLifecycleAsync()</w:t>
            </w:r>
          </w:p>
        </w:tc>
        <w:tc>
          <w:tcPr>
            <w:tcW w:w="2880" w:type="dxa"/>
            <w:tcMar>
              <w:top w:w="80" w:type="dxa"/>
              <w:left w:w="100" w:type="dxa"/>
              <w:bottom w:w="80" w:type="dxa"/>
              <w:right w:w="100" w:type="dxa"/>
            </w:tcMar>
          </w:tcPr>
          <w:p w14:paraId="04071793" w14:textId="77777777" w:rsidR="0002349D" w:rsidRDefault="00685F54">
            <w:r>
              <w:rPr>
                <w:sz w:val="16"/>
              </w:rPr>
              <w:t>Input: current UTC time. Output: updated statuses.</w:t>
            </w:r>
          </w:p>
        </w:tc>
        <w:tc>
          <w:tcPr>
            <w:tcW w:w="4320" w:type="dxa"/>
            <w:tcMar>
              <w:top w:w="80" w:type="dxa"/>
              <w:left w:w="100" w:type="dxa"/>
              <w:bottom w:w="80" w:type="dxa"/>
              <w:right w:w="100" w:type="dxa"/>
            </w:tcMar>
          </w:tcPr>
          <w:p w14:paraId="1F201BBA" w14:textId="77777777" w:rsidR="0002349D" w:rsidRDefault="00685F54">
            <w:r>
              <w:rPr>
                <w:sz w:val="16"/>
              </w:rPr>
              <w:t>Cancel PendingPayment older than 30 minutes and expire Active rows past EndDate.</w:t>
            </w:r>
          </w:p>
        </w:tc>
      </w:tr>
    </w:tbl>
    <w:p w14:paraId="47801B01" w14:textId="77777777" w:rsidR="0002349D" w:rsidRDefault="0002349D">
      <w:pPr>
        <w:spacing w:after="0"/>
      </w:pPr>
    </w:p>
    <w:p w14:paraId="1898E0D0" w14:textId="77777777" w:rsidR="0002349D" w:rsidRDefault="00685F54">
      <w:pPr>
        <w:pStyle w:val="Heading2"/>
      </w:pPr>
      <w:bookmarkStart w:id="30" w:name="_Toc235612918"/>
      <w:r>
        <w:t>c. Sequence Diagram(s)</w:t>
      </w:r>
      <w:bookmarkEnd w:id="30"/>
    </w:p>
    <w:tbl>
      <w:tblPr>
        <w:tblStyle w:val="TableGrid"/>
        <w:tblW w:w="0" w:type="auto"/>
        <w:jc w:val="center"/>
        <w:tblLook w:val="04A0" w:firstRow="1" w:lastRow="0" w:firstColumn="1" w:lastColumn="0" w:noHBand="0" w:noVBand="1"/>
      </w:tblPr>
      <w:tblGrid>
        <w:gridCol w:w="10080"/>
      </w:tblGrid>
      <w:tr w:rsidR="0002349D" w14:paraId="4D37D502" w14:textId="77777777">
        <w:trPr>
          <w:cantSplit/>
          <w:trHeight w:val="3888"/>
          <w:jc w:val="center"/>
        </w:trPr>
        <w:tc>
          <w:tcPr>
            <w:tcW w:w="10080" w:type="dxa"/>
            <w:shd w:val="clear" w:color="auto" w:fill="F7F7F7"/>
            <w:vAlign w:val="center"/>
          </w:tcPr>
          <w:p w14:paraId="3BF5512C"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Membership Packages and Membership Lifecycle</w:t>
            </w:r>
          </w:p>
        </w:tc>
      </w:tr>
    </w:tbl>
    <w:p w14:paraId="71F38743" w14:textId="7E945F4A"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12</w:t>
      </w:r>
      <w:r>
        <w:fldChar w:fldCharType="end"/>
      </w:r>
      <w:r>
        <w:rPr>
          <w:rFonts w:ascii="Calibri" w:eastAsia="Calibri" w:hAnsi="Calibri"/>
          <w:i/>
          <w:sz w:val="20"/>
        </w:rPr>
        <w:t>. Sequence Diagram — Membership Packages and Membership Lifecycle</w:t>
      </w:r>
    </w:p>
    <w:p w14:paraId="269917DE" w14:textId="77777777" w:rsidR="0002349D" w:rsidRDefault="00685F54">
      <w:pPr>
        <w:pStyle w:val="BodyText"/>
      </w:pPr>
      <w:r>
        <w:rPr>
          <w:b/>
        </w:rPr>
        <w:t>Confirmed sequence flow used to draw the diagram:</w:t>
      </w:r>
    </w:p>
    <w:p w14:paraId="5A35634F" w14:textId="77777777" w:rsidR="0002349D" w:rsidRDefault="00685F54">
      <w:pPr>
        <w:pStyle w:val="ListNumber"/>
        <w:numPr>
          <w:ilvl w:val="0"/>
          <w:numId w:val="13"/>
        </w:numPr>
      </w:pPr>
      <w:r>
        <w:t xml:space="preserve">Admin/Staff selects a </w:t>
      </w:r>
      <w:r>
        <w:t>member and package in the sell wizard.</w:t>
      </w:r>
    </w:p>
    <w:p w14:paraId="4D2FA85D" w14:textId="77777777" w:rsidR="0002349D" w:rsidRDefault="00685F54">
      <w:pPr>
        <w:pStyle w:val="ListNumber"/>
        <w:numPr>
          <w:ilvl w:val="0"/>
          <w:numId w:val="13"/>
        </w:numPr>
      </w:pPr>
      <w:r>
        <w:t>Frontend loads package data and submits the sale request.</w:t>
      </w:r>
    </w:p>
    <w:p w14:paraId="385AC962" w14:textId="77777777" w:rsidR="0002349D" w:rsidRDefault="00685F54">
      <w:pPr>
        <w:pStyle w:val="ListNumber"/>
        <w:numPr>
          <w:ilvl w:val="0"/>
          <w:numId w:val="13"/>
        </w:numPr>
      </w:pPr>
      <w:r>
        <w:t>MembershipService validates active member, active package and requested start date.</w:t>
      </w:r>
    </w:p>
    <w:p w14:paraId="0DEC8707" w14:textId="77777777" w:rsidR="0002349D" w:rsidRDefault="00685F54">
      <w:pPr>
        <w:pStyle w:val="ListNumber"/>
        <w:numPr>
          <w:ilvl w:val="0"/>
          <w:numId w:val="13"/>
        </w:numPr>
      </w:pPr>
      <w:r>
        <w:t>Service calculates EndDate from DurationDays and creates a PendingPayment membership.</w:t>
      </w:r>
    </w:p>
    <w:p w14:paraId="4604C387" w14:textId="77777777" w:rsidR="0002349D" w:rsidRDefault="00685F54">
      <w:pPr>
        <w:pStyle w:val="ListNumber"/>
        <w:numPr>
          <w:ilvl w:val="0"/>
          <w:numId w:val="13"/>
        </w:numPr>
      </w:pPr>
      <w:r>
        <w:t>If manual payment is confirmed in the same flow, payment processing activates the membership; otherwise it remains pending.</w:t>
      </w:r>
    </w:p>
    <w:p w14:paraId="3FCDDD6C" w14:textId="77777777" w:rsidR="0002349D" w:rsidRDefault="00685F54">
      <w:pPr>
        <w:pStyle w:val="ListNumber"/>
        <w:numPr>
          <w:ilvl w:val="0"/>
          <w:numId w:val="13"/>
        </w:numPr>
      </w:pPr>
      <w:r>
        <w:t>When data is queried, lifecycle synchronization cancels stale pending rows and expires past Active rows.</w:t>
      </w:r>
    </w:p>
    <w:p w14:paraId="57B447BB" w14:textId="77777777" w:rsidR="0002349D" w:rsidRDefault="00685F54">
      <w:pPr>
        <w:pStyle w:val="ListNumber"/>
        <w:numPr>
          <w:ilvl w:val="0"/>
          <w:numId w:val="13"/>
        </w:numPr>
      </w:pPr>
      <w:r>
        <w:t>For renewal, new coverage begins after the current EndDate when it is still active.</w:t>
      </w:r>
    </w:p>
    <w:p w14:paraId="3A30C66C" w14:textId="77777777" w:rsidR="0002349D" w:rsidRDefault="00685F54">
      <w:pPr>
        <w:pStyle w:val="ListNumber"/>
        <w:numPr>
          <w:ilvl w:val="0"/>
          <w:numId w:val="13"/>
        </w:numPr>
      </w:pPr>
      <w:r>
        <w:t>All important mutations append audit metadata and return the refreshed membership DTO.</w:t>
      </w:r>
    </w:p>
    <w:p w14:paraId="7C38EFE0" w14:textId="77777777" w:rsidR="0002349D" w:rsidRDefault="00685F54">
      <w:pPr>
        <w:pStyle w:val="Heading2"/>
      </w:pPr>
      <w:bookmarkStart w:id="31" w:name="_Toc235612919"/>
      <w:r>
        <w:t>d. Database Queries</w:t>
      </w:r>
      <w:bookmarkEnd w:id="31"/>
    </w:p>
    <w:p w14:paraId="2F5771FE" w14:textId="77777777" w:rsidR="0002349D" w:rsidRDefault="00685F54">
      <w:pPr>
        <w:spacing w:before="80" w:after="40"/>
      </w:pPr>
      <w:r>
        <w:rPr>
          <w:b/>
          <w:sz w:val="20"/>
        </w:rPr>
        <w:t>Q-MEM-01 — List package templates</w:t>
      </w:r>
    </w:p>
    <w:p w14:paraId="48BCDC70" w14:textId="77777777" w:rsidR="0002349D" w:rsidRDefault="00685F54">
      <w:pPr>
        <w:pStyle w:val="BodyText"/>
        <w:spacing w:after="60"/>
      </w:pPr>
      <w:r>
        <w:rPr>
          <w:b/>
        </w:rPr>
        <w:t xml:space="preserve">Purpose: </w:t>
      </w:r>
      <w:r>
        <w:t xml:space="preserve">Return available package </w:t>
      </w:r>
      <w:r>
        <w:t>definitions.</w:t>
      </w:r>
      <w:r>
        <w:rPr>
          <w:b/>
        </w:rPr>
        <w:t xml:space="preserve">  Input: </w:t>
      </w:r>
      <w:r>
        <w:t>@IncludeInactive</w:t>
      </w:r>
      <w:r>
        <w:rPr>
          <w:b/>
        </w:rPr>
        <w:t xml:space="preserve">  Output: </w:t>
      </w:r>
      <w:r>
        <w:t>Package list</w:t>
      </w:r>
    </w:p>
    <w:tbl>
      <w:tblPr>
        <w:tblStyle w:val="TableGrid"/>
        <w:tblW w:w="0" w:type="auto"/>
        <w:jc w:val="center"/>
        <w:tblLook w:val="04A0" w:firstRow="1" w:lastRow="0" w:firstColumn="1" w:lastColumn="0" w:noHBand="0" w:noVBand="1"/>
      </w:tblPr>
      <w:tblGrid>
        <w:gridCol w:w="10080"/>
      </w:tblGrid>
      <w:tr w:rsidR="0002349D" w14:paraId="0A5ABA92" w14:textId="77777777">
        <w:trPr>
          <w:cantSplit/>
          <w:jc w:val="center"/>
        </w:trPr>
        <w:tc>
          <w:tcPr>
            <w:tcW w:w="10080" w:type="dxa"/>
            <w:shd w:val="clear" w:color="auto" w:fill="F3F4F6"/>
            <w:tcMar>
              <w:top w:w="100" w:type="dxa"/>
              <w:left w:w="140" w:type="dxa"/>
              <w:bottom w:w="100" w:type="dxa"/>
              <w:right w:w="140" w:type="dxa"/>
            </w:tcMar>
          </w:tcPr>
          <w:p w14:paraId="10619340" w14:textId="77777777" w:rsidR="0002349D" w:rsidRDefault="00685F54">
            <w:r>
              <w:rPr>
                <w:rFonts w:ascii="Consolas" w:eastAsia="Consolas" w:hAnsi="Consolas"/>
                <w:sz w:val="16"/>
              </w:rPr>
              <w:t>SELECT Id, Name, DurationDays, Price, SupportsPT, IsActive</w:t>
            </w:r>
            <w:r>
              <w:rPr>
                <w:rFonts w:ascii="Consolas" w:eastAsia="Consolas" w:hAnsi="Consolas"/>
                <w:sz w:val="16"/>
              </w:rPr>
              <w:br/>
              <w:t>FROM membership_packages</w:t>
            </w:r>
            <w:r>
              <w:rPr>
                <w:rFonts w:ascii="Consolas" w:eastAsia="Consolas" w:hAnsi="Consolas"/>
                <w:sz w:val="16"/>
              </w:rPr>
              <w:br/>
              <w:t>WHERE @IncludeInactive = 1 OR IsActive = 1</w:t>
            </w:r>
            <w:r>
              <w:rPr>
                <w:rFonts w:ascii="Consolas" w:eastAsia="Consolas" w:hAnsi="Consolas"/>
                <w:sz w:val="16"/>
              </w:rPr>
              <w:br/>
              <w:t>ORDER BY Price, DurationDays;</w:t>
            </w:r>
          </w:p>
        </w:tc>
      </w:tr>
    </w:tbl>
    <w:p w14:paraId="55B42EFB" w14:textId="77777777" w:rsidR="0002349D" w:rsidRDefault="0002349D">
      <w:pPr>
        <w:spacing w:after="0"/>
      </w:pPr>
    </w:p>
    <w:p w14:paraId="7C7B3902" w14:textId="77777777" w:rsidR="0002349D" w:rsidRDefault="00685F54">
      <w:pPr>
        <w:spacing w:before="80" w:after="40"/>
      </w:pPr>
      <w:r>
        <w:rPr>
          <w:b/>
          <w:sz w:val="20"/>
        </w:rPr>
        <w:t>Q-MEM-02 — Create pending membership</w:t>
      </w:r>
    </w:p>
    <w:p w14:paraId="1E46FC29" w14:textId="77777777" w:rsidR="0002349D" w:rsidRDefault="00685F54">
      <w:pPr>
        <w:pStyle w:val="BodyText"/>
        <w:spacing w:after="60"/>
      </w:pPr>
      <w:r>
        <w:rPr>
          <w:b/>
        </w:rPr>
        <w:t xml:space="preserve">Purpose: </w:t>
      </w:r>
      <w:r>
        <w:t>Store a sale or renewal request before payment.</w:t>
      </w:r>
      <w:r>
        <w:rPr>
          <w:b/>
        </w:rPr>
        <w:t xml:space="preserve">  Input: </w:t>
      </w:r>
      <w:r>
        <w:t>@MemberId, @PackageId, @StartDate, @EndDate, @CreatedBy</w:t>
      </w:r>
      <w:r>
        <w:rPr>
          <w:b/>
        </w:rPr>
        <w:t xml:space="preserve">  Output: </w:t>
      </w:r>
      <w:r>
        <w:t>PendingPayment membership</w:t>
      </w:r>
    </w:p>
    <w:tbl>
      <w:tblPr>
        <w:tblStyle w:val="TableGrid"/>
        <w:tblW w:w="0" w:type="auto"/>
        <w:jc w:val="center"/>
        <w:tblLook w:val="04A0" w:firstRow="1" w:lastRow="0" w:firstColumn="1" w:lastColumn="0" w:noHBand="0" w:noVBand="1"/>
      </w:tblPr>
      <w:tblGrid>
        <w:gridCol w:w="10080"/>
      </w:tblGrid>
      <w:tr w:rsidR="0002349D" w14:paraId="736BACE6" w14:textId="77777777">
        <w:trPr>
          <w:cantSplit/>
          <w:jc w:val="center"/>
        </w:trPr>
        <w:tc>
          <w:tcPr>
            <w:tcW w:w="10080" w:type="dxa"/>
            <w:shd w:val="clear" w:color="auto" w:fill="F3F4F6"/>
            <w:tcMar>
              <w:top w:w="100" w:type="dxa"/>
              <w:left w:w="140" w:type="dxa"/>
              <w:bottom w:w="100" w:type="dxa"/>
              <w:right w:w="140" w:type="dxa"/>
            </w:tcMar>
          </w:tcPr>
          <w:p w14:paraId="2444833E" w14:textId="77777777" w:rsidR="0002349D" w:rsidRDefault="00685F54">
            <w:r>
              <w:rPr>
                <w:rFonts w:ascii="Courier New" w:eastAsia="Courier New" w:hAnsi="Courier New"/>
                <w:sz w:val="15"/>
              </w:rPr>
              <w:lastRenderedPageBreak/>
              <w:t xml:space="preserve">INSERT INTO memberships (MemberId, PackageId, StartDate, EndDate, Status, </w:t>
            </w:r>
            <w:r>
              <w:rPr>
                <w:rFonts w:ascii="Courier New" w:eastAsia="Courier New" w:hAnsi="Courier New"/>
                <w:sz w:val="15"/>
              </w:rPr>
              <w:t>CreatedByUserId, CreatedAt)</w:t>
            </w:r>
            <w:r>
              <w:rPr>
                <w:rFonts w:ascii="Courier New" w:eastAsia="Courier New" w:hAnsi="Courier New"/>
                <w:sz w:val="15"/>
              </w:rPr>
              <w:br/>
              <w:t>VALUES (@MemberId,@PackageId,@StartDate,@EndDate,0,@CreatedBy,SYSUTCDATETIME()); -- MembershipStatus.PendingPayment</w:t>
            </w:r>
          </w:p>
        </w:tc>
      </w:tr>
    </w:tbl>
    <w:p w14:paraId="04D4E96C" w14:textId="77777777" w:rsidR="0002349D" w:rsidRDefault="0002349D">
      <w:pPr>
        <w:spacing w:after="0"/>
      </w:pPr>
    </w:p>
    <w:p w14:paraId="770B7D11" w14:textId="77777777" w:rsidR="0002349D" w:rsidRDefault="00685F54">
      <w:pPr>
        <w:spacing w:before="80" w:after="40"/>
      </w:pPr>
      <w:r>
        <w:rPr>
          <w:b/>
          <w:sz w:val="20"/>
        </w:rPr>
        <w:t>Q-MEM-03 — Synchronize lifecycle</w:t>
      </w:r>
    </w:p>
    <w:p w14:paraId="0EC9F528" w14:textId="77777777" w:rsidR="0002349D" w:rsidRDefault="00685F54">
      <w:pPr>
        <w:pStyle w:val="BodyText"/>
        <w:spacing w:after="60"/>
      </w:pPr>
      <w:r>
        <w:rPr>
          <w:b/>
        </w:rPr>
        <w:t xml:space="preserve">Purpose: </w:t>
      </w:r>
      <w:r>
        <w:t>Cancel stale pending memberships and expire completed active memberships.</w:t>
      </w:r>
      <w:r>
        <w:rPr>
          <w:b/>
        </w:rPr>
        <w:t xml:space="preserve">  Input: </w:t>
      </w:r>
      <w:r>
        <w:t>@NowUtc, @PendingCutoff</w:t>
      </w:r>
      <w:r>
        <w:rPr>
          <w:b/>
        </w:rPr>
        <w:t xml:space="preserve">  Output: </w:t>
      </w:r>
      <w:r>
        <w:t>Updated statuses</w:t>
      </w:r>
    </w:p>
    <w:tbl>
      <w:tblPr>
        <w:tblStyle w:val="TableGrid"/>
        <w:tblW w:w="0" w:type="auto"/>
        <w:jc w:val="center"/>
        <w:tblLook w:val="04A0" w:firstRow="1" w:lastRow="0" w:firstColumn="1" w:lastColumn="0" w:noHBand="0" w:noVBand="1"/>
      </w:tblPr>
      <w:tblGrid>
        <w:gridCol w:w="10080"/>
      </w:tblGrid>
      <w:tr w:rsidR="0002349D" w14:paraId="3A1A955D" w14:textId="77777777">
        <w:trPr>
          <w:cantSplit/>
          <w:jc w:val="center"/>
        </w:trPr>
        <w:tc>
          <w:tcPr>
            <w:tcW w:w="10080" w:type="dxa"/>
            <w:shd w:val="clear" w:color="auto" w:fill="F3F4F6"/>
            <w:tcMar>
              <w:top w:w="100" w:type="dxa"/>
              <w:left w:w="140" w:type="dxa"/>
              <w:bottom w:w="100" w:type="dxa"/>
              <w:right w:w="140" w:type="dxa"/>
            </w:tcMar>
          </w:tcPr>
          <w:p w14:paraId="74CEBC4C" w14:textId="77777777" w:rsidR="0002349D" w:rsidRDefault="00685F54">
            <w:r>
              <w:rPr>
                <w:rFonts w:ascii="Courier New" w:eastAsia="Courier New" w:hAnsi="Courier New"/>
                <w:sz w:val="15"/>
              </w:rPr>
              <w:t>UPDATE memberships SET Status = 3, UpdatedAt = @NowUtc</w:t>
            </w:r>
            <w:r>
              <w:rPr>
                <w:rFonts w:ascii="Courier New" w:eastAsia="Courier New" w:hAnsi="Courier New"/>
                <w:sz w:val="15"/>
              </w:rPr>
              <w:br/>
              <w:t>WHERE Status = 0 AND CreatedAt &lt; @PendingCutoff; -- PendingPayment -&gt; Cancelled</w:t>
            </w:r>
            <w:r>
              <w:rPr>
                <w:rFonts w:ascii="Courier New" w:eastAsia="Courier New" w:hAnsi="Courier New"/>
                <w:sz w:val="15"/>
              </w:rPr>
              <w:br/>
              <w:t>UPDATE memberships SET Status = 2, UpdatedAt = @NowUtc</w:t>
            </w:r>
            <w:r>
              <w:rPr>
                <w:rFonts w:ascii="Courier New" w:eastAsia="Courier New" w:hAnsi="Courier New"/>
                <w:sz w:val="15"/>
              </w:rPr>
              <w:br/>
              <w:t>WHERE Status = 1 AND EndDate &lt; CAST(@NowUtc AS date); -- Active -&gt; Expired</w:t>
            </w:r>
          </w:p>
        </w:tc>
      </w:tr>
    </w:tbl>
    <w:p w14:paraId="28E0DE0A" w14:textId="77777777" w:rsidR="0002349D" w:rsidRDefault="0002349D">
      <w:pPr>
        <w:spacing w:after="0"/>
      </w:pPr>
    </w:p>
    <w:p w14:paraId="55B2E386" w14:textId="77777777" w:rsidR="0002349D" w:rsidRDefault="00685F54">
      <w:pPr>
        <w:pStyle w:val="Heading1"/>
        <w:pageBreakBefore/>
      </w:pPr>
      <w:bookmarkStart w:id="32" w:name="_Toc235612920"/>
      <w:r>
        <w:lastRenderedPageBreak/>
        <w:t>5. Payment and VNPay Integration</w:t>
      </w:r>
      <w:bookmarkEnd w:id="32"/>
    </w:p>
    <w:p w14:paraId="4ACF66DE" w14:textId="77777777" w:rsidR="0002349D" w:rsidRDefault="00685F54">
      <w:pPr>
        <w:pStyle w:val="BodyText"/>
      </w:pPr>
      <w:r>
        <w:t>Records manual payments, returns payment history/summary and completes signed VNPay sandbox flows with callback verification and idempotency.</w:t>
      </w:r>
    </w:p>
    <w:tbl>
      <w:tblPr>
        <w:tblStyle w:val="TableGrid"/>
        <w:tblW w:w="0" w:type="auto"/>
        <w:jc w:val="center"/>
        <w:tblLook w:val="04A0" w:firstRow="1" w:lastRow="0" w:firstColumn="1" w:lastColumn="0" w:noHBand="0" w:noVBand="1"/>
      </w:tblPr>
      <w:tblGrid>
        <w:gridCol w:w="2360"/>
        <w:gridCol w:w="7920"/>
      </w:tblGrid>
      <w:tr w:rsidR="0002349D" w14:paraId="7786C2D8" w14:textId="77777777">
        <w:trPr>
          <w:cantSplit/>
          <w:tblHeader/>
          <w:jc w:val="center"/>
        </w:trPr>
        <w:tc>
          <w:tcPr>
            <w:tcW w:w="2448" w:type="dxa"/>
            <w:shd w:val="clear" w:color="auto" w:fill="D9EAF7"/>
            <w:tcMar>
              <w:top w:w="80" w:type="dxa"/>
              <w:left w:w="100" w:type="dxa"/>
              <w:bottom w:w="80" w:type="dxa"/>
              <w:right w:w="100" w:type="dxa"/>
            </w:tcMar>
            <w:vAlign w:val="center"/>
          </w:tcPr>
          <w:p w14:paraId="11AA2EAA"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48CCE555" w14:textId="77777777" w:rsidR="0002349D" w:rsidRDefault="00685F54">
            <w:pPr>
              <w:jc w:val="center"/>
            </w:pPr>
            <w:r>
              <w:rPr>
                <w:b/>
                <w:sz w:val="18"/>
              </w:rPr>
              <w:t>Specification</w:t>
            </w:r>
          </w:p>
        </w:tc>
      </w:tr>
      <w:tr w:rsidR="0002349D" w14:paraId="5E2164E2" w14:textId="77777777">
        <w:trPr>
          <w:cantSplit/>
          <w:jc w:val="center"/>
        </w:trPr>
        <w:tc>
          <w:tcPr>
            <w:tcW w:w="2448" w:type="dxa"/>
            <w:tcMar>
              <w:top w:w="80" w:type="dxa"/>
              <w:left w:w="100" w:type="dxa"/>
              <w:bottom w:w="80" w:type="dxa"/>
              <w:right w:w="100" w:type="dxa"/>
            </w:tcMar>
          </w:tcPr>
          <w:p w14:paraId="07EDD7ED" w14:textId="77777777" w:rsidR="0002349D" w:rsidRDefault="00685F54">
            <w:r>
              <w:rPr>
                <w:sz w:val="18"/>
              </w:rPr>
              <w:t>Actors</w:t>
            </w:r>
          </w:p>
        </w:tc>
        <w:tc>
          <w:tcPr>
            <w:tcW w:w="8352" w:type="dxa"/>
            <w:tcMar>
              <w:top w:w="80" w:type="dxa"/>
              <w:left w:w="100" w:type="dxa"/>
              <w:bottom w:w="80" w:type="dxa"/>
              <w:right w:w="100" w:type="dxa"/>
            </w:tcMar>
          </w:tcPr>
          <w:p w14:paraId="4A815186" w14:textId="77777777" w:rsidR="0002349D" w:rsidRDefault="00685F54">
            <w:r>
              <w:rPr>
                <w:sz w:val="18"/>
              </w:rPr>
              <w:t>Admin; Staff; Member; VNPay Gateway</w:t>
            </w:r>
          </w:p>
        </w:tc>
      </w:tr>
      <w:tr w:rsidR="0002349D" w14:paraId="0336168C" w14:textId="77777777">
        <w:trPr>
          <w:cantSplit/>
          <w:jc w:val="center"/>
        </w:trPr>
        <w:tc>
          <w:tcPr>
            <w:tcW w:w="2448" w:type="dxa"/>
            <w:tcMar>
              <w:top w:w="80" w:type="dxa"/>
              <w:left w:w="100" w:type="dxa"/>
              <w:bottom w:w="80" w:type="dxa"/>
              <w:right w:w="100" w:type="dxa"/>
            </w:tcMar>
          </w:tcPr>
          <w:p w14:paraId="42281ED3" w14:textId="77777777" w:rsidR="0002349D" w:rsidRDefault="00685F54">
            <w:r>
              <w:rPr>
                <w:sz w:val="18"/>
              </w:rPr>
              <w:t>Related screens/routes</w:t>
            </w:r>
          </w:p>
        </w:tc>
        <w:tc>
          <w:tcPr>
            <w:tcW w:w="8352" w:type="dxa"/>
            <w:tcMar>
              <w:top w:w="80" w:type="dxa"/>
              <w:left w:w="100" w:type="dxa"/>
              <w:bottom w:w="80" w:type="dxa"/>
              <w:right w:w="100" w:type="dxa"/>
            </w:tcMar>
          </w:tcPr>
          <w:p w14:paraId="18334DA3" w14:textId="77777777" w:rsidR="0002349D" w:rsidRDefault="00685F54">
            <w:r>
              <w:rPr>
                <w:sz w:val="18"/>
              </w:rPr>
              <w:t>/admin/payments, /staff/payments, /member/membership, /member/membership/vnpay-return</w:t>
            </w:r>
          </w:p>
        </w:tc>
      </w:tr>
      <w:tr w:rsidR="0002349D" w14:paraId="18ABF28C" w14:textId="77777777">
        <w:trPr>
          <w:cantSplit/>
          <w:jc w:val="center"/>
        </w:trPr>
        <w:tc>
          <w:tcPr>
            <w:tcW w:w="2448" w:type="dxa"/>
            <w:tcMar>
              <w:top w:w="80" w:type="dxa"/>
              <w:left w:w="100" w:type="dxa"/>
              <w:bottom w:w="80" w:type="dxa"/>
              <w:right w:w="100" w:type="dxa"/>
            </w:tcMar>
          </w:tcPr>
          <w:p w14:paraId="4D0BB267" w14:textId="77777777" w:rsidR="0002349D" w:rsidRDefault="00685F54">
            <w:r>
              <w:rPr>
                <w:sz w:val="18"/>
              </w:rPr>
              <w:t>Primary API endpoints</w:t>
            </w:r>
          </w:p>
        </w:tc>
        <w:tc>
          <w:tcPr>
            <w:tcW w:w="8352" w:type="dxa"/>
            <w:tcMar>
              <w:top w:w="80" w:type="dxa"/>
              <w:left w:w="100" w:type="dxa"/>
              <w:bottom w:w="80" w:type="dxa"/>
              <w:right w:w="100" w:type="dxa"/>
            </w:tcMar>
          </w:tcPr>
          <w:p w14:paraId="54C80671" w14:textId="77777777" w:rsidR="0002349D" w:rsidRDefault="00685F54">
            <w:r>
              <w:rPr>
                <w:sz w:val="18"/>
              </w:rPr>
              <w:t xml:space="preserve">GET /api/v1/payments; GET </w:t>
            </w:r>
            <w:r>
              <w:rPr>
                <w:sz w:val="18"/>
              </w:rPr>
              <w:t>/payments/summary; POST /memberships/{id}/payment; POST /payments/vnpay/create-url; GET /payments/vnpay/ipn; GET /payments/vnpay/return</w:t>
            </w:r>
          </w:p>
        </w:tc>
      </w:tr>
      <w:tr w:rsidR="0002349D" w14:paraId="190D024C" w14:textId="77777777">
        <w:trPr>
          <w:cantSplit/>
          <w:jc w:val="center"/>
        </w:trPr>
        <w:tc>
          <w:tcPr>
            <w:tcW w:w="2448" w:type="dxa"/>
            <w:tcMar>
              <w:top w:w="80" w:type="dxa"/>
              <w:left w:w="100" w:type="dxa"/>
              <w:bottom w:w="80" w:type="dxa"/>
              <w:right w:w="100" w:type="dxa"/>
            </w:tcMar>
          </w:tcPr>
          <w:p w14:paraId="1784A201" w14:textId="77777777" w:rsidR="0002349D" w:rsidRDefault="00685F54">
            <w:r>
              <w:rPr>
                <w:sz w:val="18"/>
              </w:rPr>
              <w:t>Persistent tables</w:t>
            </w:r>
          </w:p>
        </w:tc>
        <w:tc>
          <w:tcPr>
            <w:tcW w:w="8352" w:type="dxa"/>
            <w:tcMar>
              <w:top w:w="80" w:type="dxa"/>
              <w:left w:w="100" w:type="dxa"/>
              <w:bottom w:w="80" w:type="dxa"/>
              <w:right w:w="100" w:type="dxa"/>
            </w:tcMar>
          </w:tcPr>
          <w:p w14:paraId="5647BC3B" w14:textId="77777777" w:rsidR="0002349D" w:rsidRDefault="00685F54">
            <w:r>
              <w:rPr>
                <w:sz w:val="18"/>
              </w:rPr>
              <w:t>memberships, payments, audit_logs</w:t>
            </w:r>
          </w:p>
        </w:tc>
      </w:tr>
    </w:tbl>
    <w:p w14:paraId="231DCF70" w14:textId="77777777" w:rsidR="0002349D" w:rsidRDefault="0002349D">
      <w:pPr>
        <w:spacing w:after="0"/>
      </w:pPr>
    </w:p>
    <w:p w14:paraId="49ABCD82" w14:textId="77777777" w:rsidR="0002349D" w:rsidRDefault="00685F54">
      <w:pPr>
        <w:pStyle w:val="Heading2"/>
      </w:pPr>
      <w:bookmarkStart w:id="33" w:name="_Toc235612921"/>
      <w:r>
        <w:t>a. Class Diagram</w:t>
      </w:r>
      <w:bookmarkEnd w:id="33"/>
    </w:p>
    <w:tbl>
      <w:tblPr>
        <w:tblStyle w:val="TableGrid"/>
        <w:tblW w:w="0" w:type="auto"/>
        <w:jc w:val="center"/>
        <w:tblLook w:val="04A0" w:firstRow="1" w:lastRow="0" w:firstColumn="1" w:lastColumn="0" w:noHBand="0" w:noVBand="1"/>
      </w:tblPr>
      <w:tblGrid>
        <w:gridCol w:w="10080"/>
      </w:tblGrid>
      <w:tr w:rsidR="0002349D" w14:paraId="65AE9C91" w14:textId="77777777">
        <w:trPr>
          <w:cantSplit/>
          <w:trHeight w:val="3888"/>
          <w:jc w:val="center"/>
        </w:trPr>
        <w:tc>
          <w:tcPr>
            <w:tcW w:w="10080" w:type="dxa"/>
            <w:shd w:val="clear" w:color="auto" w:fill="F7F7F7"/>
            <w:vAlign w:val="center"/>
          </w:tcPr>
          <w:p w14:paraId="5EF7DB8D" w14:textId="77777777" w:rsidR="0002349D" w:rsidRDefault="00685F54">
            <w:pPr>
              <w:jc w:val="center"/>
            </w:pPr>
            <w:r>
              <w:rPr>
                <w:b/>
                <w:color w:val="787878"/>
                <w:sz w:val="24"/>
              </w:rPr>
              <w:t>CHỪA TRỐNG ĐỂ TỰ VẼ VÀ CHÈN ẢNH</w:t>
            </w:r>
            <w:r>
              <w:rPr>
                <w:b/>
                <w:color w:val="787878"/>
                <w:sz w:val="24"/>
              </w:rPr>
              <w:br/>
            </w:r>
            <w:r>
              <w:rPr>
                <w:b/>
                <w:color w:val="505050"/>
                <w:sz w:val="28"/>
              </w:rPr>
              <w:t xml:space="preserve">Class </w:t>
            </w:r>
            <w:r>
              <w:rPr>
                <w:b/>
                <w:color w:val="505050"/>
                <w:sz w:val="28"/>
              </w:rPr>
              <w:t>Diagram — Payment and VNPay Integration</w:t>
            </w:r>
          </w:p>
        </w:tc>
      </w:tr>
    </w:tbl>
    <w:p w14:paraId="76B9598A" w14:textId="28FFB40B"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13</w:t>
      </w:r>
      <w:r>
        <w:fldChar w:fldCharType="end"/>
      </w:r>
      <w:r>
        <w:rPr>
          <w:rFonts w:ascii="Calibri" w:eastAsia="Calibri" w:hAnsi="Calibri"/>
          <w:i/>
          <w:sz w:val="20"/>
        </w:rPr>
        <w:t>. Class Diagram — Payment and VNPay Integration</w:t>
      </w:r>
    </w:p>
    <w:p w14:paraId="3FACEE6E" w14:textId="77777777" w:rsidR="0002349D" w:rsidRDefault="00685F54">
      <w:pPr>
        <w:pStyle w:val="Heading2"/>
      </w:pPr>
      <w:bookmarkStart w:id="34" w:name="_Toc235612922"/>
      <w:r>
        <w:t>b. Class Specifications</w:t>
      </w:r>
      <w:bookmarkEnd w:id="34"/>
    </w:p>
    <w:p w14:paraId="6843CFFE" w14:textId="77777777" w:rsidR="0002349D" w:rsidRDefault="00685F54">
      <w:pPr>
        <w:keepNext/>
        <w:spacing w:before="80" w:after="60"/>
      </w:pPr>
      <w:r>
        <w:rPr>
          <w:b/>
          <w:sz w:val="22"/>
        </w:rPr>
        <w:t>PaymentsController Class</w:t>
      </w:r>
    </w:p>
    <w:p w14:paraId="0C8F41E8" w14:textId="77777777" w:rsidR="0002349D" w:rsidRDefault="00685F54">
      <w:pPr>
        <w:pStyle w:val="BodyText"/>
        <w:keepNext/>
        <w:spacing w:after="60"/>
      </w:pPr>
      <w:r>
        <w:rPr>
          <w:b/>
        </w:rPr>
        <w:t xml:space="preserve">Description: </w:t>
      </w:r>
      <w:r>
        <w:t xml:space="preserve">Exposes payment listing, summary, manual payment and VNPay </w:t>
      </w:r>
      <w:r>
        <w:t>endpoints.</w:t>
      </w:r>
    </w:p>
    <w:tbl>
      <w:tblPr>
        <w:tblStyle w:val="TableGrid"/>
        <w:tblW w:w="0" w:type="auto"/>
        <w:jc w:val="center"/>
        <w:tblLook w:val="04A0" w:firstRow="1" w:lastRow="0" w:firstColumn="1" w:lastColumn="0" w:noHBand="0" w:noVBand="1"/>
      </w:tblPr>
      <w:tblGrid>
        <w:gridCol w:w="626"/>
        <w:gridCol w:w="2807"/>
        <w:gridCol w:w="2752"/>
        <w:gridCol w:w="4095"/>
      </w:tblGrid>
      <w:tr w:rsidR="0002349D" w14:paraId="1A1387EB" w14:textId="77777777">
        <w:trPr>
          <w:cantSplit/>
          <w:tblHeader/>
          <w:jc w:val="center"/>
        </w:trPr>
        <w:tc>
          <w:tcPr>
            <w:tcW w:w="648" w:type="dxa"/>
            <w:shd w:val="clear" w:color="auto" w:fill="FCE4D6"/>
            <w:tcMar>
              <w:top w:w="80" w:type="dxa"/>
              <w:left w:w="100" w:type="dxa"/>
              <w:bottom w:w="80" w:type="dxa"/>
              <w:right w:w="100" w:type="dxa"/>
            </w:tcMar>
            <w:vAlign w:val="center"/>
          </w:tcPr>
          <w:p w14:paraId="6EE013B5"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2560E9F6"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11FC48BA"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167ED08E" w14:textId="77777777" w:rsidR="0002349D" w:rsidRDefault="00685F54">
            <w:pPr>
              <w:jc w:val="center"/>
            </w:pPr>
            <w:r>
              <w:rPr>
                <w:b/>
                <w:sz w:val="16"/>
              </w:rPr>
              <w:t>Internal processing</w:t>
            </w:r>
          </w:p>
        </w:tc>
      </w:tr>
      <w:tr w:rsidR="0002349D" w14:paraId="7DF2E2C9" w14:textId="77777777">
        <w:trPr>
          <w:cantSplit/>
          <w:jc w:val="center"/>
        </w:trPr>
        <w:tc>
          <w:tcPr>
            <w:tcW w:w="648" w:type="dxa"/>
            <w:tcMar>
              <w:top w:w="80" w:type="dxa"/>
              <w:left w:w="100" w:type="dxa"/>
              <w:bottom w:w="80" w:type="dxa"/>
              <w:right w:w="100" w:type="dxa"/>
            </w:tcMar>
          </w:tcPr>
          <w:p w14:paraId="7A51FBEA" w14:textId="77777777" w:rsidR="0002349D" w:rsidRDefault="00685F54">
            <w:r>
              <w:rPr>
                <w:sz w:val="16"/>
              </w:rPr>
              <w:t>01</w:t>
            </w:r>
          </w:p>
        </w:tc>
        <w:tc>
          <w:tcPr>
            <w:tcW w:w="2880" w:type="dxa"/>
            <w:tcMar>
              <w:top w:w="80" w:type="dxa"/>
              <w:left w:w="100" w:type="dxa"/>
              <w:bottom w:w="80" w:type="dxa"/>
              <w:right w:w="100" w:type="dxa"/>
            </w:tcMar>
          </w:tcPr>
          <w:p w14:paraId="363A2D08" w14:textId="77777777" w:rsidR="0002349D" w:rsidRDefault="00685F54">
            <w:r>
              <w:rPr>
                <w:sz w:val="16"/>
              </w:rPr>
              <w:t>GetPayments(PaymentQuery)</w:t>
            </w:r>
          </w:p>
        </w:tc>
        <w:tc>
          <w:tcPr>
            <w:tcW w:w="2880" w:type="dxa"/>
            <w:tcMar>
              <w:top w:w="80" w:type="dxa"/>
              <w:left w:w="100" w:type="dxa"/>
              <w:bottom w:w="80" w:type="dxa"/>
              <w:right w:w="100" w:type="dxa"/>
            </w:tcMar>
          </w:tcPr>
          <w:p w14:paraId="70DE4A78" w14:textId="77777777" w:rsidR="0002349D" w:rsidRDefault="00685F54">
            <w:r>
              <w:rPr>
                <w:sz w:val="16"/>
              </w:rPr>
              <w:t>Input: date/status/method filters and paging. Output: paged payments.</w:t>
            </w:r>
          </w:p>
        </w:tc>
        <w:tc>
          <w:tcPr>
            <w:tcW w:w="4320" w:type="dxa"/>
            <w:tcMar>
              <w:top w:w="80" w:type="dxa"/>
              <w:left w:w="100" w:type="dxa"/>
              <w:bottom w:w="80" w:type="dxa"/>
              <w:right w:w="100" w:type="dxa"/>
            </w:tcMar>
          </w:tcPr>
          <w:p w14:paraId="1ADBD123" w14:textId="77777777" w:rsidR="0002349D" w:rsidRDefault="00685F54">
            <w:r>
              <w:rPr>
                <w:sz w:val="16"/>
              </w:rPr>
              <w:t>Authorize Admin/Staff and project membership/member/package fields.</w:t>
            </w:r>
          </w:p>
        </w:tc>
      </w:tr>
      <w:tr w:rsidR="0002349D" w14:paraId="112FBD49" w14:textId="77777777">
        <w:trPr>
          <w:cantSplit/>
          <w:jc w:val="center"/>
        </w:trPr>
        <w:tc>
          <w:tcPr>
            <w:tcW w:w="648" w:type="dxa"/>
            <w:tcMar>
              <w:top w:w="80" w:type="dxa"/>
              <w:left w:w="100" w:type="dxa"/>
              <w:bottom w:w="80" w:type="dxa"/>
              <w:right w:w="100" w:type="dxa"/>
            </w:tcMar>
          </w:tcPr>
          <w:p w14:paraId="69F32643" w14:textId="77777777" w:rsidR="0002349D" w:rsidRDefault="00685F54">
            <w:r>
              <w:rPr>
                <w:sz w:val="16"/>
              </w:rPr>
              <w:t>02</w:t>
            </w:r>
          </w:p>
        </w:tc>
        <w:tc>
          <w:tcPr>
            <w:tcW w:w="2880" w:type="dxa"/>
            <w:tcMar>
              <w:top w:w="80" w:type="dxa"/>
              <w:left w:w="100" w:type="dxa"/>
              <w:bottom w:w="80" w:type="dxa"/>
              <w:right w:w="100" w:type="dxa"/>
            </w:tcMar>
          </w:tcPr>
          <w:p w14:paraId="300FD240" w14:textId="77777777" w:rsidR="0002349D" w:rsidRDefault="00685F54">
            <w:r>
              <w:rPr>
                <w:sz w:val="16"/>
              </w:rPr>
              <w:t>ConfirmManualPayment(id, request)</w:t>
            </w:r>
          </w:p>
        </w:tc>
        <w:tc>
          <w:tcPr>
            <w:tcW w:w="2880" w:type="dxa"/>
            <w:tcMar>
              <w:top w:w="80" w:type="dxa"/>
              <w:left w:w="100" w:type="dxa"/>
              <w:bottom w:w="80" w:type="dxa"/>
              <w:right w:w="100" w:type="dxa"/>
            </w:tcMar>
          </w:tcPr>
          <w:p w14:paraId="6A01A907" w14:textId="77777777" w:rsidR="0002349D" w:rsidRDefault="00685F54">
            <w:r>
              <w:rPr>
                <w:sz w:val="16"/>
              </w:rPr>
              <w:t>Input: membership id, amount and reference. Output: activated membership/payment.</w:t>
            </w:r>
          </w:p>
        </w:tc>
        <w:tc>
          <w:tcPr>
            <w:tcW w:w="4320" w:type="dxa"/>
            <w:tcMar>
              <w:top w:w="80" w:type="dxa"/>
              <w:left w:w="100" w:type="dxa"/>
              <w:bottom w:w="80" w:type="dxa"/>
              <w:right w:w="100" w:type="dxa"/>
            </w:tcMar>
          </w:tcPr>
          <w:p w14:paraId="5CBE7232" w14:textId="77777777" w:rsidR="0002349D" w:rsidRDefault="00685F54">
            <w:r>
              <w:rPr>
                <w:sz w:val="16"/>
              </w:rPr>
              <w:t>Validate pending membership and amount, insert Paid payment and activate membership transactionally.</w:t>
            </w:r>
          </w:p>
        </w:tc>
      </w:tr>
      <w:tr w:rsidR="0002349D" w14:paraId="021BA89C" w14:textId="77777777">
        <w:trPr>
          <w:cantSplit/>
          <w:jc w:val="center"/>
        </w:trPr>
        <w:tc>
          <w:tcPr>
            <w:tcW w:w="648" w:type="dxa"/>
            <w:tcMar>
              <w:top w:w="80" w:type="dxa"/>
              <w:left w:w="100" w:type="dxa"/>
              <w:bottom w:w="80" w:type="dxa"/>
              <w:right w:w="100" w:type="dxa"/>
            </w:tcMar>
          </w:tcPr>
          <w:p w14:paraId="6F7D5A2E" w14:textId="77777777" w:rsidR="0002349D" w:rsidRDefault="00685F54">
            <w:r>
              <w:rPr>
                <w:sz w:val="16"/>
              </w:rPr>
              <w:t>03</w:t>
            </w:r>
          </w:p>
        </w:tc>
        <w:tc>
          <w:tcPr>
            <w:tcW w:w="2880" w:type="dxa"/>
            <w:tcMar>
              <w:top w:w="80" w:type="dxa"/>
              <w:left w:w="100" w:type="dxa"/>
              <w:bottom w:w="80" w:type="dxa"/>
              <w:right w:w="100" w:type="dxa"/>
            </w:tcMar>
          </w:tcPr>
          <w:p w14:paraId="36F98D8C" w14:textId="77777777" w:rsidR="0002349D" w:rsidRDefault="00685F54">
            <w:r>
              <w:rPr>
                <w:sz w:val="16"/>
              </w:rPr>
              <w:t>CreateVnPayUrl(request)</w:t>
            </w:r>
          </w:p>
        </w:tc>
        <w:tc>
          <w:tcPr>
            <w:tcW w:w="2880" w:type="dxa"/>
            <w:tcMar>
              <w:top w:w="80" w:type="dxa"/>
              <w:left w:w="100" w:type="dxa"/>
              <w:bottom w:w="80" w:type="dxa"/>
              <w:right w:w="100" w:type="dxa"/>
            </w:tcMar>
          </w:tcPr>
          <w:p w14:paraId="1EB810FF" w14:textId="77777777" w:rsidR="0002349D" w:rsidRDefault="00685F54">
            <w:r>
              <w:rPr>
                <w:sz w:val="16"/>
              </w:rPr>
              <w:t>Input: pending membership and return URL. Output: signed VNPay URL.</w:t>
            </w:r>
          </w:p>
        </w:tc>
        <w:tc>
          <w:tcPr>
            <w:tcW w:w="4320" w:type="dxa"/>
            <w:tcMar>
              <w:top w:w="80" w:type="dxa"/>
              <w:left w:w="100" w:type="dxa"/>
              <w:bottom w:w="80" w:type="dxa"/>
              <w:right w:w="100" w:type="dxa"/>
            </w:tcMar>
          </w:tcPr>
          <w:p w14:paraId="1670D803" w14:textId="77777777" w:rsidR="0002349D" w:rsidRDefault="00685F54">
            <w:r>
              <w:rPr>
                <w:sz w:val="16"/>
              </w:rPr>
              <w:t>Validate caller scope and delegate parameter signing to VNPayService.</w:t>
            </w:r>
          </w:p>
        </w:tc>
      </w:tr>
      <w:tr w:rsidR="0002349D" w14:paraId="54E63F23" w14:textId="77777777">
        <w:trPr>
          <w:cantSplit/>
          <w:jc w:val="center"/>
        </w:trPr>
        <w:tc>
          <w:tcPr>
            <w:tcW w:w="648" w:type="dxa"/>
            <w:tcMar>
              <w:top w:w="80" w:type="dxa"/>
              <w:left w:w="100" w:type="dxa"/>
              <w:bottom w:w="80" w:type="dxa"/>
              <w:right w:w="100" w:type="dxa"/>
            </w:tcMar>
          </w:tcPr>
          <w:p w14:paraId="7A202104" w14:textId="77777777" w:rsidR="0002349D" w:rsidRDefault="00685F54">
            <w:r>
              <w:rPr>
                <w:sz w:val="16"/>
              </w:rPr>
              <w:t>04</w:t>
            </w:r>
          </w:p>
        </w:tc>
        <w:tc>
          <w:tcPr>
            <w:tcW w:w="2880" w:type="dxa"/>
            <w:tcMar>
              <w:top w:w="80" w:type="dxa"/>
              <w:left w:w="100" w:type="dxa"/>
              <w:bottom w:w="80" w:type="dxa"/>
              <w:right w:w="100" w:type="dxa"/>
            </w:tcMar>
          </w:tcPr>
          <w:p w14:paraId="3D9F8713" w14:textId="77777777" w:rsidR="0002349D" w:rsidRDefault="00685F54">
            <w:r>
              <w:rPr>
                <w:sz w:val="16"/>
              </w:rPr>
              <w:t>ProcessVnPayCallback(query)</w:t>
            </w:r>
          </w:p>
        </w:tc>
        <w:tc>
          <w:tcPr>
            <w:tcW w:w="2880" w:type="dxa"/>
            <w:tcMar>
              <w:top w:w="80" w:type="dxa"/>
              <w:left w:w="100" w:type="dxa"/>
              <w:bottom w:w="80" w:type="dxa"/>
              <w:right w:w="100" w:type="dxa"/>
            </w:tcMar>
          </w:tcPr>
          <w:p w14:paraId="2C0DAE9B" w14:textId="77777777" w:rsidR="0002349D" w:rsidRDefault="00685F54">
            <w:r>
              <w:rPr>
                <w:sz w:val="16"/>
              </w:rPr>
              <w:t>Input: VNPay query parameters. Output: callback/result DTO.</w:t>
            </w:r>
          </w:p>
        </w:tc>
        <w:tc>
          <w:tcPr>
            <w:tcW w:w="4320" w:type="dxa"/>
            <w:tcMar>
              <w:top w:w="80" w:type="dxa"/>
              <w:left w:w="100" w:type="dxa"/>
              <w:bottom w:w="80" w:type="dxa"/>
              <w:right w:w="100" w:type="dxa"/>
            </w:tcMar>
          </w:tcPr>
          <w:p w14:paraId="23F04DD2" w14:textId="77777777" w:rsidR="0002349D" w:rsidRDefault="00685F54">
            <w:r>
              <w:rPr>
                <w:sz w:val="16"/>
              </w:rPr>
              <w:t>Verify signature, amount and response code; finalize idempotently.</w:t>
            </w:r>
          </w:p>
        </w:tc>
      </w:tr>
    </w:tbl>
    <w:p w14:paraId="2011175B" w14:textId="77777777" w:rsidR="0002349D" w:rsidRDefault="0002349D">
      <w:pPr>
        <w:spacing w:after="0"/>
      </w:pPr>
    </w:p>
    <w:p w14:paraId="4AB9B847" w14:textId="77777777" w:rsidR="0002349D" w:rsidRDefault="00685F54">
      <w:pPr>
        <w:keepNext/>
        <w:spacing w:before="80" w:after="60"/>
      </w:pPr>
      <w:r>
        <w:rPr>
          <w:b/>
          <w:sz w:val="22"/>
        </w:rPr>
        <w:lastRenderedPageBreak/>
        <w:t>VnPayService Class</w:t>
      </w:r>
    </w:p>
    <w:p w14:paraId="51DF5ACD" w14:textId="77777777" w:rsidR="0002349D" w:rsidRDefault="00685F54">
      <w:pPr>
        <w:pStyle w:val="BodyText"/>
        <w:keepNext/>
        <w:spacing w:after="60"/>
      </w:pPr>
      <w:r>
        <w:rPr>
          <w:b/>
        </w:rPr>
        <w:t xml:space="preserve">Description: </w:t>
      </w:r>
      <w:r>
        <w:t>Builds and verifies VNPay parameter sets using HMAC-SHA512.</w:t>
      </w:r>
    </w:p>
    <w:tbl>
      <w:tblPr>
        <w:tblStyle w:val="TableGrid"/>
        <w:tblW w:w="0" w:type="auto"/>
        <w:jc w:val="center"/>
        <w:tblLook w:val="04A0" w:firstRow="1" w:lastRow="0" w:firstColumn="1" w:lastColumn="0" w:noHBand="0" w:noVBand="1"/>
      </w:tblPr>
      <w:tblGrid>
        <w:gridCol w:w="1737"/>
        <w:gridCol w:w="2756"/>
        <w:gridCol w:w="2325"/>
        <w:gridCol w:w="3462"/>
      </w:tblGrid>
      <w:tr w:rsidR="0002349D" w14:paraId="076508D1" w14:textId="77777777">
        <w:trPr>
          <w:cantSplit/>
          <w:tblHeader/>
          <w:jc w:val="center"/>
        </w:trPr>
        <w:tc>
          <w:tcPr>
            <w:tcW w:w="648" w:type="dxa"/>
            <w:shd w:val="clear" w:color="auto" w:fill="FCE4D6"/>
            <w:tcMar>
              <w:top w:w="80" w:type="dxa"/>
              <w:left w:w="100" w:type="dxa"/>
              <w:bottom w:w="80" w:type="dxa"/>
              <w:right w:w="100" w:type="dxa"/>
            </w:tcMar>
            <w:vAlign w:val="center"/>
          </w:tcPr>
          <w:p w14:paraId="00AB509B"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473FED86"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7A8815C1"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51B77DE1" w14:textId="77777777" w:rsidR="0002349D" w:rsidRDefault="00685F54">
            <w:pPr>
              <w:jc w:val="center"/>
            </w:pPr>
            <w:r>
              <w:rPr>
                <w:b/>
                <w:sz w:val="16"/>
              </w:rPr>
              <w:t>Internal processing</w:t>
            </w:r>
          </w:p>
        </w:tc>
      </w:tr>
      <w:tr w:rsidR="0002349D" w14:paraId="7E5A483E" w14:textId="77777777">
        <w:trPr>
          <w:cantSplit/>
          <w:jc w:val="center"/>
        </w:trPr>
        <w:tc>
          <w:tcPr>
            <w:tcW w:w="648" w:type="dxa"/>
            <w:tcMar>
              <w:top w:w="80" w:type="dxa"/>
              <w:left w:w="100" w:type="dxa"/>
              <w:bottom w:w="80" w:type="dxa"/>
              <w:right w:w="100" w:type="dxa"/>
            </w:tcMar>
          </w:tcPr>
          <w:p w14:paraId="4A0FF8DE" w14:textId="77777777" w:rsidR="0002349D" w:rsidRDefault="00685F54">
            <w:r>
              <w:rPr>
                <w:sz w:val="16"/>
              </w:rPr>
              <w:t>01</w:t>
            </w:r>
          </w:p>
        </w:tc>
        <w:tc>
          <w:tcPr>
            <w:tcW w:w="2880" w:type="dxa"/>
            <w:tcMar>
              <w:top w:w="80" w:type="dxa"/>
              <w:left w:w="100" w:type="dxa"/>
              <w:bottom w:w="80" w:type="dxa"/>
              <w:right w:w="100" w:type="dxa"/>
            </w:tcMar>
          </w:tcPr>
          <w:p w14:paraId="61CB264D" w14:textId="77777777" w:rsidR="0002349D" w:rsidRDefault="00685F54">
            <w:r>
              <w:rPr>
                <w:sz w:val="16"/>
              </w:rPr>
              <w:t>CreatePaymentUrlAsync(request, ip, principal)</w:t>
            </w:r>
          </w:p>
        </w:tc>
        <w:tc>
          <w:tcPr>
            <w:tcW w:w="2880" w:type="dxa"/>
            <w:tcMar>
              <w:top w:w="80" w:type="dxa"/>
              <w:left w:w="100" w:type="dxa"/>
              <w:bottom w:w="80" w:type="dxa"/>
              <w:right w:w="100" w:type="dxa"/>
            </w:tcMar>
          </w:tcPr>
          <w:p w14:paraId="49894704" w14:textId="77777777" w:rsidR="0002349D" w:rsidRDefault="00685F54">
            <w:r>
              <w:rPr>
                <w:sz w:val="16"/>
              </w:rPr>
              <w:t>Input: pending membership and caller. Output: payment id and signed URL.</w:t>
            </w:r>
          </w:p>
        </w:tc>
        <w:tc>
          <w:tcPr>
            <w:tcW w:w="4320" w:type="dxa"/>
            <w:tcMar>
              <w:top w:w="80" w:type="dxa"/>
              <w:left w:w="100" w:type="dxa"/>
              <w:bottom w:w="80" w:type="dxa"/>
              <w:right w:w="100" w:type="dxa"/>
            </w:tcMar>
          </w:tcPr>
          <w:p w14:paraId="327645A3" w14:textId="77777777" w:rsidR="0002349D" w:rsidRDefault="00685F54">
            <w:r>
              <w:rPr>
                <w:sz w:val="16"/>
              </w:rPr>
              <w:t>Reuse/create a Pending Transfer payment, use its id as vnp_TxnRef and sign sorted parameters.</w:t>
            </w:r>
          </w:p>
        </w:tc>
      </w:tr>
      <w:tr w:rsidR="0002349D" w14:paraId="6E30ECE8" w14:textId="77777777">
        <w:trPr>
          <w:cantSplit/>
          <w:jc w:val="center"/>
        </w:trPr>
        <w:tc>
          <w:tcPr>
            <w:tcW w:w="648" w:type="dxa"/>
            <w:tcMar>
              <w:top w:w="80" w:type="dxa"/>
              <w:left w:w="100" w:type="dxa"/>
              <w:bottom w:w="80" w:type="dxa"/>
              <w:right w:w="100" w:type="dxa"/>
            </w:tcMar>
          </w:tcPr>
          <w:p w14:paraId="68925E0B" w14:textId="77777777" w:rsidR="0002349D" w:rsidRDefault="00685F54">
            <w:r>
              <w:rPr>
                <w:sz w:val="16"/>
              </w:rPr>
              <w:t>02</w:t>
            </w:r>
          </w:p>
        </w:tc>
        <w:tc>
          <w:tcPr>
            <w:tcW w:w="2880" w:type="dxa"/>
            <w:tcMar>
              <w:top w:w="80" w:type="dxa"/>
              <w:left w:w="100" w:type="dxa"/>
              <w:bottom w:w="80" w:type="dxa"/>
              <w:right w:w="100" w:type="dxa"/>
            </w:tcMar>
          </w:tcPr>
          <w:p w14:paraId="522EBF03" w14:textId="77777777" w:rsidR="0002349D" w:rsidRDefault="00685F54">
            <w:r>
              <w:rPr>
                <w:sz w:val="16"/>
              </w:rPr>
              <w:t>HandleIpnAsync(query)</w:t>
            </w:r>
          </w:p>
        </w:tc>
        <w:tc>
          <w:tcPr>
            <w:tcW w:w="2880" w:type="dxa"/>
            <w:tcMar>
              <w:top w:w="80" w:type="dxa"/>
              <w:left w:w="100" w:type="dxa"/>
              <w:bottom w:w="80" w:type="dxa"/>
              <w:right w:w="100" w:type="dxa"/>
            </w:tcMar>
          </w:tcPr>
          <w:p w14:paraId="6662A8F5" w14:textId="77777777" w:rsidR="0002349D" w:rsidRDefault="00685F54">
            <w:r>
              <w:rPr>
                <w:sz w:val="16"/>
              </w:rPr>
              <w:t>Input: VNPay IPN parameters. Output: VNPay acknowledgement.</w:t>
            </w:r>
          </w:p>
        </w:tc>
        <w:tc>
          <w:tcPr>
            <w:tcW w:w="4320" w:type="dxa"/>
            <w:tcMar>
              <w:top w:w="80" w:type="dxa"/>
              <w:left w:w="100" w:type="dxa"/>
              <w:bottom w:w="80" w:type="dxa"/>
              <w:right w:w="100" w:type="dxa"/>
            </w:tcMar>
          </w:tcPr>
          <w:p w14:paraId="71F8BB28" w14:textId="77777777" w:rsidR="0002349D" w:rsidRDefault="00685F54">
            <w:r>
              <w:rPr>
                <w:sz w:val="16"/>
              </w:rPr>
              <w:t>Verify signature/payment id/amount; return already-confirmed for Paid; finalize success idempotently.</w:t>
            </w:r>
          </w:p>
        </w:tc>
      </w:tr>
      <w:tr w:rsidR="0002349D" w14:paraId="07ED8C4A" w14:textId="77777777">
        <w:trPr>
          <w:cantSplit/>
          <w:jc w:val="center"/>
        </w:trPr>
        <w:tc>
          <w:tcPr>
            <w:tcW w:w="2520" w:type="dxa"/>
          </w:tcPr>
          <w:p w14:paraId="65FD7864" w14:textId="77777777" w:rsidR="0002349D" w:rsidRDefault="00685F54">
            <w:r>
              <w:t>03</w:t>
            </w:r>
          </w:p>
        </w:tc>
        <w:tc>
          <w:tcPr>
            <w:tcW w:w="2520" w:type="dxa"/>
          </w:tcPr>
          <w:p w14:paraId="480074C3" w14:textId="77777777" w:rsidR="0002349D" w:rsidRDefault="00685F54">
            <w:r>
              <w:t>HandleReturnAsync(query)</w:t>
            </w:r>
          </w:p>
        </w:tc>
        <w:tc>
          <w:tcPr>
            <w:tcW w:w="2520" w:type="dxa"/>
          </w:tcPr>
          <w:p w14:paraId="548C2DE9" w14:textId="77777777" w:rsidR="0002349D" w:rsidRDefault="00685F54">
            <w:r>
              <w:t>Input: VNPay return parameters. Output: payment status.</w:t>
            </w:r>
          </w:p>
        </w:tc>
        <w:tc>
          <w:tcPr>
            <w:tcW w:w="2520" w:type="dxa"/>
          </w:tcPr>
          <w:p w14:paraId="20CA3204" w14:textId="77777777" w:rsidR="0002349D" w:rsidRDefault="00685F54">
            <w:r>
              <w:t xml:space="preserve">Verify signature and </w:t>
            </w:r>
            <w:r>
              <w:t>amount; safely finalize if IPN has not arrived, then return payment/membership state.</w:t>
            </w:r>
          </w:p>
        </w:tc>
      </w:tr>
    </w:tbl>
    <w:p w14:paraId="3F2B9546" w14:textId="77777777" w:rsidR="0002349D" w:rsidRDefault="0002349D">
      <w:pPr>
        <w:spacing w:after="0"/>
      </w:pPr>
    </w:p>
    <w:p w14:paraId="060A8695" w14:textId="77777777" w:rsidR="0002349D" w:rsidRDefault="00685F54">
      <w:pPr>
        <w:pStyle w:val="Heading2"/>
      </w:pPr>
      <w:bookmarkStart w:id="35" w:name="_Toc235612923"/>
      <w:r>
        <w:t>c. Sequence Diagram(s)</w:t>
      </w:r>
      <w:bookmarkEnd w:id="35"/>
    </w:p>
    <w:tbl>
      <w:tblPr>
        <w:tblStyle w:val="TableGrid"/>
        <w:tblW w:w="0" w:type="auto"/>
        <w:jc w:val="center"/>
        <w:tblLook w:val="04A0" w:firstRow="1" w:lastRow="0" w:firstColumn="1" w:lastColumn="0" w:noHBand="0" w:noVBand="1"/>
      </w:tblPr>
      <w:tblGrid>
        <w:gridCol w:w="10080"/>
      </w:tblGrid>
      <w:tr w:rsidR="0002349D" w14:paraId="29DBED2B" w14:textId="77777777">
        <w:trPr>
          <w:cantSplit/>
          <w:trHeight w:val="3888"/>
          <w:jc w:val="center"/>
        </w:trPr>
        <w:tc>
          <w:tcPr>
            <w:tcW w:w="10080" w:type="dxa"/>
            <w:shd w:val="clear" w:color="auto" w:fill="F7F7F7"/>
            <w:vAlign w:val="center"/>
          </w:tcPr>
          <w:p w14:paraId="5CD9C809"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Payment and VNPay Integration</w:t>
            </w:r>
          </w:p>
        </w:tc>
      </w:tr>
    </w:tbl>
    <w:p w14:paraId="752653AC" w14:textId="18A3D9E1"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14</w:t>
      </w:r>
      <w:r>
        <w:fldChar w:fldCharType="end"/>
      </w:r>
      <w:r>
        <w:rPr>
          <w:rFonts w:ascii="Calibri" w:eastAsia="Calibri" w:hAnsi="Calibri"/>
          <w:i/>
          <w:sz w:val="20"/>
        </w:rPr>
        <w:t xml:space="preserve">. Sequence Diagram — </w:t>
      </w:r>
      <w:r>
        <w:rPr>
          <w:rFonts w:ascii="Calibri" w:eastAsia="Calibri" w:hAnsi="Calibri"/>
          <w:i/>
          <w:sz w:val="20"/>
        </w:rPr>
        <w:t>Payment and VNPay Integration</w:t>
      </w:r>
    </w:p>
    <w:p w14:paraId="5A64F182" w14:textId="77777777" w:rsidR="0002349D" w:rsidRDefault="00685F54">
      <w:pPr>
        <w:pStyle w:val="BodyText"/>
      </w:pPr>
      <w:r>
        <w:rPr>
          <w:b/>
        </w:rPr>
        <w:t>Confirmed sequence flow used to draw the diagram:</w:t>
      </w:r>
    </w:p>
    <w:p w14:paraId="6D91E429" w14:textId="77777777" w:rsidR="0002349D" w:rsidRDefault="00685F54">
      <w:pPr>
        <w:pStyle w:val="ListNumber"/>
        <w:numPr>
          <w:ilvl w:val="0"/>
          <w:numId w:val="14"/>
        </w:numPr>
      </w:pPr>
      <w:r>
        <w:t>Member opens the pending membership and requests VNPay payment.</w:t>
      </w:r>
    </w:p>
    <w:p w14:paraId="10EAF43B" w14:textId="77777777" w:rsidR="0002349D" w:rsidRDefault="00685F54">
      <w:pPr>
        <w:pStyle w:val="ListNumber"/>
        <w:numPr>
          <w:ilvl w:val="0"/>
          <w:numId w:val="14"/>
        </w:numPr>
      </w:pPr>
      <w:r>
        <w:t>Backend verifies membership ownership/status and creates a signed URL using server secrets.</w:t>
      </w:r>
    </w:p>
    <w:p w14:paraId="20A82E50" w14:textId="77777777" w:rsidR="0002349D" w:rsidRDefault="00685F54">
      <w:pPr>
        <w:pStyle w:val="ListNumber"/>
        <w:numPr>
          <w:ilvl w:val="0"/>
          <w:numId w:val="14"/>
        </w:numPr>
      </w:pPr>
      <w:r>
        <w:t>Frontend redirects the browser to VNPay.</w:t>
      </w:r>
    </w:p>
    <w:p w14:paraId="6F057359" w14:textId="77777777" w:rsidR="0002349D" w:rsidRDefault="00685F54">
      <w:pPr>
        <w:pStyle w:val="ListNumber"/>
        <w:numPr>
          <w:ilvl w:val="0"/>
          <w:numId w:val="14"/>
        </w:numPr>
      </w:pPr>
      <w:r>
        <w:t>VNPay returns the user to the return endpoint and may also call the IPN endpoint.</w:t>
      </w:r>
    </w:p>
    <w:p w14:paraId="3F2717B1" w14:textId="77777777" w:rsidR="0002349D" w:rsidRDefault="00685F54">
      <w:pPr>
        <w:pStyle w:val="ListNumber"/>
        <w:numPr>
          <w:ilvl w:val="0"/>
          <w:numId w:val="14"/>
        </w:numPr>
      </w:pPr>
      <w:r>
        <w:t>VNPayService verifies HMAC signature, membership reference, amount and success code.</w:t>
      </w:r>
    </w:p>
    <w:p w14:paraId="59C4AC9A" w14:textId="77777777" w:rsidR="0002349D" w:rsidRDefault="00685F54">
      <w:pPr>
        <w:pStyle w:val="ListNumber"/>
        <w:numPr>
          <w:ilvl w:val="0"/>
          <w:numId w:val="14"/>
        </w:numPr>
      </w:pPr>
      <w:r>
        <w:t xml:space="preserve">Inside a transaction, the service checks for an existing paid </w:t>
      </w:r>
      <w:r>
        <w:t>transaction to ensure idempotency.</w:t>
      </w:r>
    </w:p>
    <w:p w14:paraId="691E7ED6" w14:textId="77777777" w:rsidR="0002349D" w:rsidRDefault="00685F54">
      <w:pPr>
        <w:pStyle w:val="ListNumber"/>
        <w:numPr>
          <w:ilvl w:val="0"/>
          <w:numId w:val="14"/>
        </w:numPr>
      </w:pPr>
      <w:r>
        <w:t>If not finalized, it inserts the payment and changes membership status to Active.</w:t>
      </w:r>
    </w:p>
    <w:p w14:paraId="51F4D15A" w14:textId="77777777" w:rsidR="0002349D" w:rsidRDefault="00685F54">
      <w:pPr>
        <w:pStyle w:val="ListNumber"/>
        <w:numPr>
          <w:ilvl w:val="0"/>
          <w:numId w:val="14"/>
        </w:numPr>
      </w:pPr>
      <w:r>
        <w:t>Backend returns verified result; the frontend displays success, failure or already-processed state.</w:t>
      </w:r>
    </w:p>
    <w:p w14:paraId="38103BF8" w14:textId="77777777" w:rsidR="0002349D" w:rsidRDefault="00685F54">
      <w:pPr>
        <w:pStyle w:val="Heading2"/>
      </w:pPr>
      <w:bookmarkStart w:id="36" w:name="_Toc235612924"/>
      <w:r>
        <w:t>d. Database Queries</w:t>
      </w:r>
      <w:bookmarkEnd w:id="36"/>
    </w:p>
    <w:p w14:paraId="61D95D80" w14:textId="77777777" w:rsidR="0002349D" w:rsidRDefault="00685F54">
      <w:pPr>
        <w:spacing w:before="80" w:after="40"/>
      </w:pPr>
      <w:r>
        <w:rPr>
          <w:b/>
          <w:sz w:val="20"/>
        </w:rPr>
        <w:t>Q-PAY-01 — Confirm manual payment</w:t>
      </w:r>
    </w:p>
    <w:p w14:paraId="6AE4F17B" w14:textId="77777777" w:rsidR="0002349D" w:rsidRDefault="00685F54">
      <w:pPr>
        <w:pStyle w:val="BodyText"/>
        <w:spacing w:after="60"/>
      </w:pPr>
      <w:r>
        <w:rPr>
          <w:b/>
        </w:rPr>
        <w:t xml:space="preserve">Purpose: </w:t>
      </w:r>
      <w:r>
        <w:t>Insert paid transaction and activate membership atomically.</w:t>
      </w:r>
      <w:r>
        <w:rPr>
          <w:b/>
        </w:rPr>
        <w:t xml:space="preserve">  Input: </w:t>
      </w:r>
      <w:r>
        <w:t>@MembershipId, @Amount, @CreatedBy</w:t>
      </w:r>
      <w:r>
        <w:rPr>
          <w:b/>
        </w:rPr>
        <w:t xml:space="preserve">  Output: </w:t>
      </w:r>
      <w:r>
        <w:t>Payment and active membership</w:t>
      </w:r>
    </w:p>
    <w:tbl>
      <w:tblPr>
        <w:tblStyle w:val="TableGrid"/>
        <w:tblW w:w="0" w:type="auto"/>
        <w:jc w:val="center"/>
        <w:tblLook w:val="04A0" w:firstRow="1" w:lastRow="0" w:firstColumn="1" w:lastColumn="0" w:noHBand="0" w:noVBand="1"/>
      </w:tblPr>
      <w:tblGrid>
        <w:gridCol w:w="10080"/>
      </w:tblGrid>
      <w:tr w:rsidR="0002349D" w14:paraId="60F2985A" w14:textId="77777777">
        <w:trPr>
          <w:cantSplit/>
          <w:jc w:val="center"/>
        </w:trPr>
        <w:tc>
          <w:tcPr>
            <w:tcW w:w="10080" w:type="dxa"/>
            <w:shd w:val="clear" w:color="auto" w:fill="F3F4F6"/>
            <w:tcMar>
              <w:top w:w="100" w:type="dxa"/>
              <w:left w:w="140" w:type="dxa"/>
              <w:bottom w:w="100" w:type="dxa"/>
              <w:right w:w="140" w:type="dxa"/>
            </w:tcMar>
          </w:tcPr>
          <w:p w14:paraId="6C10F0CB" w14:textId="77777777" w:rsidR="0002349D" w:rsidRDefault="00685F54">
            <w:r>
              <w:rPr>
                <w:rFonts w:ascii="Courier New" w:eastAsia="Courier New" w:hAnsi="Courier New"/>
                <w:sz w:val="15"/>
              </w:rPr>
              <w:lastRenderedPageBreak/>
              <w:t>BEGIN TRANSACTION;</w:t>
            </w:r>
            <w:r>
              <w:rPr>
                <w:rFonts w:ascii="Courier New" w:eastAsia="Courier New" w:hAnsi="Courier New"/>
                <w:sz w:val="15"/>
              </w:rPr>
              <w:br/>
              <w:t>INSERT INTO payments (MembershipId, Amount, PaymentMethod, Status, PaidAt, CreatedByUserId, CreatedAt)</w:t>
            </w:r>
            <w:r>
              <w:rPr>
                <w:rFonts w:ascii="Courier New" w:eastAsia="Courier New" w:hAnsi="Courier New"/>
                <w:sz w:val="15"/>
              </w:rPr>
              <w:br/>
              <w:t>VALUES (@MembershipId,@Amount,@PaymentMethod,1,SYSUTCDATETIME(),@CreatedBy,SYSUTCDATETIME()); -- PaymentStatus.Paid</w:t>
            </w:r>
            <w:r>
              <w:rPr>
                <w:rFonts w:ascii="Courier New" w:eastAsia="Courier New" w:hAnsi="Courier New"/>
                <w:sz w:val="15"/>
              </w:rPr>
              <w:br/>
              <w:t>UPDATE memberships SET Status = 1, UpdatedAt = SYSUTCDATETIME()</w:t>
            </w:r>
            <w:r>
              <w:rPr>
                <w:rFonts w:ascii="Courier New" w:eastAsia="Courier New" w:hAnsi="Courier New"/>
                <w:sz w:val="15"/>
              </w:rPr>
              <w:br/>
              <w:t>WHERE Id = @MembershipId AND Status = 0; -- PendingPayment -&gt; Active</w:t>
            </w:r>
            <w:r>
              <w:rPr>
                <w:rFonts w:ascii="Courier New" w:eastAsia="Courier New" w:hAnsi="Courier New"/>
                <w:sz w:val="15"/>
              </w:rPr>
              <w:br/>
              <w:t>COMMIT;</w:t>
            </w:r>
          </w:p>
        </w:tc>
      </w:tr>
    </w:tbl>
    <w:p w14:paraId="55CB913B" w14:textId="77777777" w:rsidR="0002349D" w:rsidRDefault="0002349D">
      <w:pPr>
        <w:spacing w:after="0"/>
      </w:pPr>
    </w:p>
    <w:p w14:paraId="7D8F6AC8" w14:textId="77777777" w:rsidR="0002349D" w:rsidRDefault="00685F54">
      <w:pPr>
        <w:spacing w:before="80" w:after="40"/>
      </w:pPr>
      <w:r>
        <w:rPr>
          <w:b/>
          <w:sz w:val="20"/>
        </w:rPr>
        <w:t>Q-PAY-02 — Idempotent VNPay finalization</w:t>
      </w:r>
    </w:p>
    <w:p w14:paraId="02007F82" w14:textId="77777777" w:rsidR="0002349D" w:rsidRDefault="00685F54">
      <w:pPr>
        <w:pStyle w:val="BodyText"/>
        <w:spacing w:after="60"/>
      </w:pPr>
      <w:r>
        <w:rPr>
          <w:b/>
        </w:rPr>
        <w:t>Purpose: Finalize the Pending payment idempotently using Payment.Id from vnp_TxnRef. Input: @PaymentId, @MembershipId Output: One Paid transition at most</w:t>
      </w:r>
    </w:p>
    <w:tbl>
      <w:tblPr>
        <w:tblStyle w:val="TableGrid"/>
        <w:tblW w:w="0" w:type="auto"/>
        <w:jc w:val="center"/>
        <w:tblLook w:val="04A0" w:firstRow="1" w:lastRow="0" w:firstColumn="1" w:lastColumn="0" w:noHBand="0" w:noVBand="1"/>
      </w:tblPr>
      <w:tblGrid>
        <w:gridCol w:w="10080"/>
      </w:tblGrid>
      <w:tr w:rsidR="0002349D" w14:paraId="6E1DF4B3" w14:textId="77777777">
        <w:trPr>
          <w:cantSplit/>
          <w:jc w:val="center"/>
        </w:trPr>
        <w:tc>
          <w:tcPr>
            <w:tcW w:w="10080" w:type="dxa"/>
            <w:shd w:val="clear" w:color="auto" w:fill="F3F4F6"/>
            <w:tcMar>
              <w:top w:w="100" w:type="dxa"/>
              <w:left w:w="140" w:type="dxa"/>
              <w:bottom w:w="100" w:type="dxa"/>
              <w:right w:w="140" w:type="dxa"/>
            </w:tcMar>
          </w:tcPr>
          <w:p w14:paraId="682853A6" w14:textId="77777777" w:rsidR="0002349D" w:rsidRDefault="00685F54">
            <w:r>
              <w:rPr>
                <w:rFonts w:ascii="Courier New" w:eastAsia="Courier New" w:hAnsi="Courier New"/>
                <w:sz w:val="15"/>
              </w:rPr>
              <w:t>BEGIN TRANSACTION;</w:t>
            </w:r>
            <w:r>
              <w:rPr>
                <w:rFonts w:ascii="Courier New" w:eastAsia="Courier New" w:hAnsi="Courier New"/>
                <w:sz w:val="15"/>
              </w:rPr>
              <w:br/>
              <w:t>UPDATE payments SET Status = 1, PaidAt = SYSUTCDATETIME(), UpdatedAt = SYSUTCDATETIME()</w:t>
            </w:r>
            <w:r>
              <w:rPr>
                <w:rFonts w:ascii="Courier New" w:eastAsia="Courier New" w:hAnsi="Courier New"/>
                <w:sz w:val="15"/>
              </w:rPr>
              <w:br/>
              <w:t>WHERE Id = @PaymentId AND MembershipId = @MembershipId AND Status = 0;</w:t>
            </w:r>
            <w:r>
              <w:rPr>
                <w:rFonts w:ascii="Courier New" w:eastAsia="Courier New" w:hAnsi="Courier New"/>
                <w:sz w:val="15"/>
              </w:rPr>
              <w:br/>
              <w:t>IF @@ROWCOUNT = 1</w:t>
            </w:r>
            <w:r>
              <w:rPr>
                <w:rFonts w:ascii="Courier New" w:eastAsia="Courier New" w:hAnsi="Courier New"/>
                <w:sz w:val="15"/>
              </w:rPr>
              <w:br/>
              <w:t xml:space="preserve">    UPDATE memberships SET Status = 1, UpdatedAt = SYSUTCDATETIME()</w:t>
            </w:r>
            <w:r>
              <w:rPr>
                <w:rFonts w:ascii="Courier New" w:eastAsia="Courier New" w:hAnsi="Courier New"/>
                <w:sz w:val="15"/>
              </w:rPr>
              <w:br/>
              <w:t xml:space="preserve">    WHERE Id = @MembershipId AND Status = 0;</w:t>
            </w:r>
            <w:r>
              <w:rPr>
                <w:rFonts w:ascii="Courier New" w:eastAsia="Courier New" w:hAnsi="Courier New"/>
                <w:sz w:val="15"/>
              </w:rPr>
              <w:br/>
              <w:t>COMMIT; -- vnp_TxnRef is Payment.Id; repeated callbacks update zero rows</w:t>
            </w:r>
          </w:p>
        </w:tc>
      </w:tr>
    </w:tbl>
    <w:p w14:paraId="0E416F5E" w14:textId="77777777" w:rsidR="0002349D" w:rsidRDefault="0002349D">
      <w:pPr>
        <w:spacing w:after="0"/>
      </w:pPr>
    </w:p>
    <w:p w14:paraId="7F5A11D5" w14:textId="77777777" w:rsidR="0002349D" w:rsidRDefault="00685F54">
      <w:pPr>
        <w:spacing w:before="80" w:after="40"/>
      </w:pPr>
      <w:r>
        <w:rPr>
          <w:b/>
          <w:sz w:val="20"/>
        </w:rPr>
        <w:t>Q-PAY-03 — Payment summary</w:t>
      </w:r>
    </w:p>
    <w:p w14:paraId="3D6B0A6C" w14:textId="77777777" w:rsidR="0002349D" w:rsidRDefault="00685F54">
      <w:pPr>
        <w:pStyle w:val="BodyText"/>
        <w:spacing w:after="60"/>
      </w:pPr>
      <w:r>
        <w:rPr>
          <w:b/>
        </w:rPr>
        <w:t xml:space="preserve">Purpose: </w:t>
      </w:r>
      <w:r>
        <w:t>Aggregate total paid amount and status counts for a date range.</w:t>
      </w:r>
      <w:r>
        <w:rPr>
          <w:b/>
        </w:rPr>
        <w:t xml:space="preserve">  Input: </w:t>
      </w:r>
      <w:r>
        <w:t>@From, @To</w:t>
      </w:r>
      <w:r>
        <w:rPr>
          <w:b/>
        </w:rPr>
        <w:t xml:space="preserve">  Output: </w:t>
      </w:r>
      <w:r>
        <w:t>Revenue and transaction metrics</w:t>
      </w:r>
    </w:p>
    <w:tbl>
      <w:tblPr>
        <w:tblStyle w:val="TableGrid"/>
        <w:tblW w:w="0" w:type="auto"/>
        <w:jc w:val="center"/>
        <w:tblLook w:val="04A0" w:firstRow="1" w:lastRow="0" w:firstColumn="1" w:lastColumn="0" w:noHBand="0" w:noVBand="1"/>
      </w:tblPr>
      <w:tblGrid>
        <w:gridCol w:w="10080"/>
      </w:tblGrid>
      <w:tr w:rsidR="0002349D" w14:paraId="76456D44" w14:textId="77777777">
        <w:trPr>
          <w:cantSplit/>
          <w:jc w:val="center"/>
        </w:trPr>
        <w:tc>
          <w:tcPr>
            <w:tcW w:w="10080" w:type="dxa"/>
            <w:shd w:val="clear" w:color="auto" w:fill="F3F4F6"/>
            <w:tcMar>
              <w:top w:w="100" w:type="dxa"/>
              <w:left w:w="140" w:type="dxa"/>
              <w:bottom w:w="100" w:type="dxa"/>
              <w:right w:w="140" w:type="dxa"/>
            </w:tcMar>
          </w:tcPr>
          <w:p w14:paraId="4E7B9665" w14:textId="77777777" w:rsidR="0002349D" w:rsidRDefault="00685F54">
            <w:r>
              <w:rPr>
                <w:rFonts w:ascii="Courier New" w:eastAsia="Courier New" w:hAnsi="Courier New"/>
                <w:sz w:val="15"/>
              </w:rPr>
              <w:t>SELECT SUM(CASE WHEN Status = 1 THEN Amount ELSE 0 END) AS Revenue,</w:t>
            </w:r>
            <w:r>
              <w:rPr>
                <w:rFonts w:ascii="Courier New" w:eastAsia="Courier New" w:hAnsi="Courier New"/>
                <w:sz w:val="15"/>
              </w:rPr>
              <w:br/>
              <w:t xml:space="preserve">       COUNT(*) AS TotalTransactions,</w:t>
            </w:r>
            <w:r>
              <w:rPr>
                <w:rFonts w:ascii="Courier New" w:eastAsia="Courier New" w:hAnsi="Courier New"/>
                <w:sz w:val="15"/>
              </w:rPr>
              <w:br/>
              <w:t xml:space="preserve">       SUM(CASE WHEN Status = 1 THEN 1 ELSE 0 END) AS PaidCount</w:t>
            </w:r>
            <w:r>
              <w:rPr>
                <w:rFonts w:ascii="Courier New" w:eastAsia="Courier New" w:hAnsi="Courier New"/>
                <w:sz w:val="15"/>
              </w:rPr>
              <w:br/>
              <w:t>FROM payments</w:t>
            </w:r>
            <w:r>
              <w:rPr>
                <w:rFonts w:ascii="Courier New" w:eastAsia="Courier New" w:hAnsi="Courier New"/>
                <w:sz w:val="15"/>
              </w:rPr>
              <w:br/>
              <w:t>WHERE CreatedAt &gt;= @From AND CreatedAt &lt; @To; -- PaymentStatus.Paid = 1</w:t>
            </w:r>
          </w:p>
        </w:tc>
      </w:tr>
    </w:tbl>
    <w:p w14:paraId="607DBBF8" w14:textId="77777777" w:rsidR="0002349D" w:rsidRDefault="0002349D">
      <w:pPr>
        <w:spacing w:after="0"/>
      </w:pPr>
    </w:p>
    <w:p w14:paraId="52A0F315" w14:textId="77777777" w:rsidR="0002349D" w:rsidRDefault="00685F54">
      <w:pPr>
        <w:pStyle w:val="Heading1"/>
        <w:pageBreakBefore/>
      </w:pPr>
      <w:bookmarkStart w:id="37" w:name="_Toc235612925"/>
      <w:r>
        <w:lastRenderedPageBreak/>
        <w:t>6. Member Check-in</w:t>
      </w:r>
      <w:bookmarkEnd w:id="37"/>
    </w:p>
    <w:p w14:paraId="039A4C3E" w14:textId="77777777" w:rsidR="0002349D" w:rsidRDefault="00685F54">
      <w:pPr>
        <w:pStyle w:val="BodyText"/>
      </w:pPr>
      <w:r>
        <w:t>Supports Member self check-in, front-desk check-in, PT check-in of assigned members and role-scoped history using Vietnam calendar-day rules.</w:t>
      </w:r>
    </w:p>
    <w:tbl>
      <w:tblPr>
        <w:tblStyle w:val="TableGrid"/>
        <w:tblW w:w="0" w:type="auto"/>
        <w:jc w:val="center"/>
        <w:tblLook w:val="04A0" w:firstRow="1" w:lastRow="0" w:firstColumn="1" w:lastColumn="0" w:noHBand="0" w:noVBand="1"/>
      </w:tblPr>
      <w:tblGrid>
        <w:gridCol w:w="2346"/>
        <w:gridCol w:w="7934"/>
      </w:tblGrid>
      <w:tr w:rsidR="0002349D" w14:paraId="221A7B8F" w14:textId="77777777">
        <w:trPr>
          <w:cantSplit/>
          <w:tblHeader/>
          <w:jc w:val="center"/>
        </w:trPr>
        <w:tc>
          <w:tcPr>
            <w:tcW w:w="2448" w:type="dxa"/>
            <w:shd w:val="clear" w:color="auto" w:fill="D9EAF7"/>
            <w:tcMar>
              <w:top w:w="80" w:type="dxa"/>
              <w:left w:w="100" w:type="dxa"/>
              <w:bottom w:w="80" w:type="dxa"/>
              <w:right w:w="100" w:type="dxa"/>
            </w:tcMar>
            <w:vAlign w:val="center"/>
          </w:tcPr>
          <w:p w14:paraId="516B914F"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26B252AD" w14:textId="77777777" w:rsidR="0002349D" w:rsidRDefault="00685F54">
            <w:pPr>
              <w:jc w:val="center"/>
            </w:pPr>
            <w:r>
              <w:rPr>
                <w:b/>
                <w:sz w:val="18"/>
              </w:rPr>
              <w:t>Specification</w:t>
            </w:r>
          </w:p>
        </w:tc>
      </w:tr>
      <w:tr w:rsidR="0002349D" w14:paraId="20BB35EF" w14:textId="77777777">
        <w:trPr>
          <w:cantSplit/>
          <w:jc w:val="center"/>
        </w:trPr>
        <w:tc>
          <w:tcPr>
            <w:tcW w:w="2448" w:type="dxa"/>
            <w:tcMar>
              <w:top w:w="80" w:type="dxa"/>
              <w:left w:w="100" w:type="dxa"/>
              <w:bottom w:w="80" w:type="dxa"/>
              <w:right w:w="100" w:type="dxa"/>
            </w:tcMar>
          </w:tcPr>
          <w:p w14:paraId="6D02E614" w14:textId="77777777" w:rsidR="0002349D" w:rsidRDefault="00685F54">
            <w:r>
              <w:rPr>
                <w:sz w:val="18"/>
              </w:rPr>
              <w:t>Actors</w:t>
            </w:r>
          </w:p>
        </w:tc>
        <w:tc>
          <w:tcPr>
            <w:tcW w:w="8352" w:type="dxa"/>
            <w:tcMar>
              <w:top w:w="80" w:type="dxa"/>
              <w:left w:w="100" w:type="dxa"/>
              <w:bottom w:w="80" w:type="dxa"/>
              <w:right w:w="100" w:type="dxa"/>
            </w:tcMar>
          </w:tcPr>
          <w:p w14:paraId="234171E5" w14:textId="77777777" w:rsidR="0002349D" w:rsidRDefault="00685F54">
            <w:r>
              <w:rPr>
                <w:sz w:val="18"/>
              </w:rPr>
              <w:t>Member; Staff; Admin; PT</w:t>
            </w:r>
          </w:p>
        </w:tc>
      </w:tr>
      <w:tr w:rsidR="0002349D" w14:paraId="6FDACE14" w14:textId="77777777">
        <w:trPr>
          <w:cantSplit/>
          <w:jc w:val="center"/>
        </w:trPr>
        <w:tc>
          <w:tcPr>
            <w:tcW w:w="2448" w:type="dxa"/>
            <w:tcMar>
              <w:top w:w="80" w:type="dxa"/>
              <w:left w:w="100" w:type="dxa"/>
              <w:bottom w:w="80" w:type="dxa"/>
              <w:right w:w="100" w:type="dxa"/>
            </w:tcMar>
          </w:tcPr>
          <w:p w14:paraId="4910E033" w14:textId="77777777" w:rsidR="0002349D" w:rsidRDefault="00685F54">
            <w:r>
              <w:rPr>
                <w:sz w:val="18"/>
              </w:rPr>
              <w:t xml:space="preserve">Related </w:t>
            </w:r>
            <w:r>
              <w:rPr>
                <w:sz w:val="18"/>
              </w:rPr>
              <w:t>screens/routes</w:t>
            </w:r>
          </w:p>
        </w:tc>
        <w:tc>
          <w:tcPr>
            <w:tcW w:w="8352" w:type="dxa"/>
            <w:tcMar>
              <w:top w:w="80" w:type="dxa"/>
              <w:left w:w="100" w:type="dxa"/>
              <w:bottom w:w="80" w:type="dxa"/>
              <w:right w:w="100" w:type="dxa"/>
            </w:tcMar>
          </w:tcPr>
          <w:p w14:paraId="2775DE38" w14:textId="77777777" w:rsidR="0002349D" w:rsidRDefault="00685F54">
            <w:r>
              <w:rPr>
                <w:sz w:val="18"/>
              </w:rPr>
              <w:t>/staff/check-in, /pt/check-in and role dashboards/history views</w:t>
            </w:r>
          </w:p>
        </w:tc>
      </w:tr>
      <w:tr w:rsidR="0002349D" w14:paraId="0187DC94" w14:textId="77777777">
        <w:trPr>
          <w:cantSplit/>
          <w:jc w:val="center"/>
        </w:trPr>
        <w:tc>
          <w:tcPr>
            <w:tcW w:w="2448" w:type="dxa"/>
            <w:tcMar>
              <w:top w:w="80" w:type="dxa"/>
              <w:left w:w="100" w:type="dxa"/>
              <w:bottom w:w="80" w:type="dxa"/>
              <w:right w:w="100" w:type="dxa"/>
            </w:tcMar>
          </w:tcPr>
          <w:p w14:paraId="3820B6E6" w14:textId="77777777" w:rsidR="0002349D" w:rsidRDefault="00685F54">
            <w:r>
              <w:rPr>
                <w:sz w:val="18"/>
              </w:rPr>
              <w:t>Primary API endpoints</w:t>
            </w:r>
          </w:p>
        </w:tc>
        <w:tc>
          <w:tcPr>
            <w:tcW w:w="8352" w:type="dxa"/>
            <w:tcMar>
              <w:top w:w="80" w:type="dxa"/>
              <w:left w:w="100" w:type="dxa"/>
              <w:bottom w:w="80" w:type="dxa"/>
              <w:right w:w="100" w:type="dxa"/>
            </w:tcMar>
          </w:tcPr>
          <w:p w14:paraId="5A15631B" w14:textId="77777777" w:rsidR="0002349D" w:rsidRDefault="00685F54">
            <w:r>
              <w:rPr>
                <w:sz w:val="18"/>
              </w:rPr>
              <w:t xml:space="preserve">POST /api/v1/checkins; GET /api/v1/checkins; GET /api/v1/members/{id}/checkins; POST </w:t>
            </w:r>
            <w:r>
              <w:rPr>
                <w:sz w:val="18"/>
              </w:rPr>
              <w:t>/api/v1/pt/members/{memberId}/checkins; GET /api/v1/pt/checkins/today</w:t>
            </w:r>
          </w:p>
        </w:tc>
      </w:tr>
      <w:tr w:rsidR="0002349D" w14:paraId="23BBF61B" w14:textId="77777777">
        <w:trPr>
          <w:cantSplit/>
          <w:jc w:val="center"/>
        </w:trPr>
        <w:tc>
          <w:tcPr>
            <w:tcW w:w="2448" w:type="dxa"/>
            <w:tcMar>
              <w:top w:w="80" w:type="dxa"/>
              <w:left w:w="100" w:type="dxa"/>
              <w:bottom w:w="80" w:type="dxa"/>
              <w:right w:w="100" w:type="dxa"/>
            </w:tcMar>
          </w:tcPr>
          <w:p w14:paraId="5425BE1B" w14:textId="77777777" w:rsidR="0002349D" w:rsidRDefault="00685F54">
            <w:r>
              <w:rPr>
                <w:sz w:val="18"/>
              </w:rPr>
              <w:t>Persistent tables</w:t>
            </w:r>
          </w:p>
        </w:tc>
        <w:tc>
          <w:tcPr>
            <w:tcW w:w="8352" w:type="dxa"/>
            <w:tcMar>
              <w:top w:w="80" w:type="dxa"/>
              <w:left w:w="100" w:type="dxa"/>
              <w:bottom w:w="80" w:type="dxa"/>
              <w:right w:w="100" w:type="dxa"/>
            </w:tcMar>
          </w:tcPr>
          <w:p w14:paraId="46FAEF52" w14:textId="77777777" w:rsidR="0002349D" w:rsidRDefault="00685F54">
            <w:r>
              <w:rPr>
                <w:sz w:val="18"/>
              </w:rPr>
              <w:t>check_ins, member_profiles, memberships, trainer_assignments</w:t>
            </w:r>
          </w:p>
        </w:tc>
      </w:tr>
    </w:tbl>
    <w:p w14:paraId="7CDD3110" w14:textId="77777777" w:rsidR="0002349D" w:rsidRDefault="0002349D">
      <w:pPr>
        <w:spacing w:after="0"/>
      </w:pPr>
    </w:p>
    <w:p w14:paraId="4CB0290D" w14:textId="77777777" w:rsidR="0002349D" w:rsidRDefault="00685F54">
      <w:pPr>
        <w:pStyle w:val="Heading2"/>
      </w:pPr>
      <w:bookmarkStart w:id="38" w:name="_Toc235612926"/>
      <w:r>
        <w:t>a. Class Diagram</w:t>
      </w:r>
      <w:bookmarkEnd w:id="38"/>
    </w:p>
    <w:tbl>
      <w:tblPr>
        <w:tblStyle w:val="TableGrid"/>
        <w:tblW w:w="0" w:type="auto"/>
        <w:jc w:val="center"/>
        <w:tblLook w:val="04A0" w:firstRow="1" w:lastRow="0" w:firstColumn="1" w:lastColumn="0" w:noHBand="0" w:noVBand="1"/>
      </w:tblPr>
      <w:tblGrid>
        <w:gridCol w:w="10080"/>
      </w:tblGrid>
      <w:tr w:rsidR="0002349D" w14:paraId="7B434B4B" w14:textId="77777777">
        <w:trPr>
          <w:cantSplit/>
          <w:trHeight w:val="3888"/>
          <w:jc w:val="center"/>
        </w:trPr>
        <w:tc>
          <w:tcPr>
            <w:tcW w:w="10080" w:type="dxa"/>
            <w:shd w:val="clear" w:color="auto" w:fill="F7F7F7"/>
            <w:vAlign w:val="center"/>
          </w:tcPr>
          <w:p w14:paraId="1D23A37A"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Member Check-in</w:t>
            </w:r>
          </w:p>
        </w:tc>
      </w:tr>
    </w:tbl>
    <w:p w14:paraId="5FAC837D" w14:textId="7C1EF7F4"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15</w:t>
      </w:r>
      <w:r>
        <w:fldChar w:fldCharType="end"/>
      </w:r>
      <w:r>
        <w:rPr>
          <w:rFonts w:ascii="Calibri" w:eastAsia="Calibri" w:hAnsi="Calibri"/>
          <w:i/>
          <w:sz w:val="20"/>
        </w:rPr>
        <w:t>. Class Diagram — Member Check-in</w:t>
      </w:r>
    </w:p>
    <w:p w14:paraId="783D4D5D" w14:textId="77777777" w:rsidR="0002349D" w:rsidRDefault="00685F54">
      <w:pPr>
        <w:pStyle w:val="Heading2"/>
      </w:pPr>
      <w:bookmarkStart w:id="39" w:name="_Toc235612927"/>
      <w:r>
        <w:t>b. Class Specifications</w:t>
      </w:r>
      <w:bookmarkEnd w:id="39"/>
    </w:p>
    <w:p w14:paraId="62CDEBC2" w14:textId="77777777" w:rsidR="0002349D" w:rsidRDefault="00685F54">
      <w:pPr>
        <w:keepNext/>
        <w:spacing w:before="80" w:after="60"/>
      </w:pPr>
      <w:r>
        <w:rPr>
          <w:b/>
          <w:sz w:val="22"/>
        </w:rPr>
        <w:t>CheckInsController Class</w:t>
      </w:r>
    </w:p>
    <w:p w14:paraId="10DA5ECD" w14:textId="77777777" w:rsidR="0002349D" w:rsidRDefault="00685F54">
      <w:pPr>
        <w:pStyle w:val="BodyText"/>
        <w:keepNext/>
        <w:spacing w:after="60"/>
      </w:pPr>
      <w:r>
        <w:rPr>
          <w:b/>
        </w:rPr>
        <w:t xml:space="preserve">Description: </w:t>
      </w:r>
      <w:r>
        <w:t>Provides self/front-desk check-in and role-scoped history.</w:t>
      </w:r>
    </w:p>
    <w:tbl>
      <w:tblPr>
        <w:tblStyle w:val="TableGrid"/>
        <w:tblW w:w="0" w:type="auto"/>
        <w:jc w:val="center"/>
        <w:tblLook w:val="04A0" w:firstRow="1" w:lastRow="0" w:firstColumn="1" w:lastColumn="0" w:noHBand="0" w:noVBand="1"/>
      </w:tblPr>
      <w:tblGrid>
        <w:gridCol w:w="628"/>
        <w:gridCol w:w="2816"/>
        <w:gridCol w:w="2735"/>
        <w:gridCol w:w="4101"/>
      </w:tblGrid>
      <w:tr w:rsidR="0002349D" w14:paraId="10AD2A49" w14:textId="77777777">
        <w:trPr>
          <w:cantSplit/>
          <w:tblHeader/>
          <w:jc w:val="center"/>
        </w:trPr>
        <w:tc>
          <w:tcPr>
            <w:tcW w:w="648" w:type="dxa"/>
            <w:shd w:val="clear" w:color="auto" w:fill="FCE4D6"/>
            <w:tcMar>
              <w:top w:w="80" w:type="dxa"/>
              <w:left w:w="100" w:type="dxa"/>
              <w:bottom w:w="80" w:type="dxa"/>
              <w:right w:w="100" w:type="dxa"/>
            </w:tcMar>
            <w:vAlign w:val="center"/>
          </w:tcPr>
          <w:p w14:paraId="2473927A"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00C7080C"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E8C70E6"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1CD41EC5" w14:textId="77777777" w:rsidR="0002349D" w:rsidRDefault="00685F54">
            <w:pPr>
              <w:jc w:val="center"/>
            </w:pPr>
            <w:r>
              <w:rPr>
                <w:b/>
                <w:sz w:val="16"/>
              </w:rPr>
              <w:t>Internal processing</w:t>
            </w:r>
          </w:p>
        </w:tc>
      </w:tr>
      <w:tr w:rsidR="0002349D" w14:paraId="40D2FA3B" w14:textId="77777777">
        <w:trPr>
          <w:cantSplit/>
          <w:jc w:val="center"/>
        </w:trPr>
        <w:tc>
          <w:tcPr>
            <w:tcW w:w="648" w:type="dxa"/>
            <w:tcMar>
              <w:top w:w="80" w:type="dxa"/>
              <w:left w:w="100" w:type="dxa"/>
              <w:bottom w:w="80" w:type="dxa"/>
              <w:right w:w="100" w:type="dxa"/>
            </w:tcMar>
          </w:tcPr>
          <w:p w14:paraId="5E3BE744" w14:textId="77777777" w:rsidR="0002349D" w:rsidRDefault="00685F54">
            <w:r>
              <w:rPr>
                <w:sz w:val="16"/>
              </w:rPr>
              <w:t>01</w:t>
            </w:r>
          </w:p>
        </w:tc>
        <w:tc>
          <w:tcPr>
            <w:tcW w:w="2880" w:type="dxa"/>
            <w:tcMar>
              <w:top w:w="80" w:type="dxa"/>
              <w:left w:w="100" w:type="dxa"/>
              <w:bottom w:w="80" w:type="dxa"/>
              <w:right w:w="100" w:type="dxa"/>
            </w:tcMar>
          </w:tcPr>
          <w:p w14:paraId="3B24171C" w14:textId="77777777" w:rsidR="0002349D" w:rsidRDefault="00685F54">
            <w:r>
              <w:rPr>
                <w:sz w:val="16"/>
              </w:rPr>
              <w:t>CheckIn(CheckInRequest)</w:t>
            </w:r>
          </w:p>
        </w:tc>
        <w:tc>
          <w:tcPr>
            <w:tcW w:w="2880" w:type="dxa"/>
            <w:tcMar>
              <w:top w:w="80" w:type="dxa"/>
              <w:left w:w="100" w:type="dxa"/>
              <w:bottom w:w="80" w:type="dxa"/>
              <w:right w:w="100" w:type="dxa"/>
            </w:tcMar>
          </w:tcPr>
          <w:p w14:paraId="72976D3A" w14:textId="77777777" w:rsidR="0002349D" w:rsidRDefault="00685F54">
            <w:r>
              <w:rPr>
                <w:sz w:val="16"/>
              </w:rPr>
              <w:t>Input: optional member id and JWT caller. Output: check-in record.</w:t>
            </w:r>
          </w:p>
        </w:tc>
        <w:tc>
          <w:tcPr>
            <w:tcW w:w="4320" w:type="dxa"/>
            <w:tcMar>
              <w:top w:w="80" w:type="dxa"/>
              <w:left w:w="100" w:type="dxa"/>
              <w:bottom w:w="80" w:type="dxa"/>
              <w:right w:w="100" w:type="dxa"/>
            </w:tcMar>
          </w:tcPr>
          <w:p w14:paraId="36464507" w14:textId="77777777" w:rsidR="0002349D" w:rsidRDefault="00685F54">
            <w:r>
              <w:rPr>
                <w:sz w:val="16"/>
              </w:rPr>
              <w:t>Resolve member by role, validate daily limits/membership configuration and insert UTC timestamp.</w:t>
            </w:r>
          </w:p>
        </w:tc>
      </w:tr>
      <w:tr w:rsidR="0002349D" w14:paraId="02674B12" w14:textId="77777777">
        <w:trPr>
          <w:cantSplit/>
          <w:jc w:val="center"/>
        </w:trPr>
        <w:tc>
          <w:tcPr>
            <w:tcW w:w="648" w:type="dxa"/>
            <w:tcMar>
              <w:top w:w="80" w:type="dxa"/>
              <w:left w:w="100" w:type="dxa"/>
              <w:bottom w:w="80" w:type="dxa"/>
              <w:right w:w="100" w:type="dxa"/>
            </w:tcMar>
          </w:tcPr>
          <w:p w14:paraId="78D6775B" w14:textId="77777777" w:rsidR="0002349D" w:rsidRDefault="00685F54">
            <w:r>
              <w:rPr>
                <w:sz w:val="16"/>
              </w:rPr>
              <w:t>02</w:t>
            </w:r>
          </w:p>
        </w:tc>
        <w:tc>
          <w:tcPr>
            <w:tcW w:w="2880" w:type="dxa"/>
            <w:tcMar>
              <w:top w:w="80" w:type="dxa"/>
              <w:left w:w="100" w:type="dxa"/>
              <w:bottom w:w="80" w:type="dxa"/>
              <w:right w:w="100" w:type="dxa"/>
            </w:tcMar>
          </w:tcPr>
          <w:p w14:paraId="56ADDAAA" w14:textId="77777777" w:rsidR="0002349D" w:rsidRDefault="00685F54">
            <w:r>
              <w:rPr>
                <w:sz w:val="16"/>
              </w:rPr>
              <w:t>GetCheckIns(CheckInQuery)</w:t>
            </w:r>
          </w:p>
        </w:tc>
        <w:tc>
          <w:tcPr>
            <w:tcW w:w="2880" w:type="dxa"/>
            <w:tcMar>
              <w:top w:w="80" w:type="dxa"/>
              <w:left w:w="100" w:type="dxa"/>
              <w:bottom w:w="80" w:type="dxa"/>
              <w:right w:w="100" w:type="dxa"/>
            </w:tcMar>
          </w:tcPr>
          <w:p w14:paraId="66AA884B" w14:textId="77777777" w:rsidR="0002349D" w:rsidRDefault="00685F54">
            <w:r>
              <w:rPr>
                <w:sz w:val="16"/>
              </w:rPr>
              <w:t xml:space="preserve">Input: </w:t>
            </w:r>
            <w:r>
              <w:rPr>
                <w:sz w:val="16"/>
              </w:rPr>
              <w:t>date/member/page filters. Output: paged check-ins.</w:t>
            </w:r>
          </w:p>
        </w:tc>
        <w:tc>
          <w:tcPr>
            <w:tcW w:w="4320" w:type="dxa"/>
            <w:tcMar>
              <w:top w:w="80" w:type="dxa"/>
              <w:left w:w="100" w:type="dxa"/>
              <w:bottom w:w="80" w:type="dxa"/>
              <w:right w:w="100" w:type="dxa"/>
            </w:tcMar>
          </w:tcPr>
          <w:p w14:paraId="373B8B99" w14:textId="77777777" w:rsidR="0002349D" w:rsidRDefault="00685F54">
            <w:r>
              <w:rPr>
                <w:sz w:val="16"/>
              </w:rPr>
              <w:t>Admin/Staff query with local-day boundaries.</w:t>
            </w:r>
          </w:p>
        </w:tc>
      </w:tr>
      <w:tr w:rsidR="0002349D" w14:paraId="7F4CA79E" w14:textId="77777777">
        <w:trPr>
          <w:cantSplit/>
          <w:jc w:val="center"/>
        </w:trPr>
        <w:tc>
          <w:tcPr>
            <w:tcW w:w="648" w:type="dxa"/>
            <w:tcMar>
              <w:top w:w="80" w:type="dxa"/>
              <w:left w:w="100" w:type="dxa"/>
              <w:bottom w:w="80" w:type="dxa"/>
              <w:right w:w="100" w:type="dxa"/>
            </w:tcMar>
          </w:tcPr>
          <w:p w14:paraId="4FB7A6E3" w14:textId="77777777" w:rsidR="0002349D" w:rsidRDefault="00685F54">
            <w:r>
              <w:rPr>
                <w:sz w:val="16"/>
              </w:rPr>
              <w:t>03</w:t>
            </w:r>
          </w:p>
        </w:tc>
        <w:tc>
          <w:tcPr>
            <w:tcW w:w="2880" w:type="dxa"/>
            <w:tcMar>
              <w:top w:w="80" w:type="dxa"/>
              <w:left w:w="100" w:type="dxa"/>
              <w:bottom w:w="80" w:type="dxa"/>
              <w:right w:w="100" w:type="dxa"/>
            </w:tcMar>
          </w:tcPr>
          <w:p w14:paraId="538A38E5" w14:textId="77777777" w:rsidR="0002349D" w:rsidRDefault="00685F54">
            <w:r>
              <w:rPr>
                <w:sz w:val="16"/>
              </w:rPr>
              <w:t>GetMemberHistory(memberId)</w:t>
            </w:r>
          </w:p>
        </w:tc>
        <w:tc>
          <w:tcPr>
            <w:tcW w:w="2880" w:type="dxa"/>
            <w:tcMar>
              <w:top w:w="80" w:type="dxa"/>
              <w:left w:w="100" w:type="dxa"/>
              <w:bottom w:w="80" w:type="dxa"/>
              <w:right w:w="100" w:type="dxa"/>
            </w:tcMar>
          </w:tcPr>
          <w:p w14:paraId="78B57F48" w14:textId="77777777" w:rsidR="0002349D" w:rsidRDefault="00685F54">
            <w:r>
              <w:rPr>
                <w:sz w:val="16"/>
              </w:rPr>
              <w:t>Input: member id and caller. Output: history list.</w:t>
            </w:r>
          </w:p>
        </w:tc>
        <w:tc>
          <w:tcPr>
            <w:tcW w:w="4320" w:type="dxa"/>
            <w:tcMar>
              <w:top w:w="80" w:type="dxa"/>
              <w:left w:w="100" w:type="dxa"/>
              <w:bottom w:w="80" w:type="dxa"/>
              <w:right w:w="100" w:type="dxa"/>
            </w:tcMar>
          </w:tcPr>
          <w:p w14:paraId="65E0E20B" w14:textId="77777777" w:rsidR="0002349D" w:rsidRDefault="00685F54">
            <w:r>
              <w:rPr>
                <w:sz w:val="16"/>
              </w:rPr>
              <w:t>Enforce self/assignment/management scope and order newest first.</w:t>
            </w:r>
          </w:p>
        </w:tc>
      </w:tr>
    </w:tbl>
    <w:p w14:paraId="3AC7609E" w14:textId="77777777" w:rsidR="0002349D" w:rsidRDefault="0002349D">
      <w:pPr>
        <w:spacing w:after="0"/>
      </w:pPr>
    </w:p>
    <w:p w14:paraId="0DD26FEF" w14:textId="77777777" w:rsidR="0002349D" w:rsidRDefault="00685F54">
      <w:pPr>
        <w:keepNext/>
        <w:spacing w:before="80" w:after="60"/>
      </w:pPr>
      <w:r>
        <w:rPr>
          <w:b/>
          <w:sz w:val="22"/>
        </w:rPr>
        <w:t>CheckInService Class</w:t>
      </w:r>
    </w:p>
    <w:p w14:paraId="5D1CD1D4" w14:textId="77777777" w:rsidR="0002349D" w:rsidRDefault="00685F54">
      <w:pPr>
        <w:pStyle w:val="BodyText"/>
        <w:keepNext/>
        <w:spacing w:after="60"/>
      </w:pPr>
      <w:r>
        <w:rPr>
          <w:b/>
        </w:rPr>
        <w:t xml:space="preserve">Description: </w:t>
      </w:r>
      <w:r>
        <w:t>Centralizes Vietnam-day boundaries, membership enforcement and configurable daily limits.</w:t>
      </w:r>
    </w:p>
    <w:tbl>
      <w:tblPr>
        <w:tblStyle w:val="TableGrid"/>
        <w:tblW w:w="0" w:type="auto"/>
        <w:jc w:val="center"/>
        <w:tblLook w:val="04A0" w:firstRow="1" w:lastRow="0" w:firstColumn="1" w:lastColumn="0" w:noHBand="0" w:noVBand="1"/>
      </w:tblPr>
      <w:tblGrid>
        <w:gridCol w:w="630"/>
        <w:gridCol w:w="2869"/>
        <w:gridCol w:w="2732"/>
        <w:gridCol w:w="4049"/>
      </w:tblGrid>
      <w:tr w:rsidR="0002349D" w14:paraId="7D5B9EFD" w14:textId="77777777">
        <w:trPr>
          <w:cantSplit/>
          <w:tblHeader/>
          <w:jc w:val="center"/>
        </w:trPr>
        <w:tc>
          <w:tcPr>
            <w:tcW w:w="648" w:type="dxa"/>
            <w:shd w:val="clear" w:color="auto" w:fill="FCE4D6"/>
            <w:tcMar>
              <w:top w:w="80" w:type="dxa"/>
              <w:left w:w="100" w:type="dxa"/>
              <w:bottom w:w="80" w:type="dxa"/>
              <w:right w:w="100" w:type="dxa"/>
            </w:tcMar>
            <w:vAlign w:val="center"/>
          </w:tcPr>
          <w:p w14:paraId="35AAA016"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6DCC3F4F"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4FA5B94D"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23C2A5B4" w14:textId="77777777" w:rsidR="0002349D" w:rsidRDefault="00685F54">
            <w:pPr>
              <w:jc w:val="center"/>
            </w:pPr>
            <w:r>
              <w:rPr>
                <w:b/>
                <w:sz w:val="16"/>
              </w:rPr>
              <w:t>Internal processing</w:t>
            </w:r>
          </w:p>
        </w:tc>
      </w:tr>
      <w:tr w:rsidR="0002349D" w14:paraId="1F4A5F54" w14:textId="77777777">
        <w:trPr>
          <w:cantSplit/>
          <w:jc w:val="center"/>
        </w:trPr>
        <w:tc>
          <w:tcPr>
            <w:tcW w:w="648" w:type="dxa"/>
            <w:tcMar>
              <w:top w:w="80" w:type="dxa"/>
              <w:left w:w="100" w:type="dxa"/>
              <w:bottom w:w="80" w:type="dxa"/>
              <w:right w:w="100" w:type="dxa"/>
            </w:tcMar>
          </w:tcPr>
          <w:p w14:paraId="3EEF3D61" w14:textId="77777777" w:rsidR="0002349D" w:rsidRDefault="00685F54">
            <w:r>
              <w:rPr>
                <w:sz w:val="16"/>
              </w:rPr>
              <w:t>01</w:t>
            </w:r>
          </w:p>
        </w:tc>
        <w:tc>
          <w:tcPr>
            <w:tcW w:w="2880" w:type="dxa"/>
            <w:tcMar>
              <w:top w:w="80" w:type="dxa"/>
              <w:left w:w="100" w:type="dxa"/>
              <w:bottom w:w="80" w:type="dxa"/>
              <w:right w:w="100" w:type="dxa"/>
            </w:tcMar>
          </w:tcPr>
          <w:p w14:paraId="7B129A9C" w14:textId="77777777" w:rsidR="0002349D" w:rsidRDefault="00685F54">
            <w:r>
              <w:rPr>
                <w:sz w:val="16"/>
              </w:rPr>
              <w:t>CreateAsync(memberId, createdBy)</w:t>
            </w:r>
          </w:p>
        </w:tc>
        <w:tc>
          <w:tcPr>
            <w:tcW w:w="2880" w:type="dxa"/>
            <w:tcMar>
              <w:top w:w="80" w:type="dxa"/>
              <w:left w:w="100" w:type="dxa"/>
              <w:bottom w:w="80" w:type="dxa"/>
              <w:right w:w="100" w:type="dxa"/>
            </w:tcMar>
          </w:tcPr>
          <w:p w14:paraId="13C253DA" w14:textId="77777777" w:rsidR="0002349D" w:rsidRDefault="00685F54">
            <w:r>
              <w:rPr>
                <w:sz w:val="16"/>
              </w:rPr>
              <w:t>Input: member and creator. Output: CheckInDto.</w:t>
            </w:r>
          </w:p>
        </w:tc>
        <w:tc>
          <w:tcPr>
            <w:tcW w:w="4320" w:type="dxa"/>
            <w:tcMar>
              <w:top w:w="80" w:type="dxa"/>
              <w:left w:w="100" w:type="dxa"/>
              <w:bottom w:w="80" w:type="dxa"/>
              <w:right w:w="100" w:type="dxa"/>
            </w:tcMar>
          </w:tcPr>
          <w:p w14:paraId="21178B5E" w14:textId="77777777" w:rsidR="0002349D" w:rsidRDefault="00685F54">
            <w:r>
              <w:rPr>
                <w:sz w:val="16"/>
              </w:rPr>
              <w:t>Convert Vietnam day to UTC range, count existing rows, enforce limit and insert.</w:t>
            </w:r>
          </w:p>
        </w:tc>
      </w:tr>
      <w:tr w:rsidR="0002349D" w14:paraId="13B25A15" w14:textId="77777777">
        <w:trPr>
          <w:cantSplit/>
          <w:jc w:val="center"/>
        </w:trPr>
        <w:tc>
          <w:tcPr>
            <w:tcW w:w="648" w:type="dxa"/>
            <w:tcMar>
              <w:top w:w="80" w:type="dxa"/>
              <w:left w:w="100" w:type="dxa"/>
              <w:bottom w:w="80" w:type="dxa"/>
              <w:right w:w="100" w:type="dxa"/>
            </w:tcMar>
          </w:tcPr>
          <w:p w14:paraId="0337EC9D" w14:textId="77777777" w:rsidR="0002349D" w:rsidRDefault="00685F54">
            <w:r>
              <w:rPr>
                <w:sz w:val="16"/>
              </w:rPr>
              <w:lastRenderedPageBreak/>
              <w:t>02</w:t>
            </w:r>
          </w:p>
        </w:tc>
        <w:tc>
          <w:tcPr>
            <w:tcW w:w="2880" w:type="dxa"/>
            <w:tcMar>
              <w:top w:w="80" w:type="dxa"/>
              <w:left w:w="100" w:type="dxa"/>
              <w:bottom w:w="80" w:type="dxa"/>
              <w:right w:w="100" w:type="dxa"/>
            </w:tcMar>
          </w:tcPr>
          <w:p w14:paraId="137D075F" w14:textId="77777777" w:rsidR="0002349D" w:rsidRDefault="00685F54">
            <w:r>
              <w:rPr>
                <w:sz w:val="16"/>
              </w:rPr>
              <w:t>CreateForAssignedMemberAsync(ptId, memberId)</w:t>
            </w:r>
          </w:p>
        </w:tc>
        <w:tc>
          <w:tcPr>
            <w:tcW w:w="2880" w:type="dxa"/>
            <w:tcMar>
              <w:top w:w="80" w:type="dxa"/>
              <w:left w:w="100" w:type="dxa"/>
              <w:bottom w:w="80" w:type="dxa"/>
              <w:right w:w="100" w:type="dxa"/>
            </w:tcMar>
          </w:tcPr>
          <w:p w14:paraId="3E90942B" w14:textId="77777777" w:rsidR="0002349D" w:rsidRDefault="00685F54">
            <w:r>
              <w:rPr>
                <w:sz w:val="16"/>
              </w:rPr>
              <w:t>Input: PT and member. Output: CheckInDto.</w:t>
            </w:r>
          </w:p>
        </w:tc>
        <w:tc>
          <w:tcPr>
            <w:tcW w:w="4320" w:type="dxa"/>
            <w:tcMar>
              <w:top w:w="80" w:type="dxa"/>
              <w:left w:w="100" w:type="dxa"/>
              <w:bottom w:w="80" w:type="dxa"/>
              <w:right w:w="100" w:type="dxa"/>
            </w:tcMar>
          </w:tcPr>
          <w:p w14:paraId="4B90F922" w14:textId="77777777" w:rsidR="0002349D" w:rsidRDefault="00685F54">
            <w:r>
              <w:rPr>
                <w:sz w:val="16"/>
              </w:rPr>
              <w:t>Verify active assignment before calling common create logic.</w:t>
            </w:r>
          </w:p>
        </w:tc>
      </w:tr>
    </w:tbl>
    <w:p w14:paraId="3C368B1B" w14:textId="77777777" w:rsidR="0002349D" w:rsidRDefault="0002349D">
      <w:pPr>
        <w:spacing w:after="0"/>
      </w:pPr>
    </w:p>
    <w:p w14:paraId="13835C7C" w14:textId="77777777" w:rsidR="0002349D" w:rsidRDefault="00685F54">
      <w:pPr>
        <w:pStyle w:val="Heading2"/>
      </w:pPr>
      <w:bookmarkStart w:id="40" w:name="_Toc235612928"/>
      <w:r>
        <w:t xml:space="preserve">c. Sequence </w:t>
      </w:r>
      <w:r>
        <w:t>Diagram(s)</w:t>
      </w:r>
      <w:bookmarkEnd w:id="40"/>
    </w:p>
    <w:tbl>
      <w:tblPr>
        <w:tblStyle w:val="TableGrid"/>
        <w:tblW w:w="0" w:type="auto"/>
        <w:jc w:val="center"/>
        <w:tblLook w:val="04A0" w:firstRow="1" w:lastRow="0" w:firstColumn="1" w:lastColumn="0" w:noHBand="0" w:noVBand="1"/>
      </w:tblPr>
      <w:tblGrid>
        <w:gridCol w:w="10080"/>
      </w:tblGrid>
      <w:tr w:rsidR="0002349D" w14:paraId="0B2C0B22" w14:textId="77777777">
        <w:trPr>
          <w:cantSplit/>
          <w:trHeight w:val="3888"/>
          <w:jc w:val="center"/>
        </w:trPr>
        <w:tc>
          <w:tcPr>
            <w:tcW w:w="10080" w:type="dxa"/>
            <w:shd w:val="clear" w:color="auto" w:fill="F7F7F7"/>
            <w:vAlign w:val="center"/>
          </w:tcPr>
          <w:p w14:paraId="317FB413"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Member Check-in</w:t>
            </w:r>
          </w:p>
        </w:tc>
      </w:tr>
    </w:tbl>
    <w:p w14:paraId="33B3BCBE" w14:textId="74665D6D"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16</w:t>
      </w:r>
      <w:r>
        <w:fldChar w:fldCharType="end"/>
      </w:r>
      <w:r>
        <w:rPr>
          <w:rFonts w:ascii="Calibri" w:eastAsia="Calibri" w:hAnsi="Calibri"/>
          <w:i/>
          <w:sz w:val="20"/>
        </w:rPr>
        <w:t>. Sequence Diagram — Member Check-in</w:t>
      </w:r>
    </w:p>
    <w:p w14:paraId="115C9101" w14:textId="77777777" w:rsidR="0002349D" w:rsidRDefault="00685F54">
      <w:pPr>
        <w:pStyle w:val="BodyText"/>
      </w:pPr>
      <w:r>
        <w:rPr>
          <w:b/>
        </w:rPr>
        <w:t>Confirmed sequence flow used to draw the diagram:</w:t>
      </w:r>
    </w:p>
    <w:p w14:paraId="27338DE2" w14:textId="77777777" w:rsidR="0002349D" w:rsidRDefault="00685F54">
      <w:pPr>
        <w:pStyle w:val="ListNumber"/>
        <w:numPr>
          <w:ilvl w:val="0"/>
          <w:numId w:val="15"/>
        </w:numPr>
      </w:pPr>
      <w:r>
        <w:t xml:space="preserve">Actor searches/scans a member or chooses self </w:t>
      </w:r>
      <w:r>
        <w:t>check-in.</w:t>
      </w:r>
    </w:p>
    <w:p w14:paraId="7FD6EB9E" w14:textId="77777777" w:rsidR="0002349D" w:rsidRDefault="00685F54">
      <w:pPr>
        <w:pStyle w:val="ListNumber"/>
        <w:numPr>
          <w:ilvl w:val="0"/>
          <w:numId w:val="15"/>
        </w:numPr>
      </w:pPr>
      <w:r>
        <w:t>Frontend posts a member identifier or uses caller identity.</w:t>
      </w:r>
    </w:p>
    <w:p w14:paraId="731A0867" w14:textId="77777777" w:rsidR="0002349D" w:rsidRDefault="00685F54">
      <w:pPr>
        <w:pStyle w:val="ListNumber"/>
        <w:numPr>
          <w:ilvl w:val="0"/>
          <w:numId w:val="15"/>
        </w:numPr>
      </w:pPr>
      <w:r>
        <w:t>Backend resolves the target Member and verifies role/ownership/active PT assignment.</w:t>
      </w:r>
    </w:p>
    <w:p w14:paraId="48C148EF" w14:textId="77777777" w:rsidR="0002349D" w:rsidRDefault="00685F54">
      <w:pPr>
        <w:pStyle w:val="ListNumber"/>
        <w:numPr>
          <w:ilvl w:val="0"/>
          <w:numId w:val="15"/>
        </w:numPr>
      </w:pPr>
      <w:r>
        <w:t>CheckInService calculates the current Vietnam calendar-day boundaries as UTC timestamps.</w:t>
      </w:r>
    </w:p>
    <w:p w14:paraId="3A17D9DB" w14:textId="77777777" w:rsidR="0002349D" w:rsidRDefault="00685F54">
      <w:pPr>
        <w:pStyle w:val="ListNumber"/>
        <w:numPr>
          <w:ilvl w:val="0"/>
          <w:numId w:val="15"/>
        </w:numPr>
      </w:pPr>
      <w:r>
        <w:t>Service optionally validates Active membership based on CheckIn configuration.</w:t>
      </w:r>
    </w:p>
    <w:p w14:paraId="400D8904" w14:textId="77777777" w:rsidR="0002349D" w:rsidRDefault="00685F54">
      <w:pPr>
        <w:pStyle w:val="ListNumber"/>
        <w:numPr>
          <w:ilvl w:val="0"/>
          <w:numId w:val="15"/>
        </w:numPr>
      </w:pPr>
      <w:r>
        <w:t>Service counts existing check-ins in the local-day range and enforces OncePerDay/MaxPerDay rules.</w:t>
      </w:r>
    </w:p>
    <w:p w14:paraId="624E2BDA" w14:textId="77777777" w:rsidR="0002349D" w:rsidRDefault="00685F54">
      <w:pPr>
        <w:pStyle w:val="ListNumber"/>
        <w:numPr>
          <w:ilvl w:val="0"/>
          <w:numId w:val="15"/>
        </w:numPr>
      </w:pPr>
      <w:r>
        <w:t>A new UTC check-in row is inserted with CreatedBy when applicable.</w:t>
      </w:r>
    </w:p>
    <w:p w14:paraId="6BF53C62" w14:textId="77777777" w:rsidR="0002349D" w:rsidRDefault="00685F54">
      <w:pPr>
        <w:pStyle w:val="ListNumber"/>
        <w:numPr>
          <w:ilvl w:val="0"/>
          <w:numId w:val="15"/>
        </w:numPr>
      </w:pPr>
      <w:r>
        <w:t>Frontend shows success and refreshes today/history views; validation failures show the configured reason.</w:t>
      </w:r>
    </w:p>
    <w:p w14:paraId="3A1A74E9" w14:textId="77777777" w:rsidR="0002349D" w:rsidRDefault="00685F54">
      <w:pPr>
        <w:pStyle w:val="Heading2"/>
        <w:pageBreakBefore/>
      </w:pPr>
      <w:bookmarkStart w:id="41" w:name="_Toc235612929"/>
      <w:r>
        <w:lastRenderedPageBreak/>
        <w:t>d. Database Queries</w:t>
      </w:r>
      <w:bookmarkEnd w:id="41"/>
    </w:p>
    <w:p w14:paraId="2403EB7C" w14:textId="77777777" w:rsidR="0002349D" w:rsidRDefault="00685F54">
      <w:pPr>
        <w:spacing w:before="80" w:after="40"/>
      </w:pPr>
      <w:r>
        <w:rPr>
          <w:b/>
          <w:sz w:val="20"/>
        </w:rPr>
        <w:t>Q-CHK-01 — Count check-ins for Vietnam day</w:t>
      </w:r>
    </w:p>
    <w:p w14:paraId="456DA98C" w14:textId="77777777" w:rsidR="0002349D" w:rsidRDefault="00685F54">
      <w:pPr>
        <w:pStyle w:val="BodyText"/>
        <w:spacing w:after="60"/>
      </w:pPr>
      <w:r>
        <w:rPr>
          <w:b/>
        </w:rPr>
        <w:t xml:space="preserve">Purpose: </w:t>
      </w:r>
      <w:r>
        <w:t>Apply the configurable daily limit using UTC storage.</w:t>
      </w:r>
      <w:r>
        <w:rPr>
          <w:b/>
        </w:rPr>
        <w:t xml:space="preserve">  Input: </w:t>
      </w:r>
      <w:r>
        <w:t>@MemberId, @DayStartUtc, @DayEndUtc</w:t>
      </w:r>
      <w:r>
        <w:rPr>
          <w:b/>
        </w:rPr>
        <w:t xml:space="preserve">  Output: </w:t>
      </w:r>
      <w:r>
        <w:t>Daily count</w:t>
      </w:r>
    </w:p>
    <w:tbl>
      <w:tblPr>
        <w:tblStyle w:val="TableGrid"/>
        <w:tblW w:w="0" w:type="auto"/>
        <w:jc w:val="center"/>
        <w:tblLook w:val="04A0" w:firstRow="1" w:lastRow="0" w:firstColumn="1" w:lastColumn="0" w:noHBand="0" w:noVBand="1"/>
      </w:tblPr>
      <w:tblGrid>
        <w:gridCol w:w="10080"/>
      </w:tblGrid>
      <w:tr w:rsidR="0002349D" w14:paraId="0A022E23" w14:textId="77777777">
        <w:trPr>
          <w:cantSplit/>
          <w:jc w:val="center"/>
        </w:trPr>
        <w:tc>
          <w:tcPr>
            <w:tcW w:w="10080" w:type="dxa"/>
            <w:shd w:val="clear" w:color="auto" w:fill="F3F4F6"/>
            <w:tcMar>
              <w:top w:w="100" w:type="dxa"/>
              <w:left w:w="140" w:type="dxa"/>
              <w:bottom w:w="100" w:type="dxa"/>
              <w:right w:w="140" w:type="dxa"/>
            </w:tcMar>
          </w:tcPr>
          <w:p w14:paraId="1B0E2DDD" w14:textId="77777777" w:rsidR="0002349D" w:rsidRDefault="00685F54">
            <w:r>
              <w:rPr>
                <w:rFonts w:ascii="Consolas" w:eastAsia="Consolas" w:hAnsi="Consolas"/>
                <w:sz w:val="16"/>
              </w:rPr>
              <w:t>SELECT COUNT(*)</w:t>
            </w:r>
            <w:r>
              <w:rPr>
                <w:rFonts w:ascii="Consolas" w:eastAsia="Consolas" w:hAnsi="Consolas"/>
                <w:sz w:val="16"/>
              </w:rPr>
              <w:br/>
              <w:t>FROM check_ins</w:t>
            </w:r>
            <w:r>
              <w:rPr>
                <w:rFonts w:ascii="Consolas" w:eastAsia="Consolas" w:hAnsi="Consolas"/>
                <w:sz w:val="16"/>
              </w:rPr>
              <w:br/>
              <w:t>WHERE MemberId = @MemberId AND CheckInAt &gt;= @DayStartUtc AND CheckInAt &lt; @DayEndUtc;</w:t>
            </w:r>
          </w:p>
        </w:tc>
      </w:tr>
    </w:tbl>
    <w:p w14:paraId="10B0A6B2" w14:textId="77777777" w:rsidR="0002349D" w:rsidRDefault="0002349D">
      <w:pPr>
        <w:spacing w:after="0"/>
      </w:pPr>
    </w:p>
    <w:p w14:paraId="63F7B40F" w14:textId="77777777" w:rsidR="0002349D" w:rsidRDefault="00685F54">
      <w:pPr>
        <w:spacing w:before="80" w:after="40"/>
      </w:pPr>
      <w:r>
        <w:rPr>
          <w:b/>
          <w:sz w:val="20"/>
        </w:rPr>
        <w:t>Q-CHK-02 — Validate active membership</w:t>
      </w:r>
    </w:p>
    <w:p w14:paraId="30C38289" w14:textId="77777777" w:rsidR="0002349D" w:rsidRDefault="00685F54">
      <w:pPr>
        <w:pStyle w:val="BodyText"/>
        <w:spacing w:after="60"/>
      </w:pPr>
      <w:r>
        <w:rPr>
          <w:b/>
        </w:rPr>
        <w:t xml:space="preserve">Purpose: </w:t>
      </w:r>
      <w:r>
        <w:t xml:space="preserve">Confirm that the member has active unexpired coverage when </w:t>
      </w:r>
      <w:r>
        <w:t>enforcement is enabled.</w:t>
      </w:r>
      <w:r>
        <w:rPr>
          <w:b/>
        </w:rPr>
        <w:t xml:space="preserve">  Input: </w:t>
      </w:r>
      <w:r>
        <w:t>@MemberId, @Today</w:t>
      </w:r>
      <w:r>
        <w:rPr>
          <w:b/>
        </w:rPr>
        <w:t xml:space="preserve">  Output: </w:t>
      </w:r>
      <w:r>
        <w:t>Boolean/existing membership</w:t>
      </w:r>
    </w:p>
    <w:tbl>
      <w:tblPr>
        <w:tblStyle w:val="TableGrid"/>
        <w:tblW w:w="0" w:type="auto"/>
        <w:jc w:val="center"/>
        <w:tblLook w:val="04A0" w:firstRow="1" w:lastRow="0" w:firstColumn="1" w:lastColumn="0" w:noHBand="0" w:noVBand="1"/>
      </w:tblPr>
      <w:tblGrid>
        <w:gridCol w:w="10080"/>
      </w:tblGrid>
      <w:tr w:rsidR="0002349D" w14:paraId="06488253" w14:textId="77777777">
        <w:trPr>
          <w:cantSplit/>
          <w:jc w:val="center"/>
        </w:trPr>
        <w:tc>
          <w:tcPr>
            <w:tcW w:w="10080" w:type="dxa"/>
            <w:shd w:val="clear" w:color="auto" w:fill="F3F4F6"/>
            <w:tcMar>
              <w:top w:w="100" w:type="dxa"/>
              <w:left w:w="140" w:type="dxa"/>
              <w:bottom w:w="100" w:type="dxa"/>
              <w:right w:w="140" w:type="dxa"/>
            </w:tcMar>
          </w:tcPr>
          <w:p w14:paraId="57738880" w14:textId="77777777" w:rsidR="0002349D" w:rsidRDefault="00685F54">
            <w:r>
              <w:rPr>
                <w:rFonts w:ascii="Courier New" w:eastAsia="Courier New" w:hAnsi="Courier New"/>
                <w:sz w:val="15"/>
              </w:rPr>
              <w:t>SELECT TOP 1 Id FROM memberships</w:t>
            </w:r>
            <w:r>
              <w:rPr>
                <w:rFonts w:ascii="Courier New" w:eastAsia="Courier New" w:hAnsi="Courier New"/>
                <w:sz w:val="15"/>
              </w:rPr>
              <w:br/>
              <w:t>WHERE MemberId = @MemberId AND Status = 1</w:t>
            </w:r>
            <w:r>
              <w:rPr>
                <w:rFonts w:ascii="Courier New" w:eastAsia="Courier New" w:hAnsi="Courier New"/>
                <w:sz w:val="15"/>
              </w:rPr>
              <w:br/>
              <w:t xml:space="preserve">  AND StartDate &lt;= @Today AND EndDate &gt;= @Today</w:t>
            </w:r>
            <w:r>
              <w:rPr>
                <w:rFonts w:ascii="Courier New" w:eastAsia="Courier New" w:hAnsi="Courier New"/>
                <w:sz w:val="15"/>
              </w:rPr>
              <w:br/>
              <w:t>ORDER BY EndDate DESC; -- MembershipStatus.Active = 1</w:t>
            </w:r>
          </w:p>
        </w:tc>
      </w:tr>
    </w:tbl>
    <w:p w14:paraId="26BC6C3E" w14:textId="77777777" w:rsidR="0002349D" w:rsidRDefault="0002349D">
      <w:pPr>
        <w:spacing w:after="0"/>
      </w:pPr>
    </w:p>
    <w:p w14:paraId="259141F2" w14:textId="77777777" w:rsidR="0002349D" w:rsidRDefault="00685F54">
      <w:pPr>
        <w:spacing w:before="80" w:after="40"/>
      </w:pPr>
      <w:r>
        <w:rPr>
          <w:b/>
          <w:sz w:val="20"/>
        </w:rPr>
        <w:t>Q-CHK-03 — Insert check-in</w:t>
      </w:r>
    </w:p>
    <w:p w14:paraId="509B95F6" w14:textId="77777777" w:rsidR="0002349D" w:rsidRDefault="00685F54">
      <w:pPr>
        <w:pStyle w:val="BodyText"/>
        <w:spacing w:after="60"/>
      </w:pPr>
      <w:r>
        <w:rPr>
          <w:b/>
        </w:rPr>
        <w:t xml:space="preserve">Purpose: </w:t>
      </w:r>
      <w:r>
        <w:t>Store the arrival time in UTC.</w:t>
      </w:r>
      <w:r>
        <w:rPr>
          <w:b/>
        </w:rPr>
        <w:t xml:space="preserve">  Input: </w:t>
      </w:r>
      <w:r>
        <w:t>@MemberId, @CreatedBy</w:t>
      </w:r>
      <w:r>
        <w:rPr>
          <w:b/>
        </w:rPr>
        <w:t xml:space="preserve">  Output: </w:t>
      </w:r>
      <w:r>
        <w:t>Created check-in</w:t>
      </w:r>
    </w:p>
    <w:tbl>
      <w:tblPr>
        <w:tblStyle w:val="TableGrid"/>
        <w:tblW w:w="0" w:type="auto"/>
        <w:jc w:val="center"/>
        <w:tblLook w:val="04A0" w:firstRow="1" w:lastRow="0" w:firstColumn="1" w:lastColumn="0" w:noHBand="0" w:noVBand="1"/>
      </w:tblPr>
      <w:tblGrid>
        <w:gridCol w:w="10080"/>
      </w:tblGrid>
      <w:tr w:rsidR="0002349D" w14:paraId="32EC9318" w14:textId="77777777">
        <w:trPr>
          <w:cantSplit/>
          <w:jc w:val="center"/>
        </w:trPr>
        <w:tc>
          <w:tcPr>
            <w:tcW w:w="10080" w:type="dxa"/>
            <w:shd w:val="clear" w:color="auto" w:fill="F3F4F6"/>
            <w:tcMar>
              <w:top w:w="100" w:type="dxa"/>
              <w:left w:w="140" w:type="dxa"/>
              <w:bottom w:w="100" w:type="dxa"/>
              <w:right w:w="140" w:type="dxa"/>
            </w:tcMar>
          </w:tcPr>
          <w:p w14:paraId="7BD4EF48" w14:textId="77777777" w:rsidR="0002349D" w:rsidRDefault="00685F54">
            <w:r>
              <w:rPr>
                <w:rFonts w:ascii="Courier New" w:eastAsia="Courier New" w:hAnsi="Courier New"/>
                <w:sz w:val="15"/>
              </w:rPr>
              <w:t>INSERT INTO check_ins (MemberId, CheckInAt, CreatedBy)</w:t>
            </w:r>
            <w:r>
              <w:rPr>
                <w:rFonts w:ascii="Courier New" w:eastAsia="Courier New" w:hAnsi="Courier New"/>
                <w:sz w:val="15"/>
              </w:rPr>
              <w:br/>
              <w:t>VALUES (@MemberId, SYSUTCDATETIME(), @CreatedBy);</w:t>
            </w:r>
          </w:p>
        </w:tc>
      </w:tr>
    </w:tbl>
    <w:p w14:paraId="38D3D5F6" w14:textId="77777777" w:rsidR="0002349D" w:rsidRDefault="0002349D">
      <w:pPr>
        <w:spacing w:after="0"/>
      </w:pPr>
    </w:p>
    <w:p w14:paraId="31C41AD4" w14:textId="77777777" w:rsidR="0002349D" w:rsidRDefault="00685F54">
      <w:pPr>
        <w:pStyle w:val="Heading1"/>
        <w:pageBreakBefore/>
      </w:pPr>
      <w:bookmarkStart w:id="42" w:name="_Toc235612930"/>
      <w:r>
        <w:lastRenderedPageBreak/>
        <w:t>7. PT Assignment</w:t>
      </w:r>
      <w:bookmarkEnd w:id="42"/>
    </w:p>
    <w:p w14:paraId="4B461666" w14:textId="77777777" w:rsidR="0002349D" w:rsidRDefault="00685F54">
      <w:pPr>
        <w:pStyle w:val="BodyText"/>
      </w:pPr>
      <w:r>
        <w:t>Allows Admin to search eligible members/trainers, assign or reassign one active PT and lets PT list currently assigned members.</w:t>
      </w:r>
    </w:p>
    <w:tbl>
      <w:tblPr>
        <w:tblStyle w:val="TableGrid"/>
        <w:tblW w:w="0" w:type="auto"/>
        <w:jc w:val="center"/>
        <w:tblLook w:val="04A0" w:firstRow="1" w:lastRow="0" w:firstColumn="1" w:lastColumn="0" w:noHBand="0" w:noVBand="1"/>
      </w:tblPr>
      <w:tblGrid>
        <w:gridCol w:w="2348"/>
        <w:gridCol w:w="7932"/>
      </w:tblGrid>
      <w:tr w:rsidR="0002349D" w14:paraId="2846D6E2" w14:textId="77777777">
        <w:trPr>
          <w:cantSplit/>
          <w:tblHeader/>
          <w:jc w:val="center"/>
        </w:trPr>
        <w:tc>
          <w:tcPr>
            <w:tcW w:w="2448" w:type="dxa"/>
            <w:shd w:val="clear" w:color="auto" w:fill="D9EAF7"/>
            <w:tcMar>
              <w:top w:w="80" w:type="dxa"/>
              <w:left w:w="100" w:type="dxa"/>
              <w:bottom w:w="80" w:type="dxa"/>
              <w:right w:w="100" w:type="dxa"/>
            </w:tcMar>
            <w:vAlign w:val="center"/>
          </w:tcPr>
          <w:p w14:paraId="5AD629A9"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650913BB" w14:textId="77777777" w:rsidR="0002349D" w:rsidRDefault="00685F54">
            <w:pPr>
              <w:jc w:val="center"/>
            </w:pPr>
            <w:r>
              <w:rPr>
                <w:b/>
                <w:sz w:val="18"/>
              </w:rPr>
              <w:t>Specification</w:t>
            </w:r>
          </w:p>
        </w:tc>
      </w:tr>
      <w:tr w:rsidR="0002349D" w14:paraId="4D232910" w14:textId="77777777">
        <w:trPr>
          <w:cantSplit/>
          <w:jc w:val="center"/>
        </w:trPr>
        <w:tc>
          <w:tcPr>
            <w:tcW w:w="2448" w:type="dxa"/>
            <w:tcMar>
              <w:top w:w="80" w:type="dxa"/>
              <w:left w:w="100" w:type="dxa"/>
              <w:bottom w:w="80" w:type="dxa"/>
              <w:right w:w="100" w:type="dxa"/>
            </w:tcMar>
          </w:tcPr>
          <w:p w14:paraId="40AE6FCC" w14:textId="77777777" w:rsidR="0002349D" w:rsidRDefault="00685F54">
            <w:r>
              <w:rPr>
                <w:sz w:val="18"/>
              </w:rPr>
              <w:t>Actors</w:t>
            </w:r>
          </w:p>
        </w:tc>
        <w:tc>
          <w:tcPr>
            <w:tcW w:w="8352" w:type="dxa"/>
            <w:tcMar>
              <w:top w:w="80" w:type="dxa"/>
              <w:left w:w="100" w:type="dxa"/>
              <w:bottom w:w="80" w:type="dxa"/>
              <w:right w:w="100" w:type="dxa"/>
            </w:tcMar>
          </w:tcPr>
          <w:p w14:paraId="7F03BAD3" w14:textId="77777777" w:rsidR="0002349D" w:rsidRDefault="00685F54">
            <w:r>
              <w:rPr>
                <w:sz w:val="18"/>
              </w:rPr>
              <w:t>Admin; PT</w:t>
            </w:r>
          </w:p>
        </w:tc>
      </w:tr>
      <w:tr w:rsidR="0002349D" w14:paraId="75CF1CAD" w14:textId="77777777">
        <w:trPr>
          <w:cantSplit/>
          <w:jc w:val="center"/>
        </w:trPr>
        <w:tc>
          <w:tcPr>
            <w:tcW w:w="2448" w:type="dxa"/>
            <w:tcMar>
              <w:top w:w="80" w:type="dxa"/>
              <w:left w:w="100" w:type="dxa"/>
              <w:bottom w:w="80" w:type="dxa"/>
              <w:right w:w="100" w:type="dxa"/>
            </w:tcMar>
          </w:tcPr>
          <w:p w14:paraId="58EB20C1" w14:textId="77777777" w:rsidR="0002349D" w:rsidRDefault="00685F54">
            <w:r>
              <w:rPr>
                <w:sz w:val="18"/>
              </w:rPr>
              <w:t>Related screens/routes</w:t>
            </w:r>
          </w:p>
        </w:tc>
        <w:tc>
          <w:tcPr>
            <w:tcW w:w="8352" w:type="dxa"/>
            <w:tcMar>
              <w:top w:w="80" w:type="dxa"/>
              <w:left w:w="100" w:type="dxa"/>
              <w:bottom w:w="80" w:type="dxa"/>
              <w:right w:w="100" w:type="dxa"/>
            </w:tcMar>
          </w:tcPr>
          <w:p w14:paraId="4F547310" w14:textId="77777777" w:rsidR="0002349D" w:rsidRDefault="00685F54">
            <w:r>
              <w:rPr>
                <w:sz w:val="18"/>
              </w:rPr>
              <w:t xml:space="preserve">/admin/assignments, /pt/members, </w:t>
            </w:r>
            <w:r>
              <w:rPr>
                <w:sz w:val="18"/>
              </w:rPr>
              <w:t>/pt/members/[id]</w:t>
            </w:r>
          </w:p>
        </w:tc>
      </w:tr>
      <w:tr w:rsidR="0002349D" w14:paraId="79B3F079" w14:textId="77777777">
        <w:trPr>
          <w:cantSplit/>
          <w:jc w:val="center"/>
        </w:trPr>
        <w:tc>
          <w:tcPr>
            <w:tcW w:w="2448" w:type="dxa"/>
            <w:tcMar>
              <w:top w:w="80" w:type="dxa"/>
              <w:left w:w="100" w:type="dxa"/>
              <w:bottom w:w="80" w:type="dxa"/>
              <w:right w:w="100" w:type="dxa"/>
            </w:tcMar>
          </w:tcPr>
          <w:p w14:paraId="258C2052" w14:textId="77777777" w:rsidR="0002349D" w:rsidRDefault="00685F54">
            <w:r>
              <w:rPr>
                <w:sz w:val="18"/>
              </w:rPr>
              <w:t>Primary API endpoints</w:t>
            </w:r>
          </w:p>
        </w:tc>
        <w:tc>
          <w:tcPr>
            <w:tcW w:w="8352" w:type="dxa"/>
            <w:tcMar>
              <w:top w:w="80" w:type="dxa"/>
              <w:left w:w="100" w:type="dxa"/>
              <w:bottom w:w="80" w:type="dxa"/>
              <w:right w:w="100" w:type="dxa"/>
            </w:tcMar>
          </w:tcPr>
          <w:p w14:paraId="0BC0ACDA" w14:textId="77777777" w:rsidR="0002349D" w:rsidRDefault="00685F54">
            <w:r>
              <w:rPr>
                <w:sz w:val="18"/>
              </w:rPr>
              <w:t>GET /api/v1/assignments/candidates/members; GET /candidates/trainers; POST /api/v1/assignments; GET /api/v1/pt/members</w:t>
            </w:r>
          </w:p>
        </w:tc>
      </w:tr>
      <w:tr w:rsidR="0002349D" w14:paraId="450CEBD6" w14:textId="77777777">
        <w:trPr>
          <w:cantSplit/>
          <w:jc w:val="center"/>
        </w:trPr>
        <w:tc>
          <w:tcPr>
            <w:tcW w:w="2448" w:type="dxa"/>
            <w:tcMar>
              <w:top w:w="80" w:type="dxa"/>
              <w:left w:w="100" w:type="dxa"/>
              <w:bottom w:w="80" w:type="dxa"/>
              <w:right w:w="100" w:type="dxa"/>
            </w:tcMar>
          </w:tcPr>
          <w:p w14:paraId="071D4487" w14:textId="77777777" w:rsidR="0002349D" w:rsidRDefault="00685F54">
            <w:r>
              <w:rPr>
                <w:sz w:val="18"/>
              </w:rPr>
              <w:t>Persistent tables</w:t>
            </w:r>
          </w:p>
        </w:tc>
        <w:tc>
          <w:tcPr>
            <w:tcW w:w="8352" w:type="dxa"/>
            <w:tcMar>
              <w:top w:w="80" w:type="dxa"/>
              <w:left w:w="100" w:type="dxa"/>
              <w:bottom w:w="80" w:type="dxa"/>
              <w:right w:w="100" w:type="dxa"/>
            </w:tcMar>
          </w:tcPr>
          <w:p w14:paraId="08DA982F" w14:textId="77777777" w:rsidR="0002349D" w:rsidRDefault="00685F54">
            <w:r>
              <w:rPr>
                <w:sz w:val="18"/>
              </w:rPr>
              <w:t>trainer_assignments, trainer_profiles, member_profiles, memberships, membership_packages, audit_logs</w:t>
            </w:r>
          </w:p>
        </w:tc>
      </w:tr>
    </w:tbl>
    <w:p w14:paraId="1BC04364" w14:textId="77777777" w:rsidR="0002349D" w:rsidRDefault="0002349D">
      <w:pPr>
        <w:spacing w:after="0"/>
      </w:pPr>
    </w:p>
    <w:p w14:paraId="39E61437" w14:textId="77777777" w:rsidR="0002349D" w:rsidRDefault="00685F54">
      <w:pPr>
        <w:pStyle w:val="Heading2"/>
      </w:pPr>
      <w:bookmarkStart w:id="43" w:name="_Toc235612931"/>
      <w:r>
        <w:t>a. Class Diagram</w:t>
      </w:r>
      <w:bookmarkEnd w:id="43"/>
    </w:p>
    <w:tbl>
      <w:tblPr>
        <w:tblStyle w:val="TableGrid"/>
        <w:tblW w:w="0" w:type="auto"/>
        <w:jc w:val="center"/>
        <w:tblLook w:val="04A0" w:firstRow="1" w:lastRow="0" w:firstColumn="1" w:lastColumn="0" w:noHBand="0" w:noVBand="1"/>
      </w:tblPr>
      <w:tblGrid>
        <w:gridCol w:w="10080"/>
      </w:tblGrid>
      <w:tr w:rsidR="0002349D" w14:paraId="5364050B" w14:textId="77777777">
        <w:trPr>
          <w:cantSplit/>
          <w:trHeight w:val="3888"/>
          <w:jc w:val="center"/>
        </w:trPr>
        <w:tc>
          <w:tcPr>
            <w:tcW w:w="10080" w:type="dxa"/>
            <w:shd w:val="clear" w:color="auto" w:fill="F7F7F7"/>
            <w:vAlign w:val="center"/>
          </w:tcPr>
          <w:p w14:paraId="4AA2675C"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PT Assignment</w:t>
            </w:r>
          </w:p>
        </w:tc>
      </w:tr>
    </w:tbl>
    <w:p w14:paraId="3F2261EB" w14:textId="468F1971"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17</w:t>
      </w:r>
      <w:r>
        <w:fldChar w:fldCharType="end"/>
      </w:r>
      <w:r>
        <w:rPr>
          <w:rFonts w:ascii="Calibri" w:eastAsia="Calibri" w:hAnsi="Calibri"/>
          <w:i/>
          <w:sz w:val="20"/>
        </w:rPr>
        <w:t>. Class Diagram — PT Assignment</w:t>
      </w:r>
    </w:p>
    <w:p w14:paraId="251355EE" w14:textId="77777777" w:rsidR="0002349D" w:rsidRDefault="00685F54">
      <w:pPr>
        <w:pStyle w:val="Heading2"/>
      </w:pPr>
      <w:bookmarkStart w:id="44" w:name="_Toc235612932"/>
      <w:r>
        <w:t>b. Class Specifications</w:t>
      </w:r>
      <w:bookmarkEnd w:id="44"/>
    </w:p>
    <w:p w14:paraId="71D451F7" w14:textId="77777777" w:rsidR="0002349D" w:rsidRDefault="00685F54">
      <w:pPr>
        <w:keepNext/>
        <w:spacing w:before="80" w:after="60"/>
      </w:pPr>
      <w:r>
        <w:rPr>
          <w:b/>
          <w:sz w:val="22"/>
        </w:rPr>
        <w:t>AssignmentsController Class</w:t>
      </w:r>
    </w:p>
    <w:p w14:paraId="79596E02" w14:textId="77777777" w:rsidR="0002349D" w:rsidRDefault="00685F54">
      <w:pPr>
        <w:pStyle w:val="BodyText"/>
        <w:keepNext/>
        <w:spacing w:after="60"/>
      </w:pPr>
      <w:r>
        <w:rPr>
          <w:b/>
        </w:rPr>
        <w:t xml:space="preserve">Description: </w:t>
      </w:r>
      <w:r>
        <w:t xml:space="preserve">Exposes </w:t>
      </w:r>
      <w:r>
        <w:t>candidate lookup and Admin assignment creation.</w:t>
      </w:r>
    </w:p>
    <w:tbl>
      <w:tblPr>
        <w:tblStyle w:val="TableGrid"/>
        <w:tblW w:w="0" w:type="auto"/>
        <w:jc w:val="center"/>
        <w:tblLook w:val="04A0" w:firstRow="1" w:lastRow="0" w:firstColumn="1" w:lastColumn="0" w:noHBand="0" w:noVBand="1"/>
      </w:tblPr>
      <w:tblGrid>
        <w:gridCol w:w="631"/>
        <w:gridCol w:w="2827"/>
        <w:gridCol w:w="2747"/>
        <w:gridCol w:w="4075"/>
      </w:tblGrid>
      <w:tr w:rsidR="0002349D" w14:paraId="3F898F02" w14:textId="77777777">
        <w:trPr>
          <w:cantSplit/>
          <w:tblHeader/>
          <w:jc w:val="center"/>
        </w:trPr>
        <w:tc>
          <w:tcPr>
            <w:tcW w:w="648" w:type="dxa"/>
            <w:shd w:val="clear" w:color="auto" w:fill="FCE4D6"/>
            <w:tcMar>
              <w:top w:w="80" w:type="dxa"/>
              <w:left w:w="100" w:type="dxa"/>
              <w:bottom w:w="80" w:type="dxa"/>
              <w:right w:w="100" w:type="dxa"/>
            </w:tcMar>
            <w:vAlign w:val="center"/>
          </w:tcPr>
          <w:p w14:paraId="76DE3789"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460589DD"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5D86D04E"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17F22531" w14:textId="77777777" w:rsidR="0002349D" w:rsidRDefault="00685F54">
            <w:pPr>
              <w:jc w:val="center"/>
            </w:pPr>
            <w:r>
              <w:rPr>
                <w:b/>
                <w:sz w:val="16"/>
              </w:rPr>
              <w:t>Internal processing</w:t>
            </w:r>
          </w:p>
        </w:tc>
      </w:tr>
      <w:tr w:rsidR="0002349D" w14:paraId="5A077D6B" w14:textId="77777777">
        <w:trPr>
          <w:cantSplit/>
          <w:jc w:val="center"/>
        </w:trPr>
        <w:tc>
          <w:tcPr>
            <w:tcW w:w="648" w:type="dxa"/>
            <w:tcMar>
              <w:top w:w="80" w:type="dxa"/>
              <w:left w:w="100" w:type="dxa"/>
              <w:bottom w:w="80" w:type="dxa"/>
              <w:right w:w="100" w:type="dxa"/>
            </w:tcMar>
          </w:tcPr>
          <w:p w14:paraId="1B402123" w14:textId="77777777" w:rsidR="0002349D" w:rsidRDefault="00685F54">
            <w:r>
              <w:rPr>
                <w:sz w:val="16"/>
              </w:rPr>
              <w:t>01</w:t>
            </w:r>
          </w:p>
        </w:tc>
        <w:tc>
          <w:tcPr>
            <w:tcW w:w="2880" w:type="dxa"/>
            <w:tcMar>
              <w:top w:w="80" w:type="dxa"/>
              <w:left w:w="100" w:type="dxa"/>
              <w:bottom w:w="80" w:type="dxa"/>
              <w:right w:w="100" w:type="dxa"/>
            </w:tcMar>
          </w:tcPr>
          <w:p w14:paraId="0643F44A" w14:textId="77777777" w:rsidR="0002349D" w:rsidRDefault="00685F54">
            <w:r>
              <w:rPr>
                <w:sz w:val="16"/>
              </w:rPr>
              <w:t>GetMemberCandidates(search)</w:t>
            </w:r>
          </w:p>
        </w:tc>
        <w:tc>
          <w:tcPr>
            <w:tcW w:w="2880" w:type="dxa"/>
            <w:tcMar>
              <w:top w:w="80" w:type="dxa"/>
              <w:left w:w="100" w:type="dxa"/>
              <w:bottom w:w="80" w:type="dxa"/>
              <w:right w:w="100" w:type="dxa"/>
            </w:tcMar>
          </w:tcPr>
          <w:p w14:paraId="77FF73AD" w14:textId="77777777" w:rsidR="0002349D" w:rsidRDefault="00685F54">
            <w:r>
              <w:rPr>
                <w:sz w:val="16"/>
              </w:rPr>
              <w:t>Input: search. Output: eligible members.</w:t>
            </w:r>
          </w:p>
        </w:tc>
        <w:tc>
          <w:tcPr>
            <w:tcW w:w="4320" w:type="dxa"/>
            <w:tcMar>
              <w:top w:w="80" w:type="dxa"/>
              <w:left w:w="100" w:type="dxa"/>
              <w:bottom w:w="80" w:type="dxa"/>
              <w:right w:w="100" w:type="dxa"/>
            </w:tcMar>
          </w:tcPr>
          <w:p w14:paraId="1E05A7EA" w14:textId="77777777" w:rsidR="0002349D" w:rsidRDefault="00685F54">
            <w:r>
              <w:rPr>
                <w:sz w:val="16"/>
              </w:rPr>
              <w:t>Return members with active unexpired packages whose package SupportsPT.</w:t>
            </w:r>
          </w:p>
        </w:tc>
      </w:tr>
      <w:tr w:rsidR="0002349D" w14:paraId="76F8414A" w14:textId="77777777">
        <w:trPr>
          <w:cantSplit/>
          <w:jc w:val="center"/>
        </w:trPr>
        <w:tc>
          <w:tcPr>
            <w:tcW w:w="648" w:type="dxa"/>
            <w:tcMar>
              <w:top w:w="80" w:type="dxa"/>
              <w:left w:w="100" w:type="dxa"/>
              <w:bottom w:w="80" w:type="dxa"/>
              <w:right w:w="100" w:type="dxa"/>
            </w:tcMar>
          </w:tcPr>
          <w:p w14:paraId="6C6361A9" w14:textId="77777777" w:rsidR="0002349D" w:rsidRDefault="00685F54">
            <w:r>
              <w:rPr>
                <w:sz w:val="16"/>
              </w:rPr>
              <w:t>02</w:t>
            </w:r>
          </w:p>
        </w:tc>
        <w:tc>
          <w:tcPr>
            <w:tcW w:w="2880" w:type="dxa"/>
            <w:tcMar>
              <w:top w:w="80" w:type="dxa"/>
              <w:left w:w="100" w:type="dxa"/>
              <w:bottom w:w="80" w:type="dxa"/>
              <w:right w:w="100" w:type="dxa"/>
            </w:tcMar>
          </w:tcPr>
          <w:p w14:paraId="3BA690E6" w14:textId="77777777" w:rsidR="0002349D" w:rsidRDefault="00685F54">
            <w:r>
              <w:rPr>
                <w:sz w:val="16"/>
              </w:rPr>
              <w:t>GetTrainerCandidates(search)</w:t>
            </w:r>
          </w:p>
        </w:tc>
        <w:tc>
          <w:tcPr>
            <w:tcW w:w="2880" w:type="dxa"/>
            <w:tcMar>
              <w:top w:w="80" w:type="dxa"/>
              <w:left w:w="100" w:type="dxa"/>
              <w:bottom w:w="80" w:type="dxa"/>
              <w:right w:w="100" w:type="dxa"/>
            </w:tcMar>
          </w:tcPr>
          <w:p w14:paraId="00118ED1" w14:textId="77777777" w:rsidR="0002349D" w:rsidRDefault="00685F54">
            <w:r>
              <w:rPr>
                <w:sz w:val="16"/>
              </w:rPr>
              <w:t>Input: search. Output: trainers and assigned count/capacity.</w:t>
            </w:r>
          </w:p>
        </w:tc>
        <w:tc>
          <w:tcPr>
            <w:tcW w:w="4320" w:type="dxa"/>
            <w:tcMar>
              <w:top w:w="80" w:type="dxa"/>
              <w:left w:w="100" w:type="dxa"/>
              <w:bottom w:w="80" w:type="dxa"/>
              <w:right w:w="100" w:type="dxa"/>
            </w:tcMar>
          </w:tcPr>
          <w:p w14:paraId="3CA09170" w14:textId="77777777" w:rsidR="0002349D" w:rsidRDefault="00685F54">
            <w:r>
              <w:rPr>
                <w:sz w:val="16"/>
              </w:rPr>
              <w:t>Return active PT profiles and current assignment workload.</w:t>
            </w:r>
          </w:p>
        </w:tc>
      </w:tr>
      <w:tr w:rsidR="0002349D" w14:paraId="3172CE66" w14:textId="77777777">
        <w:trPr>
          <w:cantSplit/>
          <w:jc w:val="center"/>
        </w:trPr>
        <w:tc>
          <w:tcPr>
            <w:tcW w:w="648" w:type="dxa"/>
            <w:tcMar>
              <w:top w:w="80" w:type="dxa"/>
              <w:left w:w="100" w:type="dxa"/>
              <w:bottom w:w="80" w:type="dxa"/>
              <w:right w:w="100" w:type="dxa"/>
            </w:tcMar>
          </w:tcPr>
          <w:p w14:paraId="2CEDA5ED" w14:textId="77777777" w:rsidR="0002349D" w:rsidRDefault="00685F54">
            <w:r>
              <w:rPr>
                <w:sz w:val="16"/>
              </w:rPr>
              <w:t>03</w:t>
            </w:r>
          </w:p>
        </w:tc>
        <w:tc>
          <w:tcPr>
            <w:tcW w:w="2880" w:type="dxa"/>
            <w:tcMar>
              <w:top w:w="80" w:type="dxa"/>
              <w:left w:w="100" w:type="dxa"/>
              <w:bottom w:w="80" w:type="dxa"/>
              <w:right w:w="100" w:type="dxa"/>
            </w:tcMar>
          </w:tcPr>
          <w:p w14:paraId="34033A42" w14:textId="77777777" w:rsidR="0002349D" w:rsidRDefault="00685F54">
            <w:r>
              <w:rPr>
                <w:sz w:val="16"/>
              </w:rPr>
              <w:t>Assign(AssignmentRequest)</w:t>
            </w:r>
          </w:p>
        </w:tc>
        <w:tc>
          <w:tcPr>
            <w:tcW w:w="2880" w:type="dxa"/>
            <w:tcMar>
              <w:top w:w="80" w:type="dxa"/>
              <w:left w:w="100" w:type="dxa"/>
              <w:bottom w:w="80" w:type="dxa"/>
              <w:right w:w="100" w:type="dxa"/>
            </w:tcMar>
          </w:tcPr>
          <w:p w14:paraId="7ADEC28D" w14:textId="77777777" w:rsidR="0002349D" w:rsidRDefault="00685F54">
            <w:r>
              <w:rPr>
                <w:sz w:val="16"/>
              </w:rPr>
              <w:t>Input: member id and trainer id. Output: active assignment.</w:t>
            </w:r>
          </w:p>
        </w:tc>
        <w:tc>
          <w:tcPr>
            <w:tcW w:w="4320" w:type="dxa"/>
            <w:tcMar>
              <w:top w:w="80" w:type="dxa"/>
              <w:left w:w="100" w:type="dxa"/>
              <w:bottom w:w="80" w:type="dxa"/>
              <w:right w:w="100" w:type="dxa"/>
            </w:tcMar>
          </w:tcPr>
          <w:p w14:paraId="4EDA8D7D" w14:textId="77777777" w:rsidR="0002349D" w:rsidRDefault="00685F54">
            <w:r>
              <w:rPr>
                <w:sz w:val="16"/>
              </w:rPr>
              <w:t xml:space="preserve">End </w:t>
            </w:r>
            <w:r>
              <w:rPr>
                <w:sz w:val="16"/>
              </w:rPr>
              <w:t>previous assignment and create one new active assignment transactionally.</w:t>
            </w:r>
          </w:p>
        </w:tc>
      </w:tr>
    </w:tbl>
    <w:p w14:paraId="1C64FEAA" w14:textId="77777777" w:rsidR="0002349D" w:rsidRDefault="0002349D">
      <w:pPr>
        <w:spacing w:after="0"/>
      </w:pPr>
    </w:p>
    <w:p w14:paraId="698A90E7" w14:textId="77777777" w:rsidR="0002349D" w:rsidRDefault="00685F54">
      <w:pPr>
        <w:keepNext/>
        <w:spacing w:before="80" w:after="60"/>
      </w:pPr>
      <w:r>
        <w:rPr>
          <w:b/>
          <w:sz w:val="22"/>
        </w:rPr>
        <w:t>AssignmentService Class</w:t>
      </w:r>
    </w:p>
    <w:p w14:paraId="03E5E342" w14:textId="77777777" w:rsidR="0002349D" w:rsidRDefault="00685F54">
      <w:pPr>
        <w:pStyle w:val="BodyText"/>
        <w:keepNext/>
        <w:spacing w:after="60"/>
      </w:pPr>
      <w:r>
        <w:rPr>
          <w:b/>
        </w:rPr>
        <w:t>Description: Creates/replaces PT assignments and lists eligible members, trainers and currently assigned members. Feature services enforce their own self/management/active-assignment access checks.</w:t>
      </w:r>
    </w:p>
    <w:tbl>
      <w:tblPr>
        <w:tblStyle w:val="TableGrid"/>
        <w:tblW w:w="0" w:type="auto"/>
        <w:jc w:val="center"/>
        <w:tblLook w:val="04A0" w:firstRow="1" w:lastRow="0" w:firstColumn="1" w:lastColumn="0" w:noHBand="0" w:noVBand="1"/>
      </w:tblPr>
      <w:tblGrid>
        <w:gridCol w:w="627"/>
        <w:gridCol w:w="2852"/>
        <w:gridCol w:w="2803"/>
        <w:gridCol w:w="3998"/>
      </w:tblGrid>
      <w:tr w:rsidR="0002349D" w14:paraId="0A412625" w14:textId="77777777">
        <w:trPr>
          <w:cantSplit/>
          <w:tblHeader/>
          <w:jc w:val="center"/>
        </w:trPr>
        <w:tc>
          <w:tcPr>
            <w:tcW w:w="648" w:type="dxa"/>
            <w:shd w:val="clear" w:color="auto" w:fill="FCE4D6"/>
            <w:tcMar>
              <w:top w:w="80" w:type="dxa"/>
              <w:left w:w="100" w:type="dxa"/>
              <w:bottom w:w="80" w:type="dxa"/>
              <w:right w:w="100" w:type="dxa"/>
            </w:tcMar>
            <w:vAlign w:val="center"/>
          </w:tcPr>
          <w:p w14:paraId="254C1FB0"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74686C11"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506ACCD"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4C203294" w14:textId="77777777" w:rsidR="0002349D" w:rsidRDefault="00685F54">
            <w:pPr>
              <w:jc w:val="center"/>
            </w:pPr>
            <w:r>
              <w:rPr>
                <w:b/>
                <w:sz w:val="16"/>
              </w:rPr>
              <w:t>Internal processing</w:t>
            </w:r>
          </w:p>
        </w:tc>
      </w:tr>
      <w:tr w:rsidR="0002349D" w14:paraId="0B889FFD" w14:textId="77777777">
        <w:trPr>
          <w:cantSplit/>
          <w:jc w:val="center"/>
        </w:trPr>
        <w:tc>
          <w:tcPr>
            <w:tcW w:w="648" w:type="dxa"/>
            <w:tcMar>
              <w:top w:w="80" w:type="dxa"/>
              <w:left w:w="100" w:type="dxa"/>
              <w:bottom w:w="80" w:type="dxa"/>
              <w:right w:w="100" w:type="dxa"/>
            </w:tcMar>
          </w:tcPr>
          <w:p w14:paraId="00610CC6" w14:textId="77777777" w:rsidR="0002349D" w:rsidRDefault="00685F54">
            <w:r>
              <w:rPr>
                <w:sz w:val="16"/>
              </w:rPr>
              <w:lastRenderedPageBreak/>
              <w:t>01</w:t>
            </w:r>
          </w:p>
        </w:tc>
        <w:tc>
          <w:tcPr>
            <w:tcW w:w="2880" w:type="dxa"/>
            <w:tcMar>
              <w:top w:w="80" w:type="dxa"/>
              <w:left w:w="100" w:type="dxa"/>
              <w:bottom w:w="80" w:type="dxa"/>
              <w:right w:w="100" w:type="dxa"/>
            </w:tcMar>
          </w:tcPr>
          <w:p w14:paraId="2633A54E" w14:textId="77777777" w:rsidR="0002349D" w:rsidRDefault="00685F54">
            <w:r>
              <w:rPr>
                <w:sz w:val="16"/>
              </w:rPr>
              <w:t>AssignAsync(AssignTrainerRequest)</w:t>
            </w:r>
          </w:p>
        </w:tc>
        <w:tc>
          <w:tcPr>
            <w:tcW w:w="2880" w:type="dxa"/>
            <w:tcMar>
              <w:top w:w="80" w:type="dxa"/>
              <w:left w:w="100" w:type="dxa"/>
              <w:bottom w:w="80" w:type="dxa"/>
              <w:right w:w="100" w:type="dxa"/>
            </w:tcMar>
          </w:tcPr>
          <w:p w14:paraId="26595C9C" w14:textId="77777777" w:rsidR="0002349D" w:rsidRDefault="00685F54">
            <w:r>
              <w:rPr>
                <w:sz w:val="16"/>
              </w:rPr>
              <w:t>Input: member, trainer and Admin principal. Output: TrainerAssignmentResponse.</w:t>
            </w:r>
          </w:p>
        </w:tc>
        <w:tc>
          <w:tcPr>
            <w:tcW w:w="4320" w:type="dxa"/>
            <w:tcMar>
              <w:top w:w="80" w:type="dxa"/>
              <w:left w:w="100" w:type="dxa"/>
              <w:bottom w:w="80" w:type="dxa"/>
              <w:right w:w="100" w:type="dxa"/>
            </w:tcMar>
          </w:tcPr>
          <w:p w14:paraId="4D42822C" w14:textId="77777777" w:rsidR="0002349D" w:rsidRDefault="00685F54">
            <w:r>
              <w:rPr>
                <w:sz w:val="16"/>
              </w:rPr>
              <w:t xml:space="preserve">Validate PT-enabled active membership, end the </w:t>
            </w:r>
            <w:r>
              <w:rPr>
                <w:sz w:val="16"/>
              </w:rPr>
              <w:t>prior active assignment and create the replacement.</w:t>
            </w:r>
          </w:p>
        </w:tc>
      </w:tr>
    </w:tbl>
    <w:p w14:paraId="136E63C3" w14:textId="77777777" w:rsidR="0002349D" w:rsidRDefault="0002349D">
      <w:pPr>
        <w:spacing w:after="0"/>
      </w:pPr>
    </w:p>
    <w:p w14:paraId="0CF5E1D2" w14:textId="77777777" w:rsidR="0002349D" w:rsidRDefault="00685F54">
      <w:pPr>
        <w:pStyle w:val="Heading2"/>
      </w:pPr>
      <w:bookmarkStart w:id="45" w:name="_Toc235612933"/>
      <w:r>
        <w:t>c. Sequence Diagram(s)</w:t>
      </w:r>
      <w:bookmarkEnd w:id="45"/>
    </w:p>
    <w:tbl>
      <w:tblPr>
        <w:tblStyle w:val="TableGrid"/>
        <w:tblW w:w="0" w:type="auto"/>
        <w:jc w:val="center"/>
        <w:tblLook w:val="04A0" w:firstRow="1" w:lastRow="0" w:firstColumn="1" w:lastColumn="0" w:noHBand="0" w:noVBand="1"/>
      </w:tblPr>
      <w:tblGrid>
        <w:gridCol w:w="10080"/>
      </w:tblGrid>
      <w:tr w:rsidR="0002349D" w14:paraId="1CA58EA9" w14:textId="77777777">
        <w:trPr>
          <w:cantSplit/>
          <w:trHeight w:val="3888"/>
          <w:jc w:val="center"/>
        </w:trPr>
        <w:tc>
          <w:tcPr>
            <w:tcW w:w="10080" w:type="dxa"/>
            <w:shd w:val="clear" w:color="auto" w:fill="F7F7F7"/>
            <w:vAlign w:val="center"/>
          </w:tcPr>
          <w:p w14:paraId="4FE4EEAF"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PT Assignment</w:t>
            </w:r>
          </w:p>
        </w:tc>
      </w:tr>
    </w:tbl>
    <w:p w14:paraId="165EB021" w14:textId="7747458C"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18</w:t>
      </w:r>
      <w:r>
        <w:fldChar w:fldCharType="end"/>
      </w:r>
      <w:r>
        <w:rPr>
          <w:rFonts w:ascii="Calibri" w:eastAsia="Calibri" w:hAnsi="Calibri"/>
          <w:i/>
          <w:sz w:val="20"/>
        </w:rPr>
        <w:t>. Sequence Diagram — PT Assignment</w:t>
      </w:r>
    </w:p>
    <w:p w14:paraId="4997A772" w14:textId="77777777" w:rsidR="0002349D" w:rsidRDefault="00685F54">
      <w:pPr>
        <w:pStyle w:val="BodyText"/>
      </w:pPr>
      <w:r>
        <w:rPr>
          <w:b/>
        </w:rPr>
        <w:t xml:space="preserve">Confirmed sequence flow used to draw the </w:t>
      </w:r>
      <w:r>
        <w:rPr>
          <w:b/>
        </w:rPr>
        <w:t>diagram:</w:t>
      </w:r>
    </w:p>
    <w:p w14:paraId="59FFA8DD" w14:textId="77777777" w:rsidR="0002349D" w:rsidRDefault="00685F54">
      <w:pPr>
        <w:pStyle w:val="ListNumber"/>
        <w:numPr>
          <w:ilvl w:val="0"/>
          <w:numId w:val="16"/>
        </w:numPr>
      </w:pPr>
      <w:r>
        <w:t>Admin opens PT Assignment; frontend loads member and trainer candidate lists.</w:t>
      </w:r>
    </w:p>
    <w:p w14:paraId="3FFE0811" w14:textId="77777777" w:rsidR="0002349D" w:rsidRDefault="00685F54">
      <w:pPr>
        <w:pStyle w:val="ListNumber"/>
        <w:numPr>
          <w:ilvl w:val="0"/>
          <w:numId w:val="16"/>
        </w:numPr>
      </w:pPr>
      <w:r>
        <w:t>Member candidates require an Active unexpired membership whose package SupportsPT is true.</w:t>
      </w:r>
    </w:p>
    <w:p w14:paraId="0F884F97" w14:textId="77777777" w:rsidR="0002349D" w:rsidRDefault="00685F54">
      <w:pPr>
        <w:pStyle w:val="ListNumber"/>
        <w:numPr>
          <w:ilvl w:val="0"/>
          <w:numId w:val="16"/>
        </w:numPr>
      </w:pPr>
      <w:r>
        <w:t>Trainer candidates include current assigned count for workload awareness.</w:t>
      </w:r>
    </w:p>
    <w:p w14:paraId="7B621E68" w14:textId="77777777" w:rsidR="0002349D" w:rsidRDefault="00685F54">
      <w:pPr>
        <w:pStyle w:val="ListNumber"/>
        <w:numPr>
          <w:ilvl w:val="0"/>
          <w:numId w:val="16"/>
        </w:numPr>
      </w:pPr>
      <w:r>
        <w:t>Admin selects a member and trainer and submits the assignment.</w:t>
      </w:r>
    </w:p>
    <w:p w14:paraId="7E3571B7" w14:textId="77777777" w:rsidR="0002349D" w:rsidRDefault="00685F54">
      <w:pPr>
        <w:pStyle w:val="ListNumber"/>
        <w:numPr>
          <w:ilvl w:val="0"/>
          <w:numId w:val="16"/>
        </w:numPr>
      </w:pPr>
      <w:r>
        <w:t>Service validates both profiles and eligibility.</w:t>
      </w:r>
    </w:p>
    <w:p w14:paraId="63587616" w14:textId="77777777" w:rsidR="0002349D" w:rsidRDefault="00685F54">
      <w:pPr>
        <w:pStyle w:val="ListNumber"/>
        <w:numPr>
          <w:ilvl w:val="0"/>
          <w:numId w:val="16"/>
        </w:numPr>
      </w:pPr>
      <w:r>
        <w:t>Any previous active assignment for the member is ended using the current time.</w:t>
      </w:r>
    </w:p>
    <w:p w14:paraId="53B70687" w14:textId="77777777" w:rsidR="0002349D" w:rsidRDefault="00685F54">
      <w:pPr>
        <w:pStyle w:val="ListNumber"/>
        <w:numPr>
          <w:ilvl w:val="0"/>
          <w:numId w:val="16"/>
        </w:numPr>
      </w:pPr>
      <w:r>
        <w:t>A new Active trainer_assignment row is created and an audit log is appended.</w:t>
      </w:r>
    </w:p>
    <w:p w14:paraId="2F824F65" w14:textId="77777777" w:rsidR="0002349D" w:rsidRDefault="00685F54">
      <w:pPr>
        <w:pStyle w:val="ListNumber"/>
        <w:numPr>
          <w:ilvl w:val="0"/>
          <w:numId w:val="16"/>
        </w:numPr>
      </w:pPr>
      <w:r>
        <w:t>PT assigned-member query immediately includes the member; all PT member actions reuse assignment authorization.</w:t>
      </w:r>
    </w:p>
    <w:p w14:paraId="352CB42D" w14:textId="77777777" w:rsidR="0002349D" w:rsidRDefault="00685F54">
      <w:pPr>
        <w:pStyle w:val="Heading2"/>
        <w:pageBreakBefore/>
      </w:pPr>
      <w:bookmarkStart w:id="46" w:name="_Toc235612934"/>
      <w:r>
        <w:lastRenderedPageBreak/>
        <w:t>d. Database Queries</w:t>
      </w:r>
      <w:bookmarkEnd w:id="46"/>
    </w:p>
    <w:p w14:paraId="0F08FE10" w14:textId="77777777" w:rsidR="0002349D" w:rsidRDefault="00685F54">
      <w:pPr>
        <w:spacing w:before="80" w:after="40"/>
      </w:pPr>
      <w:r>
        <w:rPr>
          <w:b/>
          <w:sz w:val="20"/>
        </w:rPr>
        <w:t>Q-ASG-01 — Eligible member candidates</w:t>
      </w:r>
    </w:p>
    <w:p w14:paraId="67076BE0" w14:textId="77777777" w:rsidR="0002349D" w:rsidRDefault="00685F54">
      <w:pPr>
        <w:pStyle w:val="BodyText"/>
        <w:spacing w:after="60"/>
      </w:pPr>
      <w:r>
        <w:rPr>
          <w:b/>
        </w:rPr>
        <w:t xml:space="preserve">Purpose: </w:t>
      </w:r>
      <w:r>
        <w:t>Return members whose active package supports PT.</w:t>
      </w:r>
      <w:r>
        <w:rPr>
          <w:b/>
        </w:rPr>
        <w:t xml:space="preserve">  Input: </w:t>
      </w:r>
      <w:r>
        <w:t>@Today, @Search</w:t>
      </w:r>
      <w:r>
        <w:rPr>
          <w:b/>
        </w:rPr>
        <w:t xml:space="preserve">  Output: </w:t>
      </w:r>
      <w:r>
        <w:t>Eligible members</w:t>
      </w:r>
    </w:p>
    <w:tbl>
      <w:tblPr>
        <w:tblStyle w:val="TableGrid"/>
        <w:tblW w:w="0" w:type="auto"/>
        <w:jc w:val="center"/>
        <w:tblLook w:val="04A0" w:firstRow="1" w:lastRow="0" w:firstColumn="1" w:lastColumn="0" w:noHBand="0" w:noVBand="1"/>
      </w:tblPr>
      <w:tblGrid>
        <w:gridCol w:w="10080"/>
      </w:tblGrid>
      <w:tr w:rsidR="0002349D" w14:paraId="14637D9C" w14:textId="77777777">
        <w:trPr>
          <w:cantSplit/>
          <w:jc w:val="center"/>
        </w:trPr>
        <w:tc>
          <w:tcPr>
            <w:tcW w:w="10080" w:type="dxa"/>
            <w:shd w:val="clear" w:color="auto" w:fill="F3F4F6"/>
            <w:tcMar>
              <w:top w:w="100" w:type="dxa"/>
              <w:left w:w="140" w:type="dxa"/>
              <w:bottom w:w="100" w:type="dxa"/>
              <w:right w:w="140" w:type="dxa"/>
            </w:tcMar>
          </w:tcPr>
          <w:p w14:paraId="22C255D4" w14:textId="77777777" w:rsidR="0002349D" w:rsidRDefault="00685F54">
            <w:r>
              <w:rPr>
                <w:rFonts w:ascii="Courier New" w:eastAsia="Courier New" w:hAnsi="Courier New"/>
                <w:sz w:val="15"/>
              </w:rPr>
              <w:t>SELECT DISTINCT m.Id, u.FullName, mp.Name AS PackageName</w:t>
            </w:r>
            <w:r>
              <w:rPr>
                <w:rFonts w:ascii="Courier New" w:eastAsia="Courier New" w:hAnsi="Courier New"/>
                <w:sz w:val="15"/>
              </w:rPr>
              <w:br/>
              <w:t>FROM member_profiles m</w:t>
            </w:r>
            <w:r>
              <w:rPr>
                <w:rFonts w:ascii="Courier New" w:eastAsia="Courier New" w:hAnsi="Courier New"/>
                <w:sz w:val="15"/>
              </w:rPr>
              <w:br/>
              <w:t>JOIN users u ON u.Id = m.UserId</w:t>
            </w:r>
            <w:r>
              <w:rPr>
                <w:rFonts w:ascii="Courier New" w:eastAsia="Courier New" w:hAnsi="Courier New"/>
                <w:sz w:val="15"/>
              </w:rPr>
              <w:br/>
              <w:t>JOIN memberships ms ON ms.MemberId = m.Id</w:t>
            </w:r>
            <w:r>
              <w:rPr>
                <w:rFonts w:ascii="Courier New" w:eastAsia="Courier New" w:hAnsi="Courier New"/>
                <w:sz w:val="15"/>
              </w:rPr>
              <w:br/>
              <w:t>JOIN membership_packages mp ON mp.Id = ms.PackageId</w:t>
            </w:r>
            <w:r>
              <w:rPr>
                <w:rFonts w:ascii="Courier New" w:eastAsia="Courier New" w:hAnsi="Courier New"/>
                <w:sz w:val="15"/>
              </w:rPr>
              <w:br/>
              <w:t>WHERE ms.Status = 1 AND ms.EndDate &gt;= @Today AND mp.SupportsPT = 1</w:t>
            </w:r>
            <w:r>
              <w:rPr>
                <w:rFonts w:ascii="Courier New" w:eastAsia="Courier New" w:hAnsi="Courier New"/>
                <w:sz w:val="15"/>
              </w:rPr>
              <w:br/>
              <w:t xml:space="preserve">  AND (@Search IS NULL OR u.FullName LIKE '%' + @Search + '%');</w:t>
            </w:r>
          </w:p>
        </w:tc>
      </w:tr>
    </w:tbl>
    <w:p w14:paraId="47D68A1C" w14:textId="77777777" w:rsidR="0002349D" w:rsidRDefault="0002349D">
      <w:pPr>
        <w:spacing w:after="0"/>
      </w:pPr>
    </w:p>
    <w:p w14:paraId="0C7D361B" w14:textId="77777777" w:rsidR="0002349D" w:rsidRDefault="00685F54">
      <w:pPr>
        <w:spacing w:before="80" w:after="40"/>
      </w:pPr>
      <w:r>
        <w:rPr>
          <w:b/>
          <w:sz w:val="20"/>
        </w:rPr>
        <w:t>Q-ASG-02 — Reassign PT</w:t>
      </w:r>
    </w:p>
    <w:p w14:paraId="3A916CCC" w14:textId="77777777" w:rsidR="0002349D" w:rsidRDefault="00685F54">
      <w:pPr>
        <w:pStyle w:val="BodyText"/>
        <w:spacing w:after="60"/>
      </w:pPr>
      <w:r>
        <w:rPr>
          <w:b/>
        </w:rPr>
        <w:t xml:space="preserve">Purpose: </w:t>
      </w:r>
      <w:r>
        <w:t>Guarantee at most one active assignment for a member.</w:t>
      </w:r>
      <w:r>
        <w:rPr>
          <w:b/>
        </w:rPr>
        <w:t xml:space="preserve">  Input: </w:t>
      </w:r>
      <w:r>
        <w:t>@MemberId, @TrainerId, @CreatedBy</w:t>
      </w:r>
      <w:r>
        <w:rPr>
          <w:b/>
        </w:rPr>
        <w:t xml:space="preserve">  Output: </w:t>
      </w:r>
      <w:r>
        <w:t>New assignment</w:t>
      </w:r>
    </w:p>
    <w:tbl>
      <w:tblPr>
        <w:tblStyle w:val="TableGrid"/>
        <w:tblW w:w="0" w:type="auto"/>
        <w:jc w:val="center"/>
        <w:tblLook w:val="04A0" w:firstRow="1" w:lastRow="0" w:firstColumn="1" w:lastColumn="0" w:noHBand="0" w:noVBand="1"/>
      </w:tblPr>
      <w:tblGrid>
        <w:gridCol w:w="10080"/>
      </w:tblGrid>
      <w:tr w:rsidR="0002349D" w14:paraId="553C4F8E" w14:textId="77777777">
        <w:trPr>
          <w:cantSplit/>
          <w:jc w:val="center"/>
        </w:trPr>
        <w:tc>
          <w:tcPr>
            <w:tcW w:w="10080" w:type="dxa"/>
            <w:shd w:val="clear" w:color="auto" w:fill="F3F4F6"/>
            <w:tcMar>
              <w:top w:w="100" w:type="dxa"/>
              <w:left w:w="140" w:type="dxa"/>
              <w:bottom w:w="100" w:type="dxa"/>
              <w:right w:w="140" w:type="dxa"/>
            </w:tcMar>
          </w:tcPr>
          <w:p w14:paraId="7807906B" w14:textId="77777777" w:rsidR="0002349D" w:rsidRDefault="00685F54">
            <w:r>
              <w:rPr>
                <w:rFonts w:ascii="Courier New" w:eastAsia="Courier New" w:hAnsi="Courier New"/>
                <w:sz w:val="15"/>
              </w:rPr>
              <w:t>BEGIN TRANSACTION;</w:t>
            </w:r>
            <w:r>
              <w:rPr>
                <w:rFonts w:ascii="Courier New" w:eastAsia="Courier New" w:hAnsi="Courier New"/>
                <w:sz w:val="15"/>
              </w:rPr>
              <w:br/>
              <w:t>UPDATE trainer_assignments SET Status = 2, EndDate = @Today, UpdatedAt = SYSUTCDATETIME()</w:t>
            </w:r>
            <w:r>
              <w:rPr>
                <w:rFonts w:ascii="Courier New" w:eastAsia="Courier New" w:hAnsi="Courier New"/>
                <w:sz w:val="15"/>
              </w:rPr>
              <w:br/>
              <w:t>WHERE MemberId = @MemberId AND Status = 1;</w:t>
            </w:r>
            <w:r>
              <w:rPr>
                <w:rFonts w:ascii="Courier New" w:eastAsia="Courier New" w:hAnsi="Courier New"/>
                <w:sz w:val="15"/>
              </w:rPr>
              <w:br/>
              <w:t>INSERT INTO trainer_assignments (MemberId, TrainerId, StartDate, Status, CreatedByUserId, CreatedAt)</w:t>
            </w:r>
            <w:r>
              <w:rPr>
                <w:rFonts w:ascii="Courier New" w:eastAsia="Courier New" w:hAnsi="Courier New"/>
                <w:sz w:val="15"/>
              </w:rPr>
              <w:br/>
              <w:t>VALUES (@MemberId,@TrainerId,@Today,1,@CreatedBy,SYSUTCDATETIME());</w:t>
            </w:r>
            <w:r>
              <w:rPr>
                <w:rFonts w:ascii="Courier New" w:eastAsia="Courier New" w:hAnsi="Courier New"/>
                <w:sz w:val="15"/>
              </w:rPr>
              <w:br/>
              <w:t>COMMIT; -- AssignmentStatuses: Active=1, Ended=2</w:t>
            </w:r>
          </w:p>
        </w:tc>
      </w:tr>
    </w:tbl>
    <w:p w14:paraId="05C4F001" w14:textId="77777777" w:rsidR="0002349D" w:rsidRDefault="0002349D">
      <w:pPr>
        <w:spacing w:after="0"/>
      </w:pPr>
    </w:p>
    <w:p w14:paraId="6F37FBAD" w14:textId="77777777" w:rsidR="0002349D" w:rsidRDefault="00685F54">
      <w:pPr>
        <w:pStyle w:val="Heading1"/>
        <w:pageBreakBefore/>
      </w:pPr>
      <w:bookmarkStart w:id="47" w:name="_Toc235612935"/>
      <w:r>
        <w:lastRenderedPageBreak/>
        <w:t>8. Workout Plans and Trainer Notes</w:t>
      </w:r>
      <w:bookmarkEnd w:id="47"/>
    </w:p>
    <w:p w14:paraId="51BF0738" w14:textId="77777777" w:rsidR="0002349D" w:rsidRDefault="00685F54">
      <w:pPr>
        <w:pStyle w:val="BodyText"/>
      </w:pPr>
      <w:r>
        <w:t>PT creates and maintains structured workout plans and dated notes for actively assigned members; Member and Admin have authorized read access.</w:t>
      </w:r>
    </w:p>
    <w:tbl>
      <w:tblPr>
        <w:tblStyle w:val="TableGrid"/>
        <w:tblW w:w="0" w:type="auto"/>
        <w:jc w:val="center"/>
        <w:tblLook w:val="04A0" w:firstRow="1" w:lastRow="0" w:firstColumn="1" w:lastColumn="0" w:noHBand="0" w:noVBand="1"/>
      </w:tblPr>
      <w:tblGrid>
        <w:gridCol w:w="2358"/>
        <w:gridCol w:w="7922"/>
      </w:tblGrid>
      <w:tr w:rsidR="0002349D" w14:paraId="50F14160" w14:textId="77777777">
        <w:trPr>
          <w:cantSplit/>
          <w:tblHeader/>
          <w:jc w:val="center"/>
        </w:trPr>
        <w:tc>
          <w:tcPr>
            <w:tcW w:w="2448" w:type="dxa"/>
            <w:shd w:val="clear" w:color="auto" w:fill="D9EAF7"/>
            <w:tcMar>
              <w:top w:w="80" w:type="dxa"/>
              <w:left w:w="100" w:type="dxa"/>
              <w:bottom w:w="80" w:type="dxa"/>
              <w:right w:w="100" w:type="dxa"/>
            </w:tcMar>
            <w:vAlign w:val="center"/>
          </w:tcPr>
          <w:p w14:paraId="2884D46C"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0AD60E5A" w14:textId="77777777" w:rsidR="0002349D" w:rsidRDefault="00685F54">
            <w:pPr>
              <w:jc w:val="center"/>
            </w:pPr>
            <w:r>
              <w:rPr>
                <w:b/>
                <w:sz w:val="18"/>
              </w:rPr>
              <w:t>Specification</w:t>
            </w:r>
          </w:p>
        </w:tc>
      </w:tr>
      <w:tr w:rsidR="0002349D" w14:paraId="7CE5ED7B" w14:textId="77777777">
        <w:trPr>
          <w:cantSplit/>
          <w:jc w:val="center"/>
        </w:trPr>
        <w:tc>
          <w:tcPr>
            <w:tcW w:w="2448" w:type="dxa"/>
            <w:tcMar>
              <w:top w:w="80" w:type="dxa"/>
              <w:left w:w="100" w:type="dxa"/>
              <w:bottom w:w="80" w:type="dxa"/>
              <w:right w:w="100" w:type="dxa"/>
            </w:tcMar>
          </w:tcPr>
          <w:p w14:paraId="5265DFEF" w14:textId="77777777" w:rsidR="0002349D" w:rsidRDefault="00685F54">
            <w:r>
              <w:rPr>
                <w:sz w:val="18"/>
              </w:rPr>
              <w:t>Actors</w:t>
            </w:r>
          </w:p>
        </w:tc>
        <w:tc>
          <w:tcPr>
            <w:tcW w:w="8352" w:type="dxa"/>
            <w:tcMar>
              <w:top w:w="80" w:type="dxa"/>
              <w:left w:w="100" w:type="dxa"/>
              <w:bottom w:w="80" w:type="dxa"/>
              <w:right w:w="100" w:type="dxa"/>
            </w:tcMar>
          </w:tcPr>
          <w:p w14:paraId="294CA86C" w14:textId="77777777" w:rsidR="0002349D" w:rsidRDefault="00685F54">
            <w:r>
              <w:rPr>
                <w:sz w:val="18"/>
              </w:rPr>
              <w:t>PT; Member; Admin</w:t>
            </w:r>
          </w:p>
        </w:tc>
      </w:tr>
      <w:tr w:rsidR="0002349D" w14:paraId="5C157887" w14:textId="77777777">
        <w:trPr>
          <w:cantSplit/>
          <w:jc w:val="center"/>
        </w:trPr>
        <w:tc>
          <w:tcPr>
            <w:tcW w:w="2448" w:type="dxa"/>
            <w:tcMar>
              <w:top w:w="80" w:type="dxa"/>
              <w:left w:w="100" w:type="dxa"/>
              <w:bottom w:w="80" w:type="dxa"/>
              <w:right w:w="100" w:type="dxa"/>
            </w:tcMar>
          </w:tcPr>
          <w:p w14:paraId="1BD47502" w14:textId="77777777" w:rsidR="0002349D" w:rsidRDefault="00685F54">
            <w:r>
              <w:rPr>
                <w:sz w:val="18"/>
              </w:rPr>
              <w:t>Related screens/routes</w:t>
            </w:r>
          </w:p>
        </w:tc>
        <w:tc>
          <w:tcPr>
            <w:tcW w:w="8352" w:type="dxa"/>
            <w:tcMar>
              <w:top w:w="80" w:type="dxa"/>
              <w:left w:w="100" w:type="dxa"/>
              <w:bottom w:w="80" w:type="dxa"/>
              <w:right w:w="100" w:type="dxa"/>
            </w:tcMar>
          </w:tcPr>
          <w:p w14:paraId="409981CD" w14:textId="77777777" w:rsidR="0002349D" w:rsidRDefault="00685F54">
            <w:r>
              <w:rPr>
                <w:sz w:val="18"/>
              </w:rPr>
              <w:t>/pt/members/[id]/workout, /pt/members/[id]/notes, /member/workout, /member/notes</w:t>
            </w:r>
          </w:p>
        </w:tc>
      </w:tr>
      <w:tr w:rsidR="0002349D" w14:paraId="7629711A" w14:textId="77777777">
        <w:trPr>
          <w:cantSplit/>
          <w:jc w:val="center"/>
        </w:trPr>
        <w:tc>
          <w:tcPr>
            <w:tcW w:w="2448" w:type="dxa"/>
            <w:tcMar>
              <w:top w:w="80" w:type="dxa"/>
              <w:left w:w="100" w:type="dxa"/>
              <w:bottom w:w="80" w:type="dxa"/>
              <w:right w:w="100" w:type="dxa"/>
            </w:tcMar>
          </w:tcPr>
          <w:p w14:paraId="3EBDB1D4" w14:textId="77777777" w:rsidR="0002349D" w:rsidRDefault="00685F54">
            <w:r>
              <w:rPr>
                <w:sz w:val="18"/>
              </w:rPr>
              <w:t>Primary API endpoints</w:t>
            </w:r>
          </w:p>
        </w:tc>
        <w:tc>
          <w:tcPr>
            <w:tcW w:w="8352" w:type="dxa"/>
            <w:tcMar>
              <w:top w:w="80" w:type="dxa"/>
              <w:left w:w="100" w:type="dxa"/>
              <w:bottom w:w="80" w:type="dxa"/>
              <w:right w:w="100" w:type="dxa"/>
            </w:tcMar>
          </w:tcPr>
          <w:p w14:paraId="0E5BE33E" w14:textId="77777777" w:rsidR="0002349D" w:rsidRDefault="00685F54">
            <w:r>
              <w:rPr>
                <w:sz w:val="18"/>
              </w:rPr>
              <w:t>GET/POST /api/v1/members/{id}/workout-plans; PUT/DELETE /api/v1/workout-plans/{id}; GET/POST /api/v1/members/{id}/notes; PUT/DELETE /api/v1/trainer-notes/{id}; GET /api/v1/exercises</w:t>
            </w:r>
          </w:p>
        </w:tc>
      </w:tr>
      <w:tr w:rsidR="0002349D" w14:paraId="4BE9F9CC" w14:textId="77777777">
        <w:trPr>
          <w:cantSplit/>
          <w:jc w:val="center"/>
        </w:trPr>
        <w:tc>
          <w:tcPr>
            <w:tcW w:w="2448" w:type="dxa"/>
            <w:tcMar>
              <w:top w:w="80" w:type="dxa"/>
              <w:left w:w="100" w:type="dxa"/>
              <w:bottom w:w="80" w:type="dxa"/>
              <w:right w:w="100" w:type="dxa"/>
            </w:tcMar>
          </w:tcPr>
          <w:p w14:paraId="2EE4D966" w14:textId="77777777" w:rsidR="0002349D" w:rsidRDefault="00685F54">
            <w:r>
              <w:rPr>
                <w:sz w:val="18"/>
              </w:rPr>
              <w:t>Persistent tables</w:t>
            </w:r>
          </w:p>
        </w:tc>
        <w:tc>
          <w:tcPr>
            <w:tcW w:w="8352" w:type="dxa"/>
            <w:tcMar>
              <w:top w:w="80" w:type="dxa"/>
              <w:left w:w="100" w:type="dxa"/>
              <w:bottom w:w="80" w:type="dxa"/>
              <w:right w:w="100" w:type="dxa"/>
            </w:tcMar>
          </w:tcPr>
          <w:p w14:paraId="1C74E7B6" w14:textId="77777777" w:rsidR="0002349D" w:rsidRDefault="00685F54">
            <w:r>
              <w:rPr>
                <w:sz w:val="18"/>
              </w:rPr>
              <w:t>trainer_assignments, exercise_catalog, workout_plans, workout_exercises, trainer_notes</w:t>
            </w:r>
          </w:p>
        </w:tc>
      </w:tr>
    </w:tbl>
    <w:p w14:paraId="6A20E84A" w14:textId="77777777" w:rsidR="0002349D" w:rsidRDefault="0002349D">
      <w:pPr>
        <w:spacing w:after="0"/>
      </w:pPr>
    </w:p>
    <w:p w14:paraId="0B7C4F47" w14:textId="77777777" w:rsidR="0002349D" w:rsidRDefault="00685F54">
      <w:pPr>
        <w:pStyle w:val="Heading2"/>
      </w:pPr>
      <w:bookmarkStart w:id="48" w:name="_Toc235612936"/>
      <w:r>
        <w:t>a. Class Diagram</w:t>
      </w:r>
      <w:bookmarkEnd w:id="48"/>
    </w:p>
    <w:tbl>
      <w:tblPr>
        <w:tblStyle w:val="TableGrid"/>
        <w:tblW w:w="0" w:type="auto"/>
        <w:jc w:val="center"/>
        <w:tblLook w:val="04A0" w:firstRow="1" w:lastRow="0" w:firstColumn="1" w:lastColumn="0" w:noHBand="0" w:noVBand="1"/>
      </w:tblPr>
      <w:tblGrid>
        <w:gridCol w:w="10080"/>
      </w:tblGrid>
      <w:tr w:rsidR="0002349D" w14:paraId="280F2C38" w14:textId="77777777">
        <w:trPr>
          <w:cantSplit/>
          <w:trHeight w:val="3888"/>
          <w:jc w:val="center"/>
        </w:trPr>
        <w:tc>
          <w:tcPr>
            <w:tcW w:w="10080" w:type="dxa"/>
            <w:shd w:val="clear" w:color="auto" w:fill="F7F7F7"/>
            <w:vAlign w:val="center"/>
          </w:tcPr>
          <w:p w14:paraId="3AFA1BF4"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Workout Plans and Trainer Notes</w:t>
            </w:r>
          </w:p>
        </w:tc>
      </w:tr>
    </w:tbl>
    <w:p w14:paraId="69202C3E" w14:textId="29DF394A"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19</w:t>
      </w:r>
      <w:r>
        <w:fldChar w:fldCharType="end"/>
      </w:r>
      <w:r>
        <w:rPr>
          <w:rFonts w:ascii="Calibri" w:eastAsia="Calibri" w:hAnsi="Calibri"/>
          <w:i/>
          <w:sz w:val="20"/>
        </w:rPr>
        <w:t>. Class Diagram — Workout Plans and Trainer Notes</w:t>
      </w:r>
    </w:p>
    <w:p w14:paraId="124E46CE" w14:textId="77777777" w:rsidR="0002349D" w:rsidRDefault="00685F54">
      <w:pPr>
        <w:pStyle w:val="Heading2"/>
      </w:pPr>
      <w:bookmarkStart w:id="49" w:name="_Toc235612937"/>
      <w:r>
        <w:t>b. Class Specifications</w:t>
      </w:r>
      <w:bookmarkEnd w:id="49"/>
    </w:p>
    <w:p w14:paraId="5FFEFF1C" w14:textId="77777777" w:rsidR="0002349D" w:rsidRDefault="00685F54">
      <w:pPr>
        <w:keepNext/>
        <w:spacing w:before="80" w:after="60"/>
      </w:pPr>
      <w:r>
        <w:rPr>
          <w:b/>
          <w:sz w:val="22"/>
        </w:rPr>
        <w:t>WorkoutPlanService Class</w:t>
      </w:r>
    </w:p>
    <w:p w14:paraId="548DD0CD" w14:textId="77777777" w:rsidR="0002349D" w:rsidRDefault="00685F54">
      <w:pPr>
        <w:pStyle w:val="BodyText"/>
        <w:keepNext/>
        <w:spacing w:after="60"/>
      </w:pPr>
      <w:r>
        <w:rPr>
          <w:b/>
        </w:rPr>
        <w:t xml:space="preserve">Description: </w:t>
      </w:r>
      <w:r>
        <w:t>Validates PT ownership and maintains workout plan headers and ordered exercises.</w:t>
      </w:r>
    </w:p>
    <w:tbl>
      <w:tblPr>
        <w:tblStyle w:val="TableGrid"/>
        <w:tblW w:w="0" w:type="auto"/>
        <w:jc w:val="center"/>
        <w:tblLook w:val="04A0" w:firstRow="1" w:lastRow="0" w:firstColumn="1" w:lastColumn="0" w:noHBand="0" w:noVBand="1"/>
      </w:tblPr>
      <w:tblGrid>
        <w:gridCol w:w="634"/>
        <w:gridCol w:w="2785"/>
        <w:gridCol w:w="2746"/>
        <w:gridCol w:w="4115"/>
      </w:tblGrid>
      <w:tr w:rsidR="0002349D" w14:paraId="743F0D95" w14:textId="77777777">
        <w:trPr>
          <w:cantSplit/>
          <w:tblHeader/>
          <w:jc w:val="center"/>
        </w:trPr>
        <w:tc>
          <w:tcPr>
            <w:tcW w:w="648" w:type="dxa"/>
            <w:shd w:val="clear" w:color="auto" w:fill="FCE4D6"/>
            <w:tcMar>
              <w:top w:w="80" w:type="dxa"/>
              <w:left w:w="100" w:type="dxa"/>
              <w:bottom w:w="80" w:type="dxa"/>
              <w:right w:w="100" w:type="dxa"/>
            </w:tcMar>
            <w:vAlign w:val="center"/>
          </w:tcPr>
          <w:p w14:paraId="5F903D6F"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3B91B9EB"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0964A1B"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00A5D091" w14:textId="77777777" w:rsidR="0002349D" w:rsidRDefault="00685F54">
            <w:pPr>
              <w:jc w:val="center"/>
            </w:pPr>
            <w:r>
              <w:rPr>
                <w:b/>
                <w:sz w:val="16"/>
              </w:rPr>
              <w:t>Internal processing</w:t>
            </w:r>
          </w:p>
        </w:tc>
      </w:tr>
      <w:tr w:rsidR="0002349D" w14:paraId="2205F911" w14:textId="77777777">
        <w:trPr>
          <w:cantSplit/>
          <w:jc w:val="center"/>
        </w:trPr>
        <w:tc>
          <w:tcPr>
            <w:tcW w:w="648" w:type="dxa"/>
            <w:tcMar>
              <w:top w:w="80" w:type="dxa"/>
              <w:left w:w="100" w:type="dxa"/>
              <w:bottom w:w="80" w:type="dxa"/>
              <w:right w:w="100" w:type="dxa"/>
            </w:tcMar>
          </w:tcPr>
          <w:p w14:paraId="31F91533" w14:textId="77777777" w:rsidR="0002349D" w:rsidRDefault="00685F54">
            <w:r>
              <w:rPr>
                <w:sz w:val="16"/>
              </w:rPr>
              <w:t>01</w:t>
            </w:r>
          </w:p>
        </w:tc>
        <w:tc>
          <w:tcPr>
            <w:tcW w:w="2880" w:type="dxa"/>
            <w:tcMar>
              <w:top w:w="80" w:type="dxa"/>
              <w:left w:w="100" w:type="dxa"/>
              <w:bottom w:w="80" w:type="dxa"/>
              <w:right w:w="100" w:type="dxa"/>
            </w:tcMar>
          </w:tcPr>
          <w:p w14:paraId="3BAF2583" w14:textId="77777777" w:rsidR="0002349D" w:rsidRDefault="00685F54">
            <w:r>
              <w:rPr>
                <w:sz w:val="16"/>
              </w:rPr>
              <w:t>CreateAsync(ptId, memberId, request)</w:t>
            </w:r>
          </w:p>
        </w:tc>
        <w:tc>
          <w:tcPr>
            <w:tcW w:w="2880" w:type="dxa"/>
            <w:tcMar>
              <w:top w:w="80" w:type="dxa"/>
              <w:left w:w="100" w:type="dxa"/>
              <w:bottom w:w="80" w:type="dxa"/>
              <w:right w:w="100" w:type="dxa"/>
            </w:tcMar>
          </w:tcPr>
          <w:p w14:paraId="493EE037" w14:textId="77777777" w:rsidR="0002349D" w:rsidRDefault="00685F54">
            <w:r>
              <w:rPr>
                <w:sz w:val="16"/>
              </w:rPr>
              <w:t xml:space="preserve">Input: title, goal and exercises. Output: </w:t>
            </w:r>
            <w:r>
              <w:rPr>
                <w:sz w:val="16"/>
              </w:rPr>
              <w:t>created plan.</w:t>
            </w:r>
          </w:p>
        </w:tc>
        <w:tc>
          <w:tcPr>
            <w:tcW w:w="4320" w:type="dxa"/>
            <w:tcMar>
              <w:top w:w="80" w:type="dxa"/>
              <w:left w:w="100" w:type="dxa"/>
              <w:bottom w:w="80" w:type="dxa"/>
              <w:right w:w="100" w:type="dxa"/>
            </w:tcMar>
          </w:tcPr>
          <w:p w14:paraId="0C2C7EB7" w14:textId="77777777" w:rsidR="0002349D" w:rsidRDefault="00685F54">
            <w:r>
              <w:rPr>
                <w:sz w:val="16"/>
              </w:rPr>
              <w:t>Require active assignment, title and at least one exercise; insert plan and items transactionally.</w:t>
            </w:r>
          </w:p>
        </w:tc>
      </w:tr>
      <w:tr w:rsidR="0002349D" w14:paraId="511469F6" w14:textId="77777777">
        <w:trPr>
          <w:cantSplit/>
          <w:jc w:val="center"/>
        </w:trPr>
        <w:tc>
          <w:tcPr>
            <w:tcW w:w="648" w:type="dxa"/>
            <w:tcMar>
              <w:top w:w="80" w:type="dxa"/>
              <w:left w:w="100" w:type="dxa"/>
              <w:bottom w:w="80" w:type="dxa"/>
              <w:right w:w="100" w:type="dxa"/>
            </w:tcMar>
          </w:tcPr>
          <w:p w14:paraId="5A30B8B2" w14:textId="77777777" w:rsidR="0002349D" w:rsidRDefault="00685F54">
            <w:r>
              <w:rPr>
                <w:sz w:val="16"/>
              </w:rPr>
              <w:t>02</w:t>
            </w:r>
          </w:p>
        </w:tc>
        <w:tc>
          <w:tcPr>
            <w:tcW w:w="2880" w:type="dxa"/>
            <w:tcMar>
              <w:top w:w="80" w:type="dxa"/>
              <w:left w:w="100" w:type="dxa"/>
              <w:bottom w:w="80" w:type="dxa"/>
              <w:right w:w="100" w:type="dxa"/>
            </w:tcMar>
          </w:tcPr>
          <w:p w14:paraId="1A2A755C" w14:textId="77777777" w:rsidR="0002349D" w:rsidRDefault="00685F54">
            <w:r>
              <w:rPr>
                <w:sz w:val="16"/>
              </w:rPr>
              <w:t>UpdateAsync(ptId, planId, request)</w:t>
            </w:r>
          </w:p>
        </w:tc>
        <w:tc>
          <w:tcPr>
            <w:tcW w:w="2880" w:type="dxa"/>
            <w:tcMar>
              <w:top w:w="80" w:type="dxa"/>
              <w:left w:w="100" w:type="dxa"/>
              <w:bottom w:w="80" w:type="dxa"/>
              <w:right w:w="100" w:type="dxa"/>
            </w:tcMar>
          </w:tcPr>
          <w:p w14:paraId="69E50517" w14:textId="77777777" w:rsidR="0002349D" w:rsidRDefault="00685F54">
            <w:r>
              <w:rPr>
                <w:sz w:val="16"/>
              </w:rPr>
              <w:t>Input: plan id and full plan payload. Output: updated plan.</w:t>
            </w:r>
          </w:p>
        </w:tc>
        <w:tc>
          <w:tcPr>
            <w:tcW w:w="4320" w:type="dxa"/>
            <w:tcMar>
              <w:top w:w="80" w:type="dxa"/>
              <w:left w:w="100" w:type="dxa"/>
              <w:bottom w:w="80" w:type="dxa"/>
              <w:right w:w="100" w:type="dxa"/>
            </w:tcMar>
          </w:tcPr>
          <w:p w14:paraId="120125D0" w14:textId="77777777" w:rsidR="0002349D" w:rsidRDefault="00685F54">
            <w:r>
              <w:rPr>
                <w:sz w:val="16"/>
              </w:rPr>
              <w:t>Verify owning trainer, update header and replace ordered exercise items.</w:t>
            </w:r>
          </w:p>
        </w:tc>
      </w:tr>
      <w:tr w:rsidR="0002349D" w14:paraId="22F993A2" w14:textId="77777777">
        <w:trPr>
          <w:cantSplit/>
          <w:jc w:val="center"/>
        </w:trPr>
        <w:tc>
          <w:tcPr>
            <w:tcW w:w="648" w:type="dxa"/>
            <w:tcMar>
              <w:top w:w="80" w:type="dxa"/>
              <w:left w:w="100" w:type="dxa"/>
              <w:bottom w:w="80" w:type="dxa"/>
              <w:right w:w="100" w:type="dxa"/>
            </w:tcMar>
          </w:tcPr>
          <w:p w14:paraId="1731F490" w14:textId="77777777" w:rsidR="0002349D" w:rsidRDefault="00685F54">
            <w:r>
              <w:rPr>
                <w:sz w:val="16"/>
              </w:rPr>
              <w:t>03</w:t>
            </w:r>
          </w:p>
        </w:tc>
        <w:tc>
          <w:tcPr>
            <w:tcW w:w="2880" w:type="dxa"/>
            <w:tcMar>
              <w:top w:w="80" w:type="dxa"/>
              <w:left w:w="100" w:type="dxa"/>
              <w:bottom w:w="80" w:type="dxa"/>
              <w:right w:w="100" w:type="dxa"/>
            </w:tcMar>
          </w:tcPr>
          <w:p w14:paraId="727FE4E4" w14:textId="77777777" w:rsidR="0002349D" w:rsidRDefault="00685F54">
            <w:r>
              <w:rPr>
                <w:sz w:val="16"/>
              </w:rPr>
              <w:t>DeleteAsync(ptId, planId)</w:t>
            </w:r>
          </w:p>
        </w:tc>
        <w:tc>
          <w:tcPr>
            <w:tcW w:w="2880" w:type="dxa"/>
            <w:tcMar>
              <w:top w:w="80" w:type="dxa"/>
              <w:left w:w="100" w:type="dxa"/>
              <w:bottom w:w="80" w:type="dxa"/>
              <w:right w:w="100" w:type="dxa"/>
            </w:tcMar>
          </w:tcPr>
          <w:p w14:paraId="2F7D01F4" w14:textId="77777777" w:rsidR="0002349D" w:rsidRDefault="00685F54">
            <w:r>
              <w:rPr>
                <w:sz w:val="16"/>
              </w:rPr>
              <w:t>Input: plan id. Output: HTTP 204.</w:t>
            </w:r>
          </w:p>
        </w:tc>
        <w:tc>
          <w:tcPr>
            <w:tcW w:w="4320" w:type="dxa"/>
            <w:tcMar>
              <w:top w:w="80" w:type="dxa"/>
              <w:left w:w="100" w:type="dxa"/>
              <w:bottom w:w="80" w:type="dxa"/>
              <w:right w:w="100" w:type="dxa"/>
            </w:tcMar>
          </w:tcPr>
          <w:p w14:paraId="69C0C2AF" w14:textId="77777777" w:rsidR="0002349D" w:rsidRDefault="00685F54">
            <w:r>
              <w:rPr>
                <w:sz w:val="16"/>
              </w:rPr>
              <w:t>Verify ownership and delete plan with cascading items.</w:t>
            </w:r>
          </w:p>
        </w:tc>
      </w:tr>
    </w:tbl>
    <w:p w14:paraId="5BA18272" w14:textId="77777777" w:rsidR="0002349D" w:rsidRDefault="0002349D">
      <w:pPr>
        <w:spacing w:after="0"/>
      </w:pPr>
    </w:p>
    <w:p w14:paraId="5E162C06" w14:textId="77777777" w:rsidR="0002349D" w:rsidRDefault="00685F54">
      <w:pPr>
        <w:keepNext/>
        <w:spacing w:before="80" w:after="60"/>
      </w:pPr>
      <w:r>
        <w:rPr>
          <w:b/>
          <w:sz w:val="22"/>
        </w:rPr>
        <w:t>TrainerNoteService Class</w:t>
      </w:r>
    </w:p>
    <w:p w14:paraId="13A3CF81" w14:textId="77777777" w:rsidR="0002349D" w:rsidRDefault="00685F54">
      <w:pPr>
        <w:pStyle w:val="BodyText"/>
        <w:keepNext/>
        <w:spacing w:after="60"/>
      </w:pPr>
      <w:r>
        <w:rPr>
          <w:b/>
        </w:rPr>
        <w:t xml:space="preserve">Description: </w:t>
      </w:r>
      <w:r>
        <w:t>Maintains dated text notes with trainer ownership rules.</w:t>
      </w:r>
    </w:p>
    <w:tbl>
      <w:tblPr>
        <w:tblStyle w:val="TableGrid"/>
        <w:tblW w:w="0" w:type="auto"/>
        <w:jc w:val="center"/>
        <w:tblLook w:val="04A0" w:firstRow="1" w:lastRow="0" w:firstColumn="1" w:lastColumn="0" w:noHBand="0" w:noVBand="1"/>
      </w:tblPr>
      <w:tblGrid>
        <w:gridCol w:w="634"/>
        <w:gridCol w:w="2781"/>
        <w:gridCol w:w="2734"/>
        <w:gridCol w:w="4131"/>
      </w:tblGrid>
      <w:tr w:rsidR="0002349D" w14:paraId="6246A54E" w14:textId="77777777">
        <w:trPr>
          <w:cantSplit/>
          <w:tblHeader/>
          <w:jc w:val="center"/>
        </w:trPr>
        <w:tc>
          <w:tcPr>
            <w:tcW w:w="648" w:type="dxa"/>
            <w:shd w:val="clear" w:color="auto" w:fill="FCE4D6"/>
            <w:tcMar>
              <w:top w:w="80" w:type="dxa"/>
              <w:left w:w="100" w:type="dxa"/>
              <w:bottom w:w="80" w:type="dxa"/>
              <w:right w:w="100" w:type="dxa"/>
            </w:tcMar>
            <w:vAlign w:val="center"/>
          </w:tcPr>
          <w:p w14:paraId="0E5C3BDE"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03716960"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30E4446B"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40218DB8" w14:textId="77777777" w:rsidR="0002349D" w:rsidRDefault="00685F54">
            <w:pPr>
              <w:jc w:val="center"/>
            </w:pPr>
            <w:r>
              <w:rPr>
                <w:b/>
                <w:sz w:val="16"/>
              </w:rPr>
              <w:t>Internal processing</w:t>
            </w:r>
          </w:p>
        </w:tc>
      </w:tr>
      <w:tr w:rsidR="0002349D" w14:paraId="5C628D7C" w14:textId="77777777">
        <w:trPr>
          <w:cantSplit/>
          <w:jc w:val="center"/>
        </w:trPr>
        <w:tc>
          <w:tcPr>
            <w:tcW w:w="648" w:type="dxa"/>
            <w:tcMar>
              <w:top w:w="80" w:type="dxa"/>
              <w:left w:w="100" w:type="dxa"/>
              <w:bottom w:w="80" w:type="dxa"/>
              <w:right w:w="100" w:type="dxa"/>
            </w:tcMar>
          </w:tcPr>
          <w:p w14:paraId="4B409CE4" w14:textId="77777777" w:rsidR="0002349D" w:rsidRDefault="00685F54">
            <w:r>
              <w:rPr>
                <w:sz w:val="16"/>
              </w:rPr>
              <w:t>01</w:t>
            </w:r>
          </w:p>
        </w:tc>
        <w:tc>
          <w:tcPr>
            <w:tcW w:w="2880" w:type="dxa"/>
            <w:tcMar>
              <w:top w:w="80" w:type="dxa"/>
              <w:left w:w="100" w:type="dxa"/>
              <w:bottom w:w="80" w:type="dxa"/>
              <w:right w:w="100" w:type="dxa"/>
            </w:tcMar>
          </w:tcPr>
          <w:p w14:paraId="08CFC4D4" w14:textId="77777777" w:rsidR="0002349D" w:rsidRDefault="00685F54">
            <w:r>
              <w:rPr>
                <w:sz w:val="16"/>
              </w:rPr>
              <w:t>CreateAsync(ptId, memberId, content)</w:t>
            </w:r>
          </w:p>
        </w:tc>
        <w:tc>
          <w:tcPr>
            <w:tcW w:w="2880" w:type="dxa"/>
            <w:tcMar>
              <w:top w:w="80" w:type="dxa"/>
              <w:left w:w="100" w:type="dxa"/>
              <w:bottom w:w="80" w:type="dxa"/>
              <w:right w:w="100" w:type="dxa"/>
            </w:tcMar>
          </w:tcPr>
          <w:p w14:paraId="25BE9F02" w14:textId="77777777" w:rsidR="0002349D" w:rsidRDefault="00685F54">
            <w:r>
              <w:rPr>
                <w:sz w:val="16"/>
              </w:rPr>
              <w:t>Input: member and content. Output: created note.</w:t>
            </w:r>
          </w:p>
        </w:tc>
        <w:tc>
          <w:tcPr>
            <w:tcW w:w="4320" w:type="dxa"/>
            <w:tcMar>
              <w:top w:w="80" w:type="dxa"/>
              <w:left w:w="100" w:type="dxa"/>
              <w:bottom w:w="80" w:type="dxa"/>
              <w:right w:w="100" w:type="dxa"/>
            </w:tcMar>
          </w:tcPr>
          <w:p w14:paraId="1CE6C6BA" w14:textId="77777777" w:rsidR="0002349D" w:rsidRDefault="00685F54">
            <w:r>
              <w:rPr>
                <w:sz w:val="16"/>
              </w:rPr>
              <w:t>Verify active assignment, non-empty content and insert author/member/date.</w:t>
            </w:r>
          </w:p>
        </w:tc>
      </w:tr>
      <w:tr w:rsidR="0002349D" w14:paraId="6FC99F95" w14:textId="77777777">
        <w:trPr>
          <w:cantSplit/>
          <w:jc w:val="center"/>
        </w:trPr>
        <w:tc>
          <w:tcPr>
            <w:tcW w:w="648" w:type="dxa"/>
            <w:tcMar>
              <w:top w:w="80" w:type="dxa"/>
              <w:left w:w="100" w:type="dxa"/>
              <w:bottom w:w="80" w:type="dxa"/>
              <w:right w:w="100" w:type="dxa"/>
            </w:tcMar>
          </w:tcPr>
          <w:p w14:paraId="4BDAA590" w14:textId="77777777" w:rsidR="0002349D" w:rsidRDefault="00685F54">
            <w:r>
              <w:rPr>
                <w:sz w:val="16"/>
              </w:rPr>
              <w:lastRenderedPageBreak/>
              <w:t>02</w:t>
            </w:r>
          </w:p>
        </w:tc>
        <w:tc>
          <w:tcPr>
            <w:tcW w:w="2880" w:type="dxa"/>
            <w:tcMar>
              <w:top w:w="80" w:type="dxa"/>
              <w:left w:w="100" w:type="dxa"/>
              <w:bottom w:w="80" w:type="dxa"/>
              <w:right w:w="100" w:type="dxa"/>
            </w:tcMar>
          </w:tcPr>
          <w:p w14:paraId="1E0E6526" w14:textId="77777777" w:rsidR="0002349D" w:rsidRDefault="00685F54">
            <w:r>
              <w:rPr>
                <w:sz w:val="16"/>
              </w:rPr>
              <w:t>UpdateAsync(ptId, noteId, content)</w:t>
            </w:r>
          </w:p>
        </w:tc>
        <w:tc>
          <w:tcPr>
            <w:tcW w:w="2880" w:type="dxa"/>
            <w:tcMar>
              <w:top w:w="80" w:type="dxa"/>
              <w:left w:w="100" w:type="dxa"/>
              <w:bottom w:w="80" w:type="dxa"/>
              <w:right w:w="100" w:type="dxa"/>
            </w:tcMar>
          </w:tcPr>
          <w:p w14:paraId="294B227F" w14:textId="77777777" w:rsidR="0002349D" w:rsidRDefault="00685F54">
            <w:r>
              <w:rPr>
                <w:sz w:val="16"/>
              </w:rPr>
              <w:t>Input: note id and content. Output: updated note.</w:t>
            </w:r>
          </w:p>
        </w:tc>
        <w:tc>
          <w:tcPr>
            <w:tcW w:w="4320" w:type="dxa"/>
            <w:tcMar>
              <w:top w:w="80" w:type="dxa"/>
              <w:left w:w="100" w:type="dxa"/>
              <w:bottom w:w="80" w:type="dxa"/>
              <w:right w:w="100" w:type="dxa"/>
            </w:tcMar>
          </w:tcPr>
          <w:p w14:paraId="427724C0" w14:textId="77777777" w:rsidR="0002349D" w:rsidRDefault="00685F54">
            <w:r>
              <w:rPr>
                <w:sz w:val="16"/>
              </w:rPr>
              <w:t>Allow only the creating trainer to edit.</w:t>
            </w:r>
          </w:p>
        </w:tc>
      </w:tr>
      <w:tr w:rsidR="0002349D" w14:paraId="634663B8" w14:textId="77777777">
        <w:trPr>
          <w:cantSplit/>
          <w:jc w:val="center"/>
        </w:trPr>
        <w:tc>
          <w:tcPr>
            <w:tcW w:w="648" w:type="dxa"/>
            <w:tcMar>
              <w:top w:w="80" w:type="dxa"/>
              <w:left w:w="100" w:type="dxa"/>
              <w:bottom w:w="80" w:type="dxa"/>
              <w:right w:w="100" w:type="dxa"/>
            </w:tcMar>
          </w:tcPr>
          <w:p w14:paraId="24FBFC0F" w14:textId="77777777" w:rsidR="0002349D" w:rsidRDefault="00685F54">
            <w:r>
              <w:rPr>
                <w:sz w:val="16"/>
              </w:rPr>
              <w:t>03</w:t>
            </w:r>
          </w:p>
        </w:tc>
        <w:tc>
          <w:tcPr>
            <w:tcW w:w="2880" w:type="dxa"/>
            <w:tcMar>
              <w:top w:w="80" w:type="dxa"/>
              <w:left w:w="100" w:type="dxa"/>
              <w:bottom w:w="80" w:type="dxa"/>
              <w:right w:w="100" w:type="dxa"/>
            </w:tcMar>
          </w:tcPr>
          <w:p w14:paraId="720198B3" w14:textId="77777777" w:rsidR="0002349D" w:rsidRDefault="00685F54">
            <w:r>
              <w:rPr>
                <w:sz w:val="16"/>
              </w:rPr>
              <w:t>DeleteAsync(ptId, noteId)</w:t>
            </w:r>
          </w:p>
        </w:tc>
        <w:tc>
          <w:tcPr>
            <w:tcW w:w="2880" w:type="dxa"/>
            <w:tcMar>
              <w:top w:w="80" w:type="dxa"/>
              <w:left w:w="100" w:type="dxa"/>
              <w:bottom w:w="80" w:type="dxa"/>
              <w:right w:w="100" w:type="dxa"/>
            </w:tcMar>
          </w:tcPr>
          <w:p w14:paraId="424BEF48" w14:textId="77777777" w:rsidR="0002349D" w:rsidRDefault="00685F54">
            <w:r>
              <w:rPr>
                <w:sz w:val="16"/>
              </w:rPr>
              <w:t>Input: note id. Output: HTTP 204.</w:t>
            </w:r>
          </w:p>
        </w:tc>
        <w:tc>
          <w:tcPr>
            <w:tcW w:w="4320" w:type="dxa"/>
            <w:tcMar>
              <w:top w:w="80" w:type="dxa"/>
              <w:left w:w="100" w:type="dxa"/>
              <w:bottom w:w="80" w:type="dxa"/>
              <w:right w:w="100" w:type="dxa"/>
            </w:tcMar>
          </w:tcPr>
          <w:p w14:paraId="7627787E" w14:textId="77777777" w:rsidR="0002349D" w:rsidRDefault="00685F54">
            <w:r>
              <w:rPr>
                <w:sz w:val="16"/>
              </w:rPr>
              <w:t>Allow only the creating trainer to delete.</w:t>
            </w:r>
          </w:p>
        </w:tc>
      </w:tr>
    </w:tbl>
    <w:p w14:paraId="1E6C840E" w14:textId="77777777" w:rsidR="0002349D" w:rsidRDefault="0002349D">
      <w:pPr>
        <w:spacing w:after="0"/>
      </w:pPr>
    </w:p>
    <w:p w14:paraId="4412CA61" w14:textId="77777777" w:rsidR="0002349D" w:rsidRDefault="00685F54">
      <w:pPr>
        <w:pStyle w:val="Heading2"/>
      </w:pPr>
      <w:bookmarkStart w:id="50" w:name="_Toc235612938"/>
      <w:r>
        <w:t>c. Sequence Diagram(s)</w:t>
      </w:r>
      <w:bookmarkEnd w:id="50"/>
    </w:p>
    <w:tbl>
      <w:tblPr>
        <w:tblStyle w:val="TableGrid"/>
        <w:tblW w:w="0" w:type="auto"/>
        <w:jc w:val="center"/>
        <w:tblLook w:val="04A0" w:firstRow="1" w:lastRow="0" w:firstColumn="1" w:lastColumn="0" w:noHBand="0" w:noVBand="1"/>
      </w:tblPr>
      <w:tblGrid>
        <w:gridCol w:w="10080"/>
      </w:tblGrid>
      <w:tr w:rsidR="0002349D" w14:paraId="0A303D9E" w14:textId="77777777">
        <w:trPr>
          <w:cantSplit/>
          <w:trHeight w:val="3888"/>
          <w:jc w:val="center"/>
        </w:trPr>
        <w:tc>
          <w:tcPr>
            <w:tcW w:w="10080" w:type="dxa"/>
            <w:shd w:val="clear" w:color="auto" w:fill="F7F7F7"/>
            <w:vAlign w:val="center"/>
          </w:tcPr>
          <w:p w14:paraId="1FEAB50C" w14:textId="77777777" w:rsidR="0002349D" w:rsidRDefault="00685F54">
            <w:pPr>
              <w:jc w:val="center"/>
            </w:pPr>
            <w:r>
              <w:rPr>
                <w:b/>
                <w:color w:val="787878"/>
                <w:sz w:val="24"/>
              </w:rPr>
              <w:t xml:space="preserve">CHỪA TRỐNG ĐỂ TỰ VẼ VÀ CHÈN </w:t>
            </w:r>
            <w:r>
              <w:rPr>
                <w:b/>
                <w:color w:val="787878"/>
                <w:sz w:val="24"/>
              </w:rPr>
              <w:t>ẢNH</w:t>
            </w:r>
            <w:r>
              <w:rPr>
                <w:b/>
                <w:color w:val="787878"/>
                <w:sz w:val="24"/>
              </w:rPr>
              <w:br/>
            </w:r>
            <w:r>
              <w:rPr>
                <w:b/>
                <w:color w:val="505050"/>
                <w:sz w:val="28"/>
              </w:rPr>
              <w:t>Sequence Diagram — Workout Plans and Trainer Notes</w:t>
            </w:r>
          </w:p>
        </w:tc>
      </w:tr>
    </w:tbl>
    <w:p w14:paraId="77B888F9" w14:textId="75C35BF8"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20</w:t>
      </w:r>
      <w:r>
        <w:fldChar w:fldCharType="end"/>
      </w:r>
      <w:r>
        <w:rPr>
          <w:rFonts w:ascii="Calibri" w:eastAsia="Calibri" w:hAnsi="Calibri"/>
          <w:i/>
          <w:sz w:val="20"/>
        </w:rPr>
        <w:t>. Sequence Diagram — Workout Plans and Trainer Notes</w:t>
      </w:r>
    </w:p>
    <w:p w14:paraId="7D6BA998" w14:textId="77777777" w:rsidR="0002349D" w:rsidRDefault="00685F54">
      <w:pPr>
        <w:pStyle w:val="BodyText"/>
      </w:pPr>
      <w:r>
        <w:rPr>
          <w:b/>
        </w:rPr>
        <w:t>Confirmed sequence flow used to draw the diagram:</w:t>
      </w:r>
    </w:p>
    <w:p w14:paraId="26563736" w14:textId="77777777" w:rsidR="0002349D" w:rsidRDefault="00685F54">
      <w:pPr>
        <w:pStyle w:val="ListNumber"/>
        <w:numPr>
          <w:ilvl w:val="0"/>
          <w:numId w:val="17"/>
        </w:numPr>
      </w:pPr>
      <w:r>
        <w:t xml:space="preserve">PT opens the assigned member workspace; backend </w:t>
      </w:r>
      <w:r>
        <w:t>verifies active trainer assignment.</w:t>
      </w:r>
    </w:p>
    <w:p w14:paraId="5490EA5B" w14:textId="77777777" w:rsidR="0002349D" w:rsidRDefault="00685F54">
      <w:pPr>
        <w:pStyle w:val="ListNumber"/>
        <w:numPr>
          <w:ilvl w:val="0"/>
          <w:numId w:val="17"/>
        </w:numPr>
      </w:pPr>
      <w:r>
        <w:t>Frontend loads exercise catalog and existing plans/notes.</w:t>
      </w:r>
    </w:p>
    <w:p w14:paraId="567B99CC" w14:textId="77777777" w:rsidR="0002349D" w:rsidRDefault="00685F54">
      <w:pPr>
        <w:pStyle w:val="ListNumber"/>
        <w:numPr>
          <w:ilvl w:val="0"/>
          <w:numId w:val="17"/>
        </w:numPr>
      </w:pPr>
      <w:r>
        <w:t>PT submits a workout plan with title and at least one exercise.</w:t>
      </w:r>
    </w:p>
    <w:p w14:paraId="5EC800CC" w14:textId="77777777" w:rsidR="0002349D" w:rsidRDefault="00685F54">
      <w:pPr>
        <w:pStyle w:val="ListNumber"/>
        <w:numPr>
          <w:ilvl w:val="0"/>
          <w:numId w:val="17"/>
        </w:numPr>
      </w:pPr>
      <w:r>
        <w:t>Service validates exercise ids and plan ownership and starts a transaction.</w:t>
      </w:r>
    </w:p>
    <w:p w14:paraId="39D37C35" w14:textId="77777777" w:rsidR="0002349D" w:rsidRDefault="00685F54">
      <w:pPr>
        <w:pStyle w:val="ListNumber"/>
        <w:numPr>
          <w:ilvl w:val="0"/>
          <w:numId w:val="17"/>
        </w:numPr>
      </w:pPr>
      <w:r>
        <w:t xml:space="preserve">Workout plan </w:t>
      </w:r>
      <w:r>
        <w:t>header and ordered workout_exercises rows are stored.</w:t>
      </w:r>
    </w:p>
    <w:p w14:paraId="0150DEE4" w14:textId="77777777" w:rsidR="0002349D" w:rsidRDefault="00685F54">
      <w:pPr>
        <w:pStyle w:val="ListNumber"/>
        <w:numPr>
          <w:ilvl w:val="0"/>
          <w:numId w:val="17"/>
        </w:numPr>
      </w:pPr>
      <w:r>
        <w:t>For update, existing child items are replaced by the submitted ordered set.</w:t>
      </w:r>
    </w:p>
    <w:p w14:paraId="168377F2" w14:textId="77777777" w:rsidR="0002349D" w:rsidRDefault="00685F54">
      <w:pPr>
        <w:pStyle w:val="ListNumber"/>
        <w:numPr>
          <w:ilvl w:val="0"/>
          <w:numId w:val="17"/>
        </w:numPr>
      </w:pPr>
      <w:r>
        <w:t>For notes, service stores content, NoteDate, TrainerId and MemberId; only the same trainer may edit/delete.</w:t>
      </w:r>
    </w:p>
    <w:p w14:paraId="4C9D2B59" w14:textId="77777777" w:rsidR="0002349D" w:rsidRDefault="00685F54">
      <w:pPr>
        <w:pStyle w:val="ListNumber"/>
        <w:numPr>
          <w:ilvl w:val="0"/>
          <w:numId w:val="17"/>
        </w:numPr>
      </w:pPr>
      <w:r>
        <w:t>Member/Admin read endpoints return authorized plans/notes without mutation controls.</w:t>
      </w:r>
    </w:p>
    <w:p w14:paraId="4494CFA8" w14:textId="77777777" w:rsidR="0002349D" w:rsidRDefault="00685F54">
      <w:pPr>
        <w:pStyle w:val="Heading2"/>
        <w:pageBreakBefore/>
      </w:pPr>
      <w:bookmarkStart w:id="51" w:name="_Toc235612939"/>
      <w:r>
        <w:lastRenderedPageBreak/>
        <w:t>d. Database Queries</w:t>
      </w:r>
      <w:bookmarkEnd w:id="51"/>
    </w:p>
    <w:p w14:paraId="1BEF4BC8" w14:textId="77777777" w:rsidR="0002349D" w:rsidRDefault="00685F54">
      <w:pPr>
        <w:spacing w:before="80" w:after="40"/>
      </w:pPr>
      <w:r>
        <w:rPr>
          <w:b/>
          <w:sz w:val="20"/>
        </w:rPr>
        <w:t>Q-WO-01 — Insert workout plan and exercises</w:t>
      </w:r>
    </w:p>
    <w:p w14:paraId="463AF2C6" w14:textId="77777777" w:rsidR="0002349D" w:rsidRDefault="00685F54">
      <w:pPr>
        <w:pStyle w:val="BodyText"/>
        <w:spacing w:after="60"/>
      </w:pPr>
      <w:r>
        <w:rPr>
          <w:b/>
        </w:rPr>
        <w:t xml:space="preserve">Purpose: </w:t>
      </w:r>
      <w:r>
        <w:t>Persist a complete workout plan atomically.</w:t>
      </w:r>
      <w:r>
        <w:rPr>
          <w:b/>
        </w:rPr>
        <w:t xml:space="preserve">  Input: </w:t>
      </w:r>
      <w:r>
        <w:t>Plan header and exercise list</w:t>
      </w:r>
      <w:r>
        <w:rPr>
          <w:b/>
        </w:rPr>
        <w:t xml:space="preserve">  Output: </w:t>
      </w:r>
      <w:r>
        <w:t>Created plan</w:t>
      </w:r>
    </w:p>
    <w:tbl>
      <w:tblPr>
        <w:tblStyle w:val="TableGrid"/>
        <w:tblW w:w="0" w:type="auto"/>
        <w:jc w:val="center"/>
        <w:tblLook w:val="04A0" w:firstRow="1" w:lastRow="0" w:firstColumn="1" w:lastColumn="0" w:noHBand="0" w:noVBand="1"/>
      </w:tblPr>
      <w:tblGrid>
        <w:gridCol w:w="10080"/>
      </w:tblGrid>
      <w:tr w:rsidR="0002349D" w14:paraId="021B756C" w14:textId="77777777">
        <w:trPr>
          <w:cantSplit/>
          <w:jc w:val="center"/>
        </w:trPr>
        <w:tc>
          <w:tcPr>
            <w:tcW w:w="10080" w:type="dxa"/>
            <w:shd w:val="clear" w:color="auto" w:fill="F3F4F6"/>
            <w:tcMar>
              <w:top w:w="100" w:type="dxa"/>
              <w:left w:w="140" w:type="dxa"/>
              <w:bottom w:w="100" w:type="dxa"/>
              <w:right w:w="140" w:type="dxa"/>
            </w:tcMar>
          </w:tcPr>
          <w:p w14:paraId="5E807BD5" w14:textId="77777777" w:rsidR="0002349D" w:rsidRDefault="00685F54">
            <w:r>
              <w:rPr>
                <w:rFonts w:ascii="Courier New" w:eastAsia="Courier New" w:hAnsi="Courier New"/>
                <w:sz w:val="15"/>
              </w:rPr>
              <w:t>BEGIN TRANSACTION;</w:t>
            </w:r>
            <w:r>
              <w:rPr>
                <w:rFonts w:ascii="Courier New" w:eastAsia="Courier New" w:hAnsi="Courier New"/>
                <w:sz w:val="15"/>
              </w:rPr>
              <w:br/>
              <w:t>INSERT INTO workout_plans (MemberId, TrainerId, Title, Goal, StartDate, Status, CreatedAt)</w:t>
            </w:r>
            <w:r>
              <w:rPr>
                <w:rFonts w:ascii="Courier New" w:eastAsia="Courier New" w:hAnsi="Courier New"/>
                <w:sz w:val="15"/>
              </w:rPr>
              <w:br/>
              <w:t>VALUES (@MemberId,@TrainerId,@Title,@Goal,@StartDate,1,SYSUTCDATETIME());</w:t>
            </w:r>
            <w:r>
              <w:rPr>
                <w:rFonts w:ascii="Courier New" w:eastAsia="Courier New" w:hAnsi="Courier New"/>
                <w:sz w:val="15"/>
              </w:rPr>
              <w:br/>
              <w:t>DECLARE @PlanId BIGINT = SCOPE_IDENTITY();</w:t>
            </w:r>
            <w:r>
              <w:rPr>
                <w:rFonts w:ascii="Courier New" w:eastAsia="Courier New" w:hAnsi="Courier New"/>
                <w:sz w:val="15"/>
              </w:rPr>
              <w:br/>
              <w:t>-- Repeat for each ordered exercise</w:t>
            </w:r>
            <w:r>
              <w:rPr>
                <w:rFonts w:ascii="Courier New" w:eastAsia="Courier New" w:hAnsi="Courier New"/>
                <w:sz w:val="15"/>
              </w:rPr>
              <w:br/>
              <w:t>INSERT INTO workout_exercises (WorkoutPlanId, ExerciseId, SortOrder, Sets, Reps, WeightKg, RestSeconds, Note)</w:t>
            </w:r>
            <w:r>
              <w:rPr>
                <w:rFonts w:ascii="Courier New" w:eastAsia="Courier New" w:hAnsi="Courier New"/>
                <w:sz w:val="15"/>
              </w:rPr>
              <w:br/>
              <w:t>VALUES (@PlanId,@ExerciseId,@SortOrder,@Sets,@Reps,@WeightKg,@RestSeconds,@Note);</w:t>
            </w:r>
            <w:r>
              <w:rPr>
                <w:rFonts w:ascii="Courier New" w:eastAsia="Courier New" w:hAnsi="Courier New"/>
                <w:sz w:val="15"/>
              </w:rPr>
              <w:br/>
              <w:t>COMMIT;</w:t>
            </w:r>
          </w:p>
        </w:tc>
      </w:tr>
    </w:tbl>
    <w:p w14:paraId="727457F2" w14:textId="77777777" w:rsidR="0002349D" w:rsidRDefault="0002349D">
      <w:pPr>
        <w:spacing w:after="0"/>
      </w:pPr>
    </w:p>
    <w:p w14:paraId="745EC318" w14:textId="77777777" w:rsidR="0002349D" w:rsidRDefault="00685F54">
      <w:pPr>
        <w:spacing w:before="80" w:after="40"/>
      </w:pPr>
      <w:r>
        <w:rPr>
          <w:b/>
          <w:sz w:val="20"/>
        </w:rPr>
        <w:t>Q-NOTE-01 — Create trainer note</w:t>
      </w:r>
    </w:p>
    <w:p w14:paraId="726F5AF0" w14:textId="77777777" w:rsidR="0002349D" w:rsidRDefault="00685F54">
      <w:pPr>
        <w:pStyle w:val="BodyText"/>
        <w:spacing w:after="60"/>
      </w:pPr>
      <w:r>
        <w:rPr>
          <w:b/>
        </w:rPr>
        <w:t xml:space="preserve">Purpose: </w:t>
      </w:r>
      <w:r>
        <w:t>Store a dated note for an assigned member.</w:t>
      </w:r>
      <w:r>
        <w:rPr>
          <w:b/>
        </w:rPr>
        <w:t xml:space="preserve">  Input: </w:t>
      </w:r>
      <w:r>
        <w:t>@TrainerId, @MemberId, @Content</w:t>
      </w:r>
      <w:r>
        <w:rPr>
          <w:b/>
        </w:rPr>
        <w:t xml:space="preserve">  Output: </w:t>
      </w:r>
      <w:r>
        <w:t>Created note</w:t>
      </w:r>
    </w:p>
    <w:tbl>
      <w:tblPr>
        <w:tblStyle w:val="TableGrid"/>
        <w:tblW w:w="0" w:type="auto"/>
        <w:jc w:val="center"/>
        <w:tblLook w:val="04A0" w:firstRow="1" w:lastRow="0" w:firstColumn="1" w:lastColumn="0" w:noHBand="0" w:noVBand="1"/>
      </w:tblPr>
      <w:tblGrid>
        <w:gridCol w:w="10080"/>
      </w:tblGrid>
      <w:tr w:rsidR="0002349D" w14:paraId="7507B7BA" w14:textId="77777777">
        <w:trPr>
          <w:cantSplit/>
          <w:jc w:val="center"/>
        </w:trPr>
        <w:tc>
          <w:tcPr>
            <w:tcW w:w="10080" w:type="dxa"/>
            <w:shd w:val="clear" w:color="auto" w:fill="F3F4F6"/>
            <w:tcMar>
              <w:top w:w="100" w:type="dxa"/>
              <w:left w:w="140" w:type="dxa"/>
              <w:bottom w:w="100" w:type="dxa"/>
              <w:right w:w="140" w:type="dxa"/>
            </w:tcMar>
          </w:tcPr>
          <w:p w14:paraId="3500A6B2" w14:textId="77777777" w:rsidR="0002349D" w:rsidRDefault="00685F54">
            <w:r>
              <w:rPr>
                <w:rFonts w:ascii="Consolas" w:eastAsia="Consolas" w:hAnsi="Consolas"/>
                <w:sz w:val="16"/>
              </w:rPr>
              <w:t>INSERT INTO trainer_notes (TrainerId, MemberId, Content, NoteDate, CreatedAt)</w:t>
            </w:r>
            <w:r>
              <w:rPr>
                <w:rFonts w:ascii="Consolas" w:eastAsia="Consolas" w:hAnsi="Consolas"/>
                <w:sz w:val="16"/>
              </w:rPr>
              <w:br/>
              <w:t>VALUES (@TrainerId,@MemberId,@Content,CAST(SYSUTCDATETIME() AS date),SYSUTCDATETIME());</w:t>
            </w:r>
          </w:p>
        </w:tc>
      </w:tr>
    </w:tbl>
    <w:p w14:paraId="44205C32" w14:textId="77777777" w:rsidR="0002349D" w:rsidRDefault="0002349D">
      <w:pPr>
        <w:spacing w:after="0"/>
      </w:pPr>
    </w:p>
    <w:p w14:paraId="287DCD4C" w14:textId="77777777" w:rsidR="0002349D" w:rsidRDefault="00685F54">
      <w:pPr>
        <w:spacing w:before="80" w:after="40"/>
      </w:pPr>
      <w:r>
        <w:rPr>
          <w:b/>
          <w:sz w:val="20"/>
        </w:rPr>
        <w:t>Q-WO-02 — Read member workout plans</w:t>
      </w:r>
    </w:p>
    <w:p w14:paraId="7D399BFF" w14:textId="77777777" w:rsidR="0002349D" w:rsidRDefault="00685F54">
      <w:pPr>
        <w:pStyle w:val="BodyText"/>
        <w:spacing w:after="60"/>
      </w:pPr>
      <w:r>
        <w:rPr>
          <w:b/>
        </w:rPr>
        <w:t xml:space="preserve">Purpose: </w:t>
      </w:r>
      <w:r>
        <w:t>Return plan headers and ordered exercises.</w:t>
      </w:r>
      <w:r>
        <w:rPr>
          <w:b/>
        </w:rPr>
        <w:t xml:space="preserve">  Input: </w:t>
      </w:r>
      <w:r>
        <w:t>@MemberId</w:t>
      </w:r>
      <w:r>
        <w:rPr>
          <w:b/>
        </w:rPr>
        <w:t xml:space="preserve">  Output: </w:t>
      </w:r>
      <w:r>
        <w:t>Plans and items</w:t>
      </w:r>
    </w:p>
    <w:tbl>
      <w:tblPr>
        <w:tblStyle w:val="TableGrid"/>
        <w:tblW w:w="0" w:type="auto"/>
        <w:jc w:val="center"/>
        <w:tblLook w:val="04A0" w:firstRow="1" w:lastRow="0" w:firstColumn="1" w:lastColumn="0" w:noHBand="0" w:noVBand="1"/>
      </w:tblPr>
      <w:tblGrid>
        <w:gridCol w:w="10080"/>
      </w:tblGrid>
      <w:tr w:rsidR="0002349D" w14:paraId="138CB0D7" w14:textId="77777777">
        <w:trPr>
          <w:cantSplit/>
          <w:jc w:val="center"/>
        </w:trPr>
        <w:tc>
          <w:tcPr>
            <w:tcW w:w="10080" w:type="dxa"/>
            <w:shd w:val="clear" w:color="auto" w:fill="F3F4F6"/>
            <w:tcMar>
              <w:top w:w="100" w:type="dxa"/>
              <w:left w:w="140" w:type="dxa"/>
              <w:bottom w:w="100" w:type="dxa"/>
              <w:right w:w="140" w:type="dxa"/>
            </w:tcMar>
          </w:tcPr>
          <w:p w14:paraId="2622791A" w14:textId="77777777" w:rsidR="0002349D" w:rsidRDefault="00685F54">
            <w:r>
              <w:rPr>
                <w:rFonts w:ascii="Courier New" w:eastAsia="Courier New" w:hAnsi="Courier New"/>
                <w:sz w:val="15"/>
              </w:rPr>
              <w:t>SELECT wp.Id, wp.Title, wp.Goal, wp.StartDate, wp.Status, we.SortOrder, ec.Name AS ExerciseName,</w:t>
            </w:r>
            <w:r>
              <w:rPr>
                <w:rFonts w:ascii="Courier New" w:eastAsia="Courier New" w:hAnsi="Courier New"/>
                <w:sz w:val="15"/>
              </w:rPr>
              <w:br/>
            </w:r>
            <w:r>
              <w:rPr>
                <w:rFonts w:ascii="Courier New" w:eastAsia="Courier New" w:hAnsi="Courier New"/>
                <w:sz w:val="15"/>
              </w:rPr>
              <w:t xml:space="preserve">       we.Sets, we.Reps, we.WeightKg, we.RestSeconds, we.Note</w:t>
            </w:r>
            <w:r>
              <w:rPr>
                <w:rFonts w:ascii="Courier New" w:eastAsia="Courier New" w:hAnsi="Courier New"/>
                <w:sz w:val="15"/>
              </w:rPr>
              <w:br/>
              <w:t>FROM workout_plans wp</w:t>
            </w:r>
            <w:r>
              <w:rPr>
                <w:rFonts w:ascii="Courier New" w:eastAsia="Courier New" w:hAnsi="Courier New"/>
                <w:sz w:val="15"/>
              </w:rPr>
              <w:br/>
              <w:t>LEFT JOIN workout_exercises we ON we.WorkoutPlanId = wp.Id</w:t>
            </w:r>
            <w:r>
              <w:rPr>
                <w:rFonts w:ascii="Courier New" w:eastAsia="Courier New" w:hAnsi="Courier New"/>
                <w:sz w:val="15"/>
              </w:rPr>
              <w:br/>
              <w:t>LEFT JOIN exercise_catalog ec ON ec.Id = we.ExerciseId</w:t>
            </w:r>
            <w:r>
              <w:rPr>
                <w:rFonts w:ascii="Courier New" w:eastAsia="Courier New" w:hAnsi="Courier New"/>
                <w:sz w:val="15"/>
              </w:rPr>
              <w:br/>
              <w:t>WHERE wp.MemberId = @MemberId</w:t>
            </w:r>
            <w:r>
              <w:rPr>
                <w:rFonts w:ascii="Courier New" w:eastAsia="Courier New" w:hAnsi="Courier New"/>
                <w:sz w:val="15"/>
              </w:rPr>
              <w:br/>
              <w:t>ORDER BY wp.CreatedAt DESC, we.SortOrder;</w:t>
            </w:r>
          </w:p>
        </w:tc>
      </w:tr>
    </w:tbl>
    <w:p w14:paraId="1768EC25" w14:textId="77777777" w:rsidR="0002349D" w:rsidRDefault="0002349D">
      <w:pPr>
        <w:spacing w:after="0"/>
      </w:pPr>
    </w:p>
    <w:p w14:paraId="2F37F839" w14:textId="77777777" w:rsidR="0002349D" w:rsidRDefault="00685F54">
      <w:pPr>
        <w:pStyle w:val="Heading1"/>
        <w:pageBreakBefore/>
      </w:pPr>
      <w:bookmarkStart w:id="52" w:name="_Toc235612940"/>
      <w:r>
        <w:lastRenderedPageBreak/>
        <w:t>9. Progress Tracking and Member 360</w:t>
      </w:r>
      <w:bookmarkEnd w:id="52"/>
    </w:p>
    <w:p w14:paraId="113A5FB4" w14:textId="77777777" w:rsidR="0002349D" w:rsidRDefault="00685F54">
      <w:pPr>
        <w:pStyle w:val="BodyText"/>
      </w:pPr>
      <w:r>
        <w:t>Stores one progress measurement per member/day and produces a consolidated Member 360 read model for authorized roles.</w:t>
      </w:r>
    </w:p>
    <w:tbl>
      <w:tblPr>
        <w:tblStyle w:val="TableGrid"/>
        <w:tblW w:w="0" w:type="auto"/>
        <w:jc w:val="center"/>
        <w:tblLook w:val="04A0" w:firstRow="1" w:lastRow="0" w:firstColumn="1" w:lastColumn="0" w:noHBand="0" w:noVBand="1"/>
      </w:tblPr>
      <w:tblGrid>
        <w:gridCol w:w="2358"/>
        <w:gridCol w:w="7922"/>
      </w:tblGrid>
      <w:tr w:rsidR="0002349D" w14:paraId="1F3E6C46" w14:textId="77777777">
        <w:trPr>
          <w:cantSplit/>
          <w:tblHeader/>
          <w:jc w:val="center"/>
        </w:trPr>
        <w:tc>
          <w:tcPr>
            <w:tcW w:w="2448" w:type="dxa"/>
            <w:shd w:val="clear" w:color="auto" w:fill="D9EAF7"/>
            <w:tcMar>
              <w:top w:w="80" w:type="dxa"/>
              <w:left w:w="100" w:type="dxa"/>
              <w:bottom w:w="80" w:type="dxa"/>
              <w:right w:w="100" w:type="dxa"/>
            </w:tcMar>
            <w:vAlign w:val="center"/>
          </w:tcPr>
          <w:p w14:paraId="07762A53"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5B4272E4" w14:textId="77777777" w:rsidR="0002349D" w:rsidRDefault="00685F54">
            <w:pPr>
              <w:jc w:val="center"/>
            </w:pPr>
            <w:r>
              <w:rPr>
                <w:b/>
                <w:sz w:val="18"/>
              </w:rPr>
              <w:t>Specification</w:t>
            </w:r>
          </w:p>
        </w:tc>
      </w:tr>
      <w:tr w:rsidR="0002349D" w14:paraId="0A41F674" w14:textId="77777777">
        <w:trPr>
          <w:cantSplit/>
          <w:jc w:val="center"/>
        </w:trPr>
        <w:tc>
          <w:tcPr>
            <w:tcW w:w="2448" w:type="dxa"/>
            <w:tcMar>
              <w:top w:w="80" w:type="dxa"/>
              <w:left w:w="100" w:type="dxa"/>
              <w:bottom w:w="80" w:type="dxa"/>
              <w:right w:w="100" w:type="dxa"/>
            </w:tcMar>
          </w:tcPr>
          <w:p w14:paraId="38CC6BEF" w14:textId="77777777" w:rsidR="0002349D" w:rsidRDefault="00685F54">
            <w:r>
              <w:rPr>
                <w:sz w:val="18"/>
              </w:rPr>
              <w:t>Actors</w:t>
            </w:r>
          </w:p>
        </w:tc>
        <w:tc>
          <w:tcPr>
            <w:tcW w:w="8352" w:type="dxa"/>
            <w:tcMar>
              <w:top w:w="80" w:type="dxa"/>
              <w:left w:w="100" w:type="dxa"/>
              <w:bottom w:w="80" w:type="dxa"/>
              <w:right w:w="100" w:type="dxa"/>
            </w:tcMar>
          </w:tcPr>
          <w:p w14:paraId="155573A3" w14:textId="77777777" w:rsidR="0002349D" w:rsidRDefault="00685F54">
            <w:r>
              <w:rPr>
                <w:sz w:val="18"/>
              </w:rPr>
              <w:t>Member self; PT assigned; Staff; Admin</w:t>
            </w:r>
          </w:p>
        </w:tc>
      </w:tr>
      <w:tr w:rsidR="0002349D" w14:paraId="5315C200" w14:textId="77777777">
        <w:trPr>
          <w:cantSplit/>
          <w:jc w:val="center"/>
        </w:trPr>
        <w:tc>
          <w:tcPr>
            <w:tcW w:w="2448" w:type="dxa"/>
            <w:tcMar>
              <w:top w:w="80" w:type="dxa"/>
              <w:left w:w="100" w:type="dxa"/>
              <w:bottom w:w="80" w:type="dxa"/>
              <w:right w:w="100" w:type="dxa"/>
            </w:tcMar>
          </w:tcPr>
          <w:p w14:paraId="1F98897F" w14:textId="77777777" w:rsidR="0002349D" w:rsidRDefault="00685F54">
            <w:r>
              <w:rPr>
                <w:sz w:val="18"/>
              </w:rPr>
              <w:t>Related screens/routes</w:t>
            </w:r>
          </w:p>
        </w:tc>
        <w:tc>
          <w:tcPr>
            <w:tcW w:w="8352" w:type="dxa"/>
            <w:tcMar>
              <w:top w:w="80" w:type="dxa"/>
              <w:left w:w="100" w:type="dxa"/>
              <w:bottom w:w="80" w:type="dxa"/>
              <w:right w:w="100" w:type="dxa"/>
            </w:tcMar>
          </w:tcPr>
          <w:p w14:paraId="39DFA04F" w14:textId="77777777" w:rsidR="0002349D" w:rsidRDefault="00685F54">
            <w:r>
              <w:rPr>
                <w:sz w:val="18"/>
              </w:rPr>
              <w:t>/member/progress, /pt/members/[id]/progress, /admin/members/[id], /staff/members/[id], /pt/members/[id]</w:t>
            </w:r>
          </w:p>
        </w:tc>
      </w:tr>
      <w:tr w:rsidR="0002349D" w14:paraId="5A6F56F5" w14:textId="77777777">
        <w:trPr>
          <w:cantSplit/>
          <w:jc w:val="center"/>
        </w:trPr>
        <w:tc>
          <w:tcPr>
            <w:tcW w:w="2448" w:type="dxa"/>
            <w:tcMar>
              <w:top w:w="80" w:type="dxa"/>
              <w:left w:w="100" w:type="dxa"/>
              <w:bottom w:w="80" w:type="dxa"/>
              <w:right w:w="100" w:type="dxa"/>
            </w:tcMar>
          </w:tcPr>
          <w:p w14:paraId="04C068E6" w14:textId="77777777" w:rsidR="0002349D" w:rsidRDefault="00685F54">
            <w:r>
              <w:rPr>
                <w:sz w:val="18"/>
              </w:rPr>
              <w:t>Primary API endpoints</w:t>
            </w:r>
          </w:p>
        </w:tc>
        <w:tc>
          <w:tcPr>
            <w:tcW w:w="8352" w:type="dxa"/>
            <w:tcMar>
              <w:top w:w="80" w:type="dxa"/>
              <w:left w:w="100" w:type="dxa"/>
              <w:bottom w:w="80" w:type="dxa"/>
              <w:right w:w="100" w:type="dxa"/>
            </w:tcMar>
          </w:tcPr>
          <w:p w14:paraId="6484EC6F" w14:textId="77777777" w:rsidR="0002349D" w:rsidRDefault="00685F54">
            <w:r>
              <w:rPr>
                <w:sz w:val="18"/>
              </w:rPr>
              <w:t xml:space="preserve">GET/POST /api/v1/members/{id}/progress; GET </w:t>
            </w:r>
            <w:r>
              <w:rPr>
                <w:sz w:val="18"/>
              </w:rPr>
              <w:t>/api/v1/members/{id}/profile-360; GET /api/v1/members/{id}/360; GET /api/v1/members/me/profile-360</w:t>
            </w:r>
          </w:p>
        </w:tc>
      </w:tr>
      <w:tr w:rsidR="0002349D" w14:paraId="0C5CE7C3" w14:textId="77777777">
        <w:trPr>
          <w:cantSplit/>
          <w:jc w:val="center"/>
        </w:trPr>
        <w:tc>
          <w:tcPr>
            <w:tcW w:w="2448" w:type="dxa"/>
            <w:tcMar>
              <w:top w:w="80" w:type="dxa"/>
              <w:left w:w="100" w:type="dxa"/>
              <w:bottom w:w="80" w:type="dxa"/>
              <w:right w:w="100" w:type="dxa"/>
            </w:tcMar>
          </w:tcPr>
          <w:p w14:paraId="7C67DFC6" w14:textId="77777777" w:rsidR="0002349D" w:rsidRDefault="00685F54">
            <w:r>
              <w:rPr>
                <w:sz w:val="18"/>
              </w:rPr>
              <w:t>Persistent tables</w:t>
            </w:r>
          </w:p>
        </w:tc>
        <w:tc>
          <w:tcPr>
            <w:tcW w:w="8352" w:type="dxa"/>
            <w:tcMar>
              <w:top w:w="80" w:type="dxa"/>
              <w:left w:w="100" w:type="dxa"/>
              <w:bottom w:w="80" w:type="dxa"/>
              <w:right w:w="100" w:type="dxa"/>
            </w:tcMar>
          </w:tcPr>
          <w:p w14:paraId="3800A8EA" w14:textId="77777777" w:rsidR="0002349D" w:rsidRDefault="00685F54">
            <w:r>
              <w:rPr>
                <w:sz w:val="18"/>
              </w:rPr>
              <w:t>progress_logs plus member, membership, payment, check-in, assignment, nutrition and training tables</w:t>
            </w:r>
          </w:p>
        </w:tc>
      </w:tr>
    </w:tbl>
    <w:p w14:paraId="6333D3A4" w14:textId="77777777" w:rsidR="0002349D" w:rsidRDefault="0002349D">
      <w:pPr>
        <w:spacing w:after="0"/>
      </w:pPr>
    </w:p>
    <w:p w14:paraId="564B366F" w14:textId="77777777" w:rsidR="0002349D" w:rsidRDefault="00685F54">
      <w:pPr>
        <w:pStyle w:val="Heading2"/>
      </w:pPr>
      <w:bookmarkStart w:id="53" w:name="_Toc235612941"/>
      <w:r>
        <w:t>a. Class Diagram</w:t>
      </w:r>
      <w:bookmarkEnd w:id="53"/>
    </w:p>
    <w:tbl>
      <w:tblPr>
        <w:tblStyle w:val="TableGrid"/>
        <w:tblW w:w="0" w:type="auto"/>
        <w:jc w:val="center"/>
        <w:tblLook w:val="04A0" w:firstRow="1" w:lastRow="0" w:firstColumn="1" w:lastColumn="0" w:noHBand="0" w:noVBand="1"/>
      </w:tblPr>
      <w:tblGrid>
        <w:gridCol w:w="10080"/>
      </w:tblGrid>
      <w:tr w:rsidR="0002349D" w14:paraId="688F5E3F" w14:textId="77777777">
        <w:trPr>
          <w:cantSplit/>
          <w:trHeight w:val="3888"/>
          <w:jc w:val="center"/>
        </w:trPr>
        <w:tc>
          <w:tcPr>
            <w:tcW w:w="10080" w:type="dxa"/>
            <w:shd w:val="clear" w:color="auto" w:fill="F7F7F7"/>
            <w:vAlign w:val="center"/>
          </w:tcPr>
          <w:p w14:paraId="1E7423D5"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Progress Tracking and Member 360</w:t>
            </w:r>
          </w:p>
        </w:tc>
      </w:tr>
    </w:tbl>
    <w:p w14:paraId="5F1F75BF" w14:textId="4E1AF024"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21</w:t>
      </w:r>
      <w:r>
        <w:fldChar w:fldCharType="end"/>
      </w:r>
      <w:r>
        <w:rPr>
          <w:rFonts w:ascii="Calibri" w:eastAsia="Calibri" w:hAnsi="Calibri"/>
          <w:i/>
          <w:sz w:val="20"/>
        </w:rPr>
        <w:t>. Class Diagram — Progress Tracking and Member 360</w:t>
      </w:r>
    </w:p>
    <w:p w14:paraId="54F4F894" w14:textId="77777777" w:rsidR="0002349D" w:rsidRDefault="00685F54">
      <w:pPr>
        <w:pStyle w:val="Heading2"/>
      </w:pPr>
      <w:bookmarkStart w:id="54" w:name="_Toc235612942"/>
      <w:r>
        <w:t>b. Class Specifications</w:t>
      </w:r>
      <w:bookmarkEnd w:id="54"/>
    </w:p>
    <w:p w14:paraId="54F11796" w14:textId="77777777" w:rsidR="0002349D" w:rsidRDefault="00685F54">
      <w:pPr>
        <w:keepNext/>
        <w:spacing w:before="80" w:after="60"/>
      </w:pPr>
      <w:r>
        <w:rPr>
          <w:b/>
          <w:sz w:val="22"/>
        </w:rPr>
        <w:t>ProgressService Class</w:t>
      </w:r>
    </w:p>
    <w:p w14:paraId="4022BCD2" w14:textId="77777777" w:rsidR="0002349D" w:rsidRDefault="00685F54">
      <w:pPr>
        <w:pStyle w:val="BodyText"/>
        <w:keepNext/>
        <w:spacing w:after="60"/>
      </w:pPr>
      <w:r>
        <w:rPr>
          <w:b/>
        </w:rPr>
        <w:t xml:space="preserve">Description: </w:t>
      </w:r>
      <w:r>
        <w:t xml:space="preserve">Validates body measurements and upserts one </w:t>
      </w:r>
      <w:r>
        <w:t>record per member and Vietnam date.</w:t>
      </w:r>
    </w:p>
    <w:tbl>
      <w:tblPr>
        <w:tblStyle w:val="TableGrid"/>
        <w:tblW w:w="0" w:type="auto"/>
        <w:jc w:val="center"/>
        <w:tblLook w:val="04A0" w:firstRow="1" w:lastRow="0" w:firstColumn="1" w:lastColumn="0" w:noHBand="0" w:noVBand="1"/>
      </w:tblPr>
      <w:tblGrid>
        <w:gridCol w:w="631"/>
        <w:gridCol w:w="2824"/>
        <w:gridCol w:w="2764"/>
        <w:gridCol w:w="4061"/>
      </w:tblGrid>
      <w:tr w:rsidR="0002349D" w14:paraId="5EE7BDDB" w14:textId="77777777">
        <w:trPr>
          <w:cantSplit/>
          <w:tblHeader/>
          <w:jc w:val="center"/>
        </w:trPr>
        <w:tc>
          <w:tcPr>
            <w:tcW w:w="648" w:type="dxa"/>
            <w:shd w:val="clear" w:color="auto" w:fill="FCE4D6"/>
            <w:tcMar>
              <w:top w:w="80" w:type="dxa"/>
              <w:left w:w="100" w:type="dxa"/>
              <w:bottom w:w="80" w:type="dxa"/>
              <w:right w:w="100" w:type="dxa"/>
            </w:tcMar>
            <w:vAlign w:val="center"/>
          </w:tcPr>
          <w:p w14:paraId="0FB28A46"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4F6F6BEE"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008C74C3"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27681483" w14:textId="77777777" w:rsidR="0002349D" w:rsidRDefault="00685F54">
            <w:pPr>
              <w:jc w:val="center"/>
            </w:pPr>
            <w:r>
              <w:rPr>
                <w:b/>
                <w:sz w:val="16"/>
              </w:rPr>
              <w:t>Internal processing</w:t>
            </w:r>
          </w:p>
        </w:tc>
      </w:tr>
      <w:tr w:rsidR="0002349D" w14:paraId="3FF4C40C" w14:textId="77777777">
        <w:trPr>
          <w:cantSplit/>
          <w:jc w:val="center"/>
        </w:trPr>
        <w:tc>
          <w:tcPr>
            <w:tcW w:w="648" w:type="dxa"/>
            <w:tcMar>
              <w:top w:w="80" w:type="dxa"/>
              <w:left w:w="100" w:type="dxa"/>
              <w:bottom w:w="80" w:type="dxa"/>
              <w:right w:w="100" w:type="dxa"/>
            </w:tcMar>
          </w:tcPr>
          <w:p w14:paraId="7B6B5ED9" w14:textId="77777777" w:rsidR="0002349D" w:rsidRDefault="00685F54">
            <w:r>
              <w:rPr>
                <w:sz w:val="16"/>
              </w:rPr>
              <w:t>01</w:t>
            </w:r>
          </w:p>
        </w:tc>
        <w:tc>
          <w:tcPr>
            <w:tcW w:w="2880" w:type="dxa"/>
            <w:tcMar>
              <w:top w:w="80" w:type="dxa"/>
              <w:left w:w="100" w:type="dxa"/>
              <w:bottom w:w="80" w:type="dxa"/>
              <w:right w:w="100" w:type="dxa"/>
            </w:tcMar>
          </w:tcPr>
          <w:p w14:paraId="61229CB9" w14:textId="77777777" w:rsidR="0002349D" w:rsidRDefault="00685F54">
            <w:r>
              <w:rPr>
                <w:sz w:val="16"/>
              </w:rPr>
              <w:t>RecordAsync(memberId, request, principal)</w:t>
            </w:r>
          </w:p>
        </w:tc>
        <w:tc>
          <w:tcPr>
            <w:tcW w:w="2880" w:type="dxa"/>
            <w:tcMar>
              <w:top w:w="80" w:type="dxa"/>
              <w:left w:w="100" w:type="dxa"/>
              <w:bottom w:w="80" w:type="dxa"/>
              <w:right w:w="100" w:type="dxa"/>
            </w:tcMar>
          </w:tcPr>
          <w:p w14:paraId="07E342A5" w14:textId="77777777" w:rsidR="0002349D" w:rsidRDefault="00685F54">
            <w:r>
              <w:rPr>
                <w:sz w:val="16"/>
              </w:rPr>
              <w:t>Input: measuredAt and body values. Output: ProgressResponse.</w:t>
            </w:r>
          </w:p>
        </w:tc>
        <w:tc>
          <w:tcPr>
            <w:tcW w:w="4320" w:type="dxa"/>
            <w:tcMar>
              <w:top w:w="80" w:type="dxa"/>
              <w:left w:w="100" w:type="dxa"/>
              <w:bottom w:w="80" w:type="dxa"/>
              <w:right w:w="100" w:type="dxa"/>
            </w:tcMar>
          </w:tcPr>
          <w:p w14:paraId="34807AD3" w14:textId="77777777" w:rsidR="0002349D" w:rsidRDefault="00685F54">
            <w:r>
              <w:rPr>
                <w:sz w:val="16"/>
              </w:rPr>
              <w:t>Authorize, validate values and update/insert the single record in the measured calendar-day range.</w:t>
            </w:r>
          </w:p>
        </w:tc>
      </w:tr>
      <w:tr w:rsidR="0002349D" w14:paraId="24F979B3" w14:textId="77777777">
        <w:trPr>
          <w:cantSplit/>
          <w:jc w:val="center"/>
        </w:trPr>
        <w:tc>
          <w:tcPr>
            <w:tcW w:w="648" w:type="dxa"/>
            <w:tcMar>
              <w:top w:w="80" w:type="dxa"/>
              <w:left w:w="100" w:type="dxa"/>
              <w:bottom w:w="80" w:type="dxa"/>
              <w:right w:w="100" w:type="dxa"/>
            </w:tcMar>
          </w:tcPr>
          <w:p w14:paraId="2C11E092" w14:textId="77777777" w:rsidR="0002349D" w:rsidRDefault="00685F54">
            <w:r>
              <w:rPr>
                <w:sz w:val="16"/>
              </w:rPr>
              <w:t>02</w:t>
            </w:r>
          </w:p>
        </w:tc>
        <w:tc>
          <w:tcPr>
            <w:tcW w:w="2880" w:type="dxa"/>
            <w:tcMar>
              <w:top w:w="80" w:type="dxa"/>
              <w:left w:w="100" w:type="dxa"/>
              <w:bottom w:w="80" w:type="dxa"/>
              <w:right w:w="100" w:type="dxa"/>
            </w:tcMar>
          </w:tcPr>
          <w:p w14:paraId="44E0FD35" w14:textId="77777777" w:rsidR="0002349D" w:rsidRDefault="00685F54">
            <w:r>
              <w:rPr>
                <w:sz w:val="16"/>
              </w:rPr>
              <w:t>GetTimelineAsync(memberId, principal)</w:t>
            </w:r>
          </w:p>
        </w:tc>
        <w:tc>
          <w:tcPr>
            <w:tcW w:w="2880" w:type="dxa"/>
            <w:tcMar>
              <w:top w:w="80" w:type="dxa"/>
              <w:left w:w="100" w:type="dxa"/>
              <w:bottom w:w="80" w:type="dxa"/>
              <w:right w:w="100" w:type="dxa"/>
            </w:tcMar>
          </w:tcPr>
          <w:p w14:paraId="065EAEA1" w14:textId="77777777" w:rsidR="0002349D" w:rsidRDefault="00685F54">
            <w:r>
              <w:rPr>
                <w:sz w:val="16"/>
              </w:rPr>
              <w:t>Input: member and caller scope. Output: progress timeline.</w:t>
            </w:r>
          </w:p>
        </w:tc>
        <w:tc>
          <w:tcPr>
            <w:tcW w:w="4320" w:type="dxa"/>
            <w:tcMar>
              <w:top w:w="80" w:type="dxa"/>
              <w:left w:w="100" w:type="dxa"/>
              <w:bottom w:w="80" w:type="dxa"/>
              <w:right w:w="100" w:type="dxa"/>
            </w:tcMar>
          </w:tcPr>
          <w:p w14:paraId="795DF7D4" w14:textId="77777777" w:rsidR="0002349D" w:rsidRDefault="00685F54">
            <w:r>
              <w:rPr>
                <w:sz w:val="16"/>
              </w:rPr>
              <w:t>Authorize and return records ordered by MeasuredAt.</w:t>
            </w:r>
          </w:p>
        </w:tc>
      </w:tr>
    </w:tbl>
    <w:p w14:paraId="11BEA145" w14:textId="77777777" w:rsidR="0002349D" w:rsidRDefault="0002349D">
      <w:pPr>
        <w:spacing w:after="0"/>
      </w:pPr>
    </w:p>
    <w:p w14:paraId="593D945B" w14:textId="77777777" w:rsidR="0002349D" w:rsidRDefault="00685F54">
      <w:pPr>
        <w:keepNext/>
        <w:spacing w:before="80" w:after="60"/>
      </w:pPr>
      <w:r>
        <w:rPr>
          <w:b/>
          <w:sz w:val="22"/>
        </w:rPr>
        <w:t>ProgressService Class — Member 360</w:t>
      </w:r>
    </w:p>
    <w:p w14:paraId="2A713B0E" w14:textId="77777777" w:rsidR="0002349D" w:rsidRDefault="00685F54">
      <w:pPr>
        <w:pStyle w:val="BodyText"/>
        <w:keepNext/>
        <w:spacing w:after="60"/>
      </w:pPr>
      <w:r>
        <w:rPr>
          <w:b/>
        </w:rPr>
        <w:t xml:space="preserve">Description: </w:t>
      </w:r>
      <w:r>
        <w:rPr>
          <w:b/>
        </w:rPr>
        <w:t>ProgressService.GetProfile360Async builds the authorized 360 read model; there is no separate Member360Service class.</w:t>
      </w:r>
    </w:p>
    <w:tbl>
      <w:tblPr>
        <w:tblStyle w:val="TableGrid"/>
        <w:tblW w:w="0" w:type="auto"/>
        <w:jc w:val="center"/>
        <w:tblLook w:val="04A0" w:firstRow="1" w:lastRow="0" w:firstColumn="1" w:lastColumn="0" w:noHBand="0" w:noVBand="1"/>
      </w:tblPr>
      <w:tblGrid>
        <w:gridCol w:w="628"/>
        <w:gridCol w:w="2824"/>
        <w:gridCol w:w="2756"/>
        <w:gridCol w:w="4072"/>
      </w:tblGrid>
      <w:tr w:rsidR="0002349D" w14:paraId="47098F3B" w14:textId="77777777">
        <w:trPr>
          <w:cantSplit/>
          <w:tblHeader/>
          <w:jc w:val="center"/>
        </w:trPr>
        <w:tc>
          <w:tcPr>
            <w:tcW w:w="648" w:type="dxa"/>
            <w:shd w:val="clear" w:color="auto" w:fill="FCE4D6"/>
            <w:tcMar>
              <w:top w:w="80" w:type="dxa"/>
              <w:left w:w="100" w:type="dxa"/>
              <w:bottom w:w="80" w:type="dxa"/>
              <w:right w:w="100" w:type="dxa"/>
            </w:tcMar>
            <w:vAlign w:val="center"/>
          </w:tcPr>
          <w:p w14:paraId="54F35350"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15D00BFE"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968C046"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72A535B0" w14:textId="77777777" w:rsidR="0002349D" w:rsidRDefault="00685F54">
            <w:pPr>
              <w:jc w:val="center"/>
            </w:pPr>
            <w:r>
              <w:rPr>
                <w:b/>
                <w:sz w:val="16"/>
              </w:rPr>
              <w:t>Internal processing</w:t>
            </w:r>
          </w:p>
        </w:tc>
      </w:tr>
      <w:tr w:rsidR="0002349D" w14:paraId="469C1CB1" w14:textId="77777777">
        <w:trPr>
          <w:cantSplit/>
          <w:jc w:val="center"/>
        </w:trPr>
        <w:tc>
          <w:tcPr>
            <w:tcW w:w="648" w:type="dxa"/>
            <w:tcMar>
              <w:top w:w="80" w:type="dxa"/>
              <w:left w:w="100" w:type="dxa"/>
              <w:bottom w:w="80" w:type="dxa"/>
              <w:right w:w="100" w:type="dxa"/>
            </w:tcMar>
          </w:tcPr>
          <w:p w14:paraId="54C8B2A8" w14:textId="77777777" w:rsidR="0002349D" w:rsidRDefault="00685F54">
            <w:r>
              <w:rPr>
                <w:sz w:val="16"/>
              </w:rPr>
              <w:t>01</w:t>
            </w:r>
          </w:p>
        </w:tc>
        <w:tc>
          <w:tcPr>
            <w:tcW w:w="2880" w:type="dxa"/>
            <w:tcMar>
              <w:top w:w="80" w:type="dxa"/>
              <w:left w:w="100" w:type="dxa"/>
              <w:bottom w:w="80" w:type="dxa"/>
              <w:right w:w="100" w:type="dxa"/>
            </w:tcMar>
          </w:tcPr>
          <w:p w14:paraId="327ACA46" w14:textId="77777777" w:rsidR="0002349D" w:rsidRDefault="00685F54">
            <w:r>
              <w:rPr>
                <w:sz w:val="16"/>
              </w:rPr>
              <w:t>GetProfile360Async(memberId, principal)</w:t>
            </w:r>
          </w:p>
        </w:tc>
        <w:tc>
          <w:tcPr>
            <w:tcW w:w="2880" w:type="dxa"/>
            <w:tcMar>
              <w:top w:w="80" w:type="dxa"/>
              <w:left w:w="100" w:type="dxa"/>
              <w:bottom w:w="80" w:type="dxa"/>
              <w:right w:w="100" w:type="dxa"/>
            </w:tcMar>
          </w:tcPr>
          <w:p w14:paraId="2BAEA0D8" w14:textId="77777777" w:rsidR="0002349D" w:rsidRDefault="00685F54">
            <w:r>
              <w:rPr>
                <w:sz w:val="16"/>
              </w:rPr>
              <w:t xml:space="preserve">Input: member id and caller scope. </w:t>
            </w:r>
            <w:r>
              <w:rPr>
                <w:sz w:val="16"/>
              </w:rPr>
              <w:t>Output: Profile360Response.</w:t>
            </w:r>
          </w:p>
        </w:tc>
        <w:tc>
          <w:tcPr>
            <w:tcW w:w="4320" w:type="dxa"/>
            <w:tcMar>
              <w:top w:w="80" w:type="dxa"/>
              <w:left w:w="100" w:type="dxa"/>
              <w:bottom w:w="80" w:type="dxa"/>
              <w:right w:w="100" w:type="dxa"/>
            </w:tcMar>
          </w:tcPr>
          <w:p w14:paraId="655D47E6" w14:textId="77777777" w:rsidR="0002349D" w:rsidRDefault="00685F54">
            <w:r>
              <w:rPr>
                <w:sz w:val="16"/>
              </w:rPr>
              <w:t>Synchronize lifecycle; load profile, membership/payment, PT, check-ins, progress and nutrition summary.</w:t>
            </w:r>
          </w:p>
        </w:tc>
      </w:tr>
    </w:tbl>
    <w:p w14:paraId="6E059FD8" w14:textId="77777777" w:rsidR="0002349D" w:rsidRDefault="0002349D">
      <w:pPr>
        <w:spacing w:after="0"/>
      </w:pPr>
    </w:p>
    <w:p w14:paraId="68D210BC" w14:textId="77777777" w:rsidR="0002349D" w:rsidRDefault="00685F54">
      <w:pPr>
        <w:pStyle w:val="Heading2"/>
      </w:pPr>
      <w:bookmarkStart w:id="55" w:name="_Toc235612943"/>
      <w:r>
        <w:lastRenderedPageBreak/>
        <w:t>c. Sequence Diagram(s)</w:t>
      </w:r>
      <w:bookmarkEnd w:id="55"/>
    </w:p>
    <w:tbl>
      <w:tblPr>
        <w:tblStyle w:val="TableGrid"/>
        <w:tblW w:w="0" w:type="auto"/>
        <w:jc w:val="center"/>
        <w:tblLook w:val="04A0" w:firstRow="1" w:lastRow="0" w:firstColumn="1" w:lastColumn="0" w:noHBand="0" w:noVBand="1"/>
      </w:tblPr>
      <w:tblGrid>
        <w:gridCol w:w="10080"/>
      </w:tblGrid>
      <w:tr w:rsidR="0002349D" w14:paraId="66DA5D80" w14:textId="77777777">
        <w:trPr>
          <w:cantSplit/>
          <w:trHeight w:val="3888"/>
          <w:jc w:val="center"/>
        </w:trPr>
        <w:tc>
          <w:tcPr>
            <w:tcW w:w="10080" w:type="dxa"/>
            <w:shd w:val="clear" w:color="auto" w:fill="F7F7F7"/>
            <w:vAlign w:val="center"/>
          </w:tcPr>
          <w:p w14:paraId="5DD8F275"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Progress Tracking and Member 360</w:t>
            </w:r>
          </w:p>
        </w:tc>
      </w:tr>
    </w:tbl>
    <w:p w14:paraId="6241E006" w14:textId="7C837C20"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22</w:t>
      </w:r>
      <w:r>
        <w:fldChar w:fldCharType="end"/>
      </w:r>
      <w:r>
        <w:rPr>
          <w:rFonts w:ascii="Calibri" w:eastAsia="Calibri" w:hAnsi="Calibri"/>
          <w:i/>
          <w:sz w:val="20"/>
        </w:rPr>
        <w:t>. Sequence Diagram — Progress Tracking and Member 360</w:t>
      </w:r>
    </w:p>
    <w:p w14:paraId="143C2EEF" w14:textId="77777777" w:rsidR="0002349D" w:rsidRDefault="00685F54">
      <w:pPr>
        <w:pStyle w:val="BodyText"/>
      </w:pPr>
      <w:r>
        <w:rPr>
          <w:b/>
        </w:rPr>
        <w:t>Confirmed sequence flow used to draw the diagram:</w:t>
      </w:r>
    </w:p>
    <w:p w14:paraId="63E137C0" w14:textId="77777777" w:rsidR="0002349D" w:rsidRDefault="00685F54">
      <w:pPr>
        <w:pStyle w:val="ListNumber"/>
        <w:numPr>
          <w:ilvl w:val="0"/>
          <w:numId w:val="18"/>
        </w:numPr>
      </w:pPr>
      <w:r>
        <w:t>Authorized actor opens Progress or Member 360.</w:t>
      </w:r>
    </w:p>
    <w:p w14:paraId="5224B20A" w14:textId="77777777" w:rsidR="0002349D" w:rsidRDefault="00685F54">
      <w:pPr>
        <w:pStyle w:val="ListNumber"/>
        <w:numPr>
          <w:ilvl w:val="0"/>
          <w:numId w:val="18"/>
        </w:numPr>
      </w:pPr>
      <w:r>
        <w:t>Backend enforces self, management or active PT-assignment scope.</w:t>
      </w:r>
    </w:p>
    <w:p w14:paraId="64CF1C0C" w14:textId="77777777" w:rsidR="0002349D" w:rsidRDefault="00685F54">
      <w:pPr>
        <w:pStyle w:val="ListNumber"/>
        <w:numPr>
          <w:ilvl w:val="0"/>
          <w:numId w:val="18"/>
        </w:numPr>
      </w:pPr>
      <w:r>
        <w:t xml:space="preserve">For </w:t>
      </w:r>
      <w:r>
        <w:t>progress submission, service validates weight/body-fat/measurement ranges and rejects future dates.</w:t>
      </w:r>
    </w:p>
    <w:p w14:paraId="7873E035" w14:textId="77777777" w:rsidR="0002349D" w:rsidRDefault="00685F54">
      <w:pPr>
        <w:pStyle w:val="ListNumber"/>
        <w:numPr>
          <w:ilvl w:val="0"/>
          <w:numId w:val="18"/>
        </w:numPr>
      </w:pPr>
      <w:r>
        <w:t>Existing row for the same member/day is updated; otherwise a new row is inserted.</w:t>
      </w:r>
    </w:p>
    <w:p w14:paraId="106D4805" w14:textId="77777777" w:rsidR="0002349D" w:rsidRDefault="00685F54">
      <w:pPr>
        <w:pStyle w:val="ListNumber"/>
        <w:numPr>
          <w:ilvl w:val="0"/>
          <w:numId w:val="18"/>
        </w:numPr>
      </w:pPr>
      <w:r>
        <w:t>For Member 360, service first synchronizes membership lifecycle.</w:t>
      </w:r>
    </w:p>
    <w:p w14:paraId="4B70978C" w14:textId="77777777" w:rsidR="0002349D" w:rsidRDefault="00685F54">
      <w:pPr>
        <w:pStyle w:val="ListNumber"/>
        <w:numPr>
          <w:ilvl w:val="0"/>
          <w:numId w:val="18"/>
        </w:numPr>
      </w:pPr>
      <w:r>
        <w:t>Service executes read-only queries for profile, current membership/payment, active PT, five recent check-ins, progress history and today nutrition summary.</w:t>
      </w:r>
    </w:p>
    <w:p w14:paraId="3972A463" w14:textId="77777777" w:rsidR="0002349D" w:rsidRDefault="00685F54">
      <w:pPr>
        <w:pStyle w:val="ListNumber"/>
        <w:numPr>
          <w:ilvl w:val="0"/>
          <w:numId w:val="18"/>
        </w:numPr>
      </w:pPr>
      <w:r>
        <w:t>The data is mapped into a single response DTO without exposing another member.</w:t>
      </w:r>
    </w:p>
    <w:p w14:paraId="7E192B39" w14:textId="77777777" w:rsidR="0002349D" w:rsidRDefault="00685F54">
      <w:pPr>
        <w:pStyle w:val="ListNumber"/>
        <w:numPr>
          <w:ilvl w:val="0"/>
          <w:numId w:val="18"/>
        </w:numPr>
      </w:pPr>
      <w:r>
        <w:t>Frontend renders cards, timeline and charts.</w:t>
      </w:r>
    </w:p>
    <w:p w14:paraId="269C31EE" w14:textId="77777777" w:rsidR="0002349D" w:rsidRDefault="00685F54">
      <w:pPr>
        <w:pStyle w:val="Heading2"/>
      </w:pPr>
      <w:bookmarkStart w:id="56" w:name="_Toc235612944"/>
      <w:r>
        <w:t>d. Database Queries</w:t>
      </w:r>
      <w:bookmarkEnd w:id="56"/>
    </w:p>
    <w:p w14:paraId="513433A1" w14:textId="77777777" w:rsidR="0002349D" w:rsidRDefault="00685F54">
      <w:pPr>
        <w:spacing w:before="80" w:after="40"/>
      </w:pPr>
      <w:r>
        <w:rPr>
          <w:b/>
          <w:sz w:val="20"/>
        </w:rPr>
        <w:t>Q-PRG-01 — Upsert daily progress</w:t>
      </w:r>
    </w:p>
    <w:p w14:paraId="5AAD7BDB" w14:textId="77777777" w:rsidR="0002349D" w:rsidRDefault="00685F54">
      <w:pPr>
        <w:pStyle w:val="BodyText"/>
        <w:spacing w:after="60"/>
      </w:pPr>
      <w:r>
        <w:rPr>
          <w:b/>
        </w:rPr>
        <w:t>Purpose: Keep one progress record per member/day. Input: @MemberId, @MeasuredAt, day range and measurement values Output: Inserted or updated progress row</w:t>
      </w:r>
    </w:p>
    <w:tbl>
      <w:tblPr>
        <w:tblStyle w:val="TableGrid"/>
        <w:tblW w:w="0" w:type="auto"/>
        <w:jc w:val="center"/>
        <w:tblLook w:val="04A0" w:firstRow="1" w:lastRow="0" w:firstColumn="1" w:lastColumn="0" w:noHBand="0" w:noVBand="1"/>
      </w:tblPr>
      <w:tblGrid>
        <w:gridCol w:w="10080"/>
      </w:tblGrid>
      <w:tr w:rsidR="0002349D" w14:paraId="5021E9CF" w14:textId="77777777">
        <w:trPr>
          <w:cantSplit/>
          <w:jc w:val="center"/>
        </w:trPr>
        <w:tc>
          <w:tcPr>
            <w:tcW w:w="10080" w:type="dxa"/>
            <w:shd w:val="clear" w:color="auto" w:fill="F3F4F6"/>
            <w:tcMar>
              <w:top w:w="100" w:type="dxa"/>
              <w:left w:w="140" w:type="dxa"/>
              <w:bottom w:w="100" w:type="dxa"/>
              <w:right w:w="140" w:type="dxa"/>
            </w:tcMar>
          </w:tcPr>
          <w:p w14:paraId="4C756EA1" w14:textId="77777777" w:rsidR="0002349D" w:rsidRDefault="00685F54">
            <w:r>
              <w:rPr>
                <w:rFonts w:ascii="Courier New" w:eastAsia="Courier New" w:hAnsi="Courier New"/>
                <w:sz w:val="15"/>
              </w:rPr>
              <w:t>MERGE progress_logs AS target</w:t>
            </w:r>
            <w:r>
              <w:rPr>
                <w:rFonts w:ascii="Courier New" w:eastAsia="Courier New" w:hAnsi="Courier New"/>
                <w:sz w:val="15"/>
              </w:rPr>
              <w:br/>
              <w:t>USING (SELECT @MemberId AS MemberId, @MeasuredAt AS MeasuredAt) AS src</w:t>
            </w:r>
            <w:r>
              <w:rPr>
                <w:rFonts w:ascii="Courier New" w:eastAsia="Courier New" w:hAnsi="Courier New"/>
                <w:sz w:val="15"/>
              </w:rPr>
              <w:br/>
              <w:t>ON target.MemberId = src.MemberId</w:t>
            </w:r>
            <w:r>
              <w:rPr>
                <w:rFonts w:ascii="Courier New" w:eastAsia="Courier New" w:hAnsi="Courier New"/>
                <w:sz w:val="15"/>
              </w:rPr>
              <w:br/>
              <w:t xml:space="preserve">   AND target.MeasuredAt &gt;= @DayStart AND target.MeasuredAt &lt; @DayEnd</w:t>
            </w:r>
            <w:r>
              <w:rPr>
                <w:rFonts w:ascii="Courier New" w:eastAsia="Courier New" w:hAnsi="Courier New"/>
                <w:sz w:val="15"/>
              </w:rPr>
              <w:br/>
              <w:t>WHEN MATCHED THEN UPDATE SET MeasuredAt=@MeasuredAt, WeightKg=@WeightKg, BodyFatPercent=@BodyFat, ChestCm=@ChestCm, WaistCm=@WaistCm, HipCm=@HipCm, Note=@Note</w:t>
            </w:r>
            <w:r>
              <w:rPr>
                <w:rFonts w:ascii="Courier New" w:eastAsia="Courier New" w:hAnsi="Courier New"/>
                <w:sz w:val="15"/>
              </w:rPr>
              <w:br/>
              <w:t>WHEN NOT MATCHED THEN INSERT (MemberId,MeasuredAt,WeightKg,BodyFatPercent,ChestCm,WaistCm,HipCm,Note,CreatedByUserId,CreatedAt)</w:t>
            </w:r>
            <w:r>
              <w:rPr>
                <w:rFonts w:ascii="Courier New" w:eastAsia="Courier New" w:hAnsi="Courier New"/>
                <w:sz w:val="15"/>
              </w:rPr>
              <w:br/>
              <w:t>VALUES (@MemberId,@MeasuredAt,@WeightKg,@BodyFat,</w:t>
            </w:r>
            <w:r>
              <w:rPr>
                <w:rFonts w:ascii="Courier New" w:eastAsia="Courier New" w:hAnsi="Courier New"/>
                <w:sz w:val="15"/>
              </w:rPr>
              <w:t>@ChestCm,@WaistCm,@HipCm,@Note,@CreatedBy,SYSUTCDATETIME());</w:t>
            </w:r>
          </w:p>
        </w:tc>
      </w:tr>
    </w:tbl>
    <w:p w14:paraId="40138370" w14:textId="77777777" w:rsidR="0002349D" w:rsidRDefault="0002349D">
      <w:pPr>
        <w:spacing w:after="0"/>
      </w:pPr>
    </w:p>
    <w:p w14:paraId="47A64657" w14:textId="77777777" w:rsidR="0002349D" w:rsidRDefault="00685F54">
      <w:pPr>
        <w:spacing w:before="80" w:after="40"/>
      </w:pPr>
      <w:r>
        <w:rPr>
          <w:b/>
          <w:sz w:val="20"/>
        </w:rPr>
        <w:t>Q-360-01 — Current membership for Member 360</w:t>
      </w:r>
    </w:p>
    <w:p w14:paraId="50E54B99" w14:textId="77777777" w:rsidR="0002349D" w:rsidRDefault="00685F54">
      <w:pPr>
        <w:pStyle w:val="BodyText"/>
        <w:spacing w:after="60"/>
      </w:pPr>
      <w:r>
        <w:rPr>
          <w:b/>
        </w:rPr>
        <w:t xml:space="preserve">Purpose: </w:t>
      </w:r>
      <w:r>
        <w:t>Select Active membership or latest PendingPayment when no active row exists.</w:t>
      </w:r>
      <w:r>
        <w:rPr>
          <w:b/>
        </w:rPr>
        <w:t xml:space="preserve">  Input: </w:t>
      </w:r>
      <w:r>
        <w:t>@MemberId, @Today</w:t>
      </w:r>
      <w:r>
        <w:rPr>
          <w:b/>
        </w:rPr>
        <w:t xml:space="preserve">  Output: </w:t>
      </w:r>
      <w:r>
        <w:t xml:space="preserve">Current membership </w:t>
      </w:r>
      <w:r>
        <w:t>summary</w:t>
      </w:r>
    </w:p>
    <w:tbl>
      <w:tblPr>
        <w:tblStyle w:val="TableGrid"/>
        <w:tblW w:w="0" w:type="auto"/>
        <w:jc w:val="center"/>
        <w:tblLook w:val="04A0" w:firstRow="1" w:lastRow="0" w:firstColumn="1" w:lastColumn="0" w:noHBand="0" w:noVBand="1"/>
      </w:tblPr>
      <w:tblGrid>
        <w:gridCol w:w="10080"/>
      </w:tblGrid>
      <w:tr w:rsidR="0002349D" w14:paraId="0B9C65EA" w14:textId="77777777">
        <w:trPr>
          <w:cantSplit/>
          <w:jc w:val="center"/>
        </w:trPr>
        <w:tc>
          <w:tcPr>
            <w:tcW w:w="10080" w:type="dxa"/>
            <w:shd w:val="clear" w:color="auto" w:fill="F3F4F6"/>
            <w:tcMar>
              <w:top w:w="100" w:type="dxa"/>
              <w:left w:w="140" w:type="dxa"/>
              <w:bottom w:w="100" w:type="dxa"/>
              <w:right w:w="140" w:type="dxa"/>
            </w:tcMar>
          </w:tcPr>
          <w:p w14:paraId="07921E2D" w14:textId="77777777" w:rsidR="0002349D" w:rsidRDefault="00685F54">
            <w:r>
              <w:rPr>
                <w:rFonts w:ascii="Courier New" w:eastAsia="Courier New" w:hAnsi="Courier New"/>
                <w:sz w:val="15"/>
              </w:rPr>
              <w:t>SELECT TOP 1 ms.Id, ms.Status, ms.StartDate, ms.EndDate, mp.Name, mp.SupportsPT, p.Status AS PaymentStatus</w:t>
            </w:r>
            <w:r>
              <w:rPr>
                <w:rFonts w:ascii="Courier New" w:eastAsia="Courier New" w:hAnsi="Courier New"/>
                <w:sz w:val="15"/>
              </w:rPr>
              <w:br/>
              <w:t>FROM memberships ms</w:t>
            </w:r>
            <w:r>
              <w:rPr>
                <w:rFonts w:ascii="Courier New" w:eastAsia="Courier New" w:hAnsi="Courier New"/>
                <w:sz w:val="15"/>
              </w:rPr>
              <w:br/>
              <w:t>JOIN membership_packages mp ON mp.Id = ms.PackageId</w:t>
            </w:r>
            <w:r>
              <w:rPr>
                <w:rFonts w:ascii="Courier New" w:eastAsia="Courier New" w:hAnsi="Courier New"/>
                <w:sz w:val="15"/>
              </w:rPr>
              <w:br/>
              <w:t>LEFT JOIN payments p ON p.MembershipId = ms.Id AND p.Status = 1</w:t>
            </w:r>
            <w:r>
              <w:rPr>
                <w:rFonts w:ascii="Courier New" w:eastAsia="Courier New" w:hAnsi="Courier New"/>
                <w:sz w:val="15"/>
              </w:rPr>
              <w:br/>
              <w:t>WHERE ms.MemberId = @MemberId AND ms.Status IN (1,0)</w:t>
            </w:r>
            <w:r>
              <w:rPr>
                <w:rFonts w:ascii="Courier New" w:eastAsia="Courier New" w:hAnsi="Courier New"/>
                <w:sz w:val="15"/>
              </w:rPr>
              <w:br/>
              <w:t>ORDER BY CASE WHEN ms.Status = 1 THEN 0 ELSE 1 END, ms.CreatedAt DESC;</w:t>
            </w:r>
          </w:p>
        </w:tc>
      </w:tr>
    </w:tbl>
    <w:p w14:paraId="09FE7304" w14:textId="77777777" w:rsidR="0002349D" w:rsidRDefault="0002349D">
      <w:pPr>
        <w:spacing w:after="0"/>
      </w:pPr>
    </w:p>
    <w:p w14:paraId="018F0BFE" w14:textId="77777777" w:rsidR="0002349D" w:rsidRDefault="00685F54">
      <w:pPr>
        <w:pStyle w:val="Heading1"/>
        <w:pageBreakBefore/>
      </w:pPr>
      <w:bookmarkStart w:id="57" w:name="_Toc235612945"/>
      <w:r>
        <w:lastRenderedPageBreak/>
        <w:t>10. Nutrition Targets, Food Catalog and Meal Journal</w:t>
      </w:r>
      <w:bookmarkEnd w:id="57"/>
    </w:p>
    <w:p w14:paraId="67CBB0D7" w14:textId="77777777" w:rsidR="0002349D" w:rsidRDefault="00685F54">
      <w:pPr>
        <w:pStyle w:val="BodyText"/>
      </w:pPr>
      <w:r>
        <w:t>Maintains effective calorie/macro targets, food items, daily meal logs and calculated calorie/macro summaries with role and ownership controls.</w:t>
      </w:r>
    </w:p>
    <w:tbl>
      <w:tblPr>
        <w:tblStyle w:val="TableGrid"/>
        <w:tblW w:w="0" w:type="auto"/>
        <w:jc w:val="center"/>
        <w:tblLook w:val="04A0" w:firstRow="1" w:lastRow="0" w:firstColumn="1" w:lastColumn="0" w:noHBand="0" w:noVBand="1"/>
      </w:tblPr>
      <w:tblGrid>
        <w:gridCol w:w="2359"/>
        <w:gridCol w:w="7921"/>
      </w:tblGrid>
      <w:tr w:rsidR="0002349D" w14:paraId="7F06F519" w14:textId="77777777">
        <w:trPr>
          <w:cantSplit/>
          <w:tblHeader/>
          <w:jc w:val="center"/>
        </w:trPr>
        <w:tc>
          <w:tcPr>
            <w:tcW w:w="2448" w:type="dxa"/>
            <w:shd w:val="clear" w:color="auto" w:fill="D9EAF7"/>
            <w:tcMar>
              <w:top w:w="80" w:type="dxa"/>
              <w:left w:w="100" w:type="dxa"/>
              <w:bottom w:w="80" w:type="dxa"/>
              <w:right w:w="100" w:type="dxa"/>
            </w:tcMar>
            <w:vAlign w:val="center"/>
          </w:tcPr>
          <w:p w14:paraId="0C4C1056"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5D1B6538" w14:textId="77777777" w:rsidR="0002349D" w:rsidRDefault="00685F54">
            <w:pPr>
              <w:jc w:val="center"/>
            </w:pPr>
            <w:r>
              <w:rPr>
                <w:b/>
                <w:sz w:val="18"/>
              </w:rPr>
              <w:t>Specification</w:t>
            </w:r>
          </w:p>
        </w:tc>
      </w:tr>
      <w:tr w:rsidR="0002349D" w14:paraId="18793F69" w14:textId="77777777">
        <w:trPr>
          <w:cantSplit/>
          <w:jc w:val="center"/>
        </w:trPr>
        <w:tc>
          <w:tcPr>
            <w:tcW w:w="2448" w:type="dxa"/>
            <w:tcMar>
              <w:top w:w="80" w:type="dxa"/>
              <w:left w:w="100" w:type="dxa"/>
              <w:bottom w:w="80" w:type="dxa"/>
              <w:right w:w="100" w:type="dxa"/>
            </w:tcMar>
          </w:tcPr>
          <w:p w14:paraId="48F5C587" w14:textId="77777777" w:rsidR="0002349D" w:rsidRDefault="00685F54">
            <w:r>
              <w:rPr>
                <w:sz w:val="18"/>
              </w:rPr>
              <w:t>Actors</w:t>
            </w:r>
          </w:p>
        </w:tc>
        <w:tc>
          <w:tcPr>
            <w:tcW w:w="8352" w:type="dxa"/>
            <w:tcMar>
              <w:top w:w="80" w:type="dxa"/>
              <w:left w:w="100" w:type="dxa"/>
              <w:bottom w:w="80" w:type="dxa"/>
              <w:right w:w="100" w:type="dxa"/>
            </w:tcMar>
          </w:tcPr>
          <w:p w14:paraId="17A7B937" w14:textId="77777777" w:rsidR="0002349D" w:rsidRDefault="00685F54">
            <w:r>
              <w:rPr>
                <w:sz w:val="18"/>
              </w:rPr>
              <w:t>Member self; PT assigned; Staff; Admin</w:t>
            </w:r>
          </w:p>
        </w:tc>
      </w:tr>
      <w:tr w:rsidR="0002349D" w14:paraId="6F49B78E" w14:textId="77777777">
        <w:trPr>
          <w:cantSplit/>
          <w:jc w:val="center"/>
        </w:trPr>
        <w:tc>
          <w:tcPr>
            <w:tcW w:w="2448" w:type="dxa"/>
            <w:tcMar>
              <w:top w:w="80" w:type="dxa"/>
              <w:left w:w="100" w:type="dxa"/>
              <w:bottom w:w="80" w:type="dxa"/>
              <w:right w:w="100" w:type="dxa"/>
            </w:tcMar>
          </w:tcPr>
          <w:p w14:paraId="7E825D1B" w14:textId="77777777" w:rsidR="0002349D" w:rsidRDefault="00685F54">
            <w:r>
              <w:rPr>
                <w:sz w:val="18"/>
              </w:rPr>
              <w:t>Related screens/routes</w:t>
            </w:r>
          </w:p>
        </w:tc>
        <w:tc>
          <w:tcPr>
            <w:tcW w:w="8352" w:type="dxa"/>
            <w:tcMar>
              <w:top w:w="80" w:type="dxa"/>
              <w:left w:w="100" w:type="dxa"/>
              <w:bottom w:w="80" w:type="dxa"/>
              <w:right w:w="100" w:type="dxa"/>
            </w:tcMar>
          </w:tcPr>
          <w:p w14:paraId="6A3ADD53" w14:textId="77777777" w:rsidR="0002349D" w:rsidRDefault="00685F54">
            <w:r>
              <w:rPr>
                <w:sz w:val="18"/>
              </w:rPr>
              <w:t>/member/nutrition/meal-journal, /member/nutrition/summary and nutrition cards in Member 360</w:t>
            </w:r>
          </w:p>
        </w:tc>
      </w:tr>
      <w:tr w:rsidR="0002349D" w14:paraId="564C2D54" w14:textId="77777777">
        <w:trPr>
          <w:cantSplit/>
          <w:jc w:val="center"/>
        </w:trPr>
        <w:tc>
          <w:tcPr>
            <w:tcW w:w="2448" w:type="dxa"/>
            <w:tcMar>
              <w:top w:w="80" w:type="dxa"/>
              <w:left w:w="100" w:type="dxa"/>
              <w:bottom w:w="80" w:type="dxa"/>
              <w:right w:w="100" w:type="dxa"/>
            </w:tcMar>
          </w:tcPr>
          <w:p w14:paraId="7A13ACD5" w14:textId="77777777" w:rsidR="0002349D" w:rsidRDefault="00685F54">
            <w:r>
              <w:rPr>
                <w:sz w:val="18"/>
              </w:rPr>
              <w:t>Primary API endpoints</w:t>
            </w:r>
          </w:p>
        </w:tc>
        <w:tc>
          <w:tcPr>
            <w:tcW w:w="8352" w:type="dxa"/>
            <w:tcMar>
              <w:top w:w="80" w:type="dxa"/>
              <w:left w:w="100" w:type="dxa"/>
              <w:bottom w:w="80" w:type="dxa"/>
              <w:right w:w="100" w:type="dxa"/>
            </w:tcMar>
          </w:tcPr>
          <w:p w14:paraId="5FDA5718" w14:textId="77777777" w:rsidR="0002349D" w:rsidRDefault="00685F54">
            <w:r>
              <w:rPr>
                <w:sz w:val="18"/>
              </w:rPr>
              <w:t>GET/POST /api/v1/food-items; GET/POST /api/v1/meal-logs; GET/POST /api/v1/members/{id}/calorie-target; GET /calorie-summary; GET /calorie-history</w:t>
            </w:r>
          </w:p>
        </w:tc>
      </w:tr>
      <w:tr w:rsidR="0002349D" w14:paraId="47830D5E" w14:textId="77777777">
        <w:trPr>
          <w:cantSplit/>
          <w:jc w:val="center"/>
        </w:trPr>
        <w:tc>
          <w:tcPr>
            <w:tcW w:w="2448" w:type="dxa"/>
            <w:tcMar>
              <w:top w:w="80" w:type="dxa"/>
              <w:left w:w="100" w:type="dxa"/>
              <w:bottom w:w="80" w:type="dxa"/>
              <w:right w:w="100" w:type="dxa"/>
            </w:tcMar>
          </w:tcPr>
          <w:p w14:paraId="4373C1C9" w14:textId="77777777" w:rsidR="0002349D" w:rsidRDefault="00685F54">
            <w:r>
              <w:rPr>
                <w:sz w:val="18"/>
              </w:rPr>
              <w:t>Persistent tables</w:t>
            </w:r>
          </w:p>
        </w:tc>
        <w:tc>
          <w:tcPr>
            <w:tcW w:w="8352" w:type="dxa"/>
            <w:tcMar>
              <w:top w:w="80" w:type="dxa"/>
              <w:left w:w="100" w:type="dxa"/>
              <w:bottom w:w="80" w:type="dxa"/>
              <w:right w:w="100" w:type="dxa"/>
            </w:tcMar>
          </w:tcPr>
          <w:p w14:paraId="4ADE26CB" w14:textId="77777777" w:rsidR="0002349D" w:rsidRDefault="00685F54">
            <w:r>
              <w:rPr>
                <w:sz w:val="18"/>
              </w:rPr>
              <w:t>food_items, meal_logs, meal_log_items, calorie_targets, member_profiles, trainer_assignments</w:t>
            </w:r>
          </w:p>
        </w:tc>
      </w:tr>
    </w:tbl>
    <w:p w14:paraId="09A49DE7" w14:textId="77777777" w:rsidR="0002349D" w:rsidRDefault="0002349D">
      <w:pPr>
        <w:spacing w:after="0"/>
      </w:pPr>
    </w:p>
    <w:p w14:paraId="0B4A56BA" w14:textId="77777777" w:rsidR="0002349D" w:rsidRDefault="00685F54">
      <w:pPr>
        <w:pStyle w:val="Heading2"/>
      </w:pPr>
      <w:bookmarkStart w:id="58" w:name="_Toc235612946"/>
      <w:r>
        <w:t>a. Class Diagram</w:t>
      </w:r>
      <w:bookmarkEnd w:id="58"/>
    </w:p>
    <w:tbl>
      <w:tblPr>
        <w:tblStyle w:val="TableGrid"/>
        <w:tblW w:w="0" w:type="auto"/>
        <w:jc w:val="center"/>
        <w:tblLook w:val="04A0" w:firstRow="1" w:lastRow="0" w:firstColumn="1" w:lastColumn="0" w:noHBand="0" w:noVBand="1"/>
      </w:tblPr>
      <w:tblGrid>
        <w:gridCol w:w="10080"/>
      </w:tblGrid>
      <w:tr w:rsidR="0002349D" w14:paraId="66D2D288" w14:textId="77777777">
        <w:trPr>
          <w:cantSplit/>
          <w:trHeight w:val="3888"/>
          <w:jc w:val="center"/>
        </w:trPr>
        <w:tc>
          <w:tcPr>
            <w:tcW w:w="10080" w:type="dxa"/>
            <w:shd w:val="clear" w:color="auto" w:fill="F7F7F7"/>
            <w:vAlign w:val="center"/>
          </w:tcPr>
          <w:p w14:paraId="3DEDCCB3"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Nutrition Targets, Food Catalog and Meal Journal</w:t>
            </w:r>
          </w:p>
        </w:tc>
      </w:tr>
    </w:tbl>
    <w:p w14:paraId="40E38DA3" w14:textId="7C985595"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23</w:t>
      </w:r>
      <w:r>
        <w:fldChar w:fldCharType="end"/>
      </w:r>
      <w:r>
        <w:rPr>
          <w:rFonts w:ascii="Calibri" w:eastAsia="Calibri" w:hAnsi="Calibri"/>
          <w:i/>
          <w:sz w:val="20"/>
        </w:rPr>
        <w:t>. Class Diagram — Nutrition Targets, Food Catalog and Meal Journal</w:t>
      </w:r>
    </w:p>
    <w:p w14:paraId="74BD8512" w14:textId="77777777" w:rsidR="0002349D" w:rsidRDefault="00685F54">
      <w:pPr>
        <w:pStyle w:val="Heading2"/>
      </w:pPr>
      <w:bookmarkStart w:id="59" w:name="_Toc235612947"/>
      <w:r>
        <w:t xml:space="preserve">b. Class </w:t>
      </w:r>
      <w:r>
        <w:t>Specifications</w:t>
      </w:r>
      <w:bookmarkEnd w:id="59"/>
    </w:p>
    <w:p w14:paraId="25A70218" w14:textId="77777777" w:rsidR="0002349D" w:rsidRDefault="00685F54">
      <w:pPr>
        <w:spacing w:before="80" w:after="60"/>
      </w:pPr>
      <w:r>
        <w:rPr>
          <w:b/>
          <w:sz w:val="22"/>
        </w:rPr>
        <w:t>FoodItemsController, MealLogsController and MemberNutritionController</w:t>
      </w:r>
    </w:p>
    <w:p w14:paraId="1308249E" w14:textId="77777777" w:rsidR="0002349D" w:rsidRDefault="00685F54">
      <w:pPr>
        <w:pStyle w:val="BodyText"/>
        <w:keepNext/>
        <w:spacing w:after="60"/>
      </w:pPr>
      <w:r>
        <w:rPr>
          <w:b/>
        </w:rPr>
        <w:t>Description: The three implemented controllers expose food catalog, meal journal, calorie target, summary and history endpoints.</w:t>
      </w:r>
    </w:p>
    <w:tbl>
      <w:tblPr>
        <w:tblStyle w:val="TableGrid"/>
        <w:tblW w:w="0" w:type="auto"/>
        <w:jc w:val="center"/>
        <w:tblLook w:val="04A0" w:firstRow="1" w:lastRow="0" w:firstColumn="1" w:lastColumn="0" w:noHBand="0" w:noVBand="1"/>
      </w:tblPr>
      <w:tblGrid>
        <w:gridCol w:w="626"/>
        <w:gridCol w:w="2902"/>
        <w:gridCol w:w="2703"/>
        <w:gridCol w:w="4049"/>
      </w:tblGrid>
      <w:tr w:rsidR="0002349D" w14:paraId="1A808550" w14:textId="77777777">
        <w:trPr>
          <w:cantSplit/>
          <w:tblHeader/>
          <w:jc w:val="center"/>
        </w:trPr>
        <w:tc>
          <w:tcPr>
            <w:tcW w:w="648" w:type="dxa"/>
            <w:shd w:val="clear" w:color="auto" w:fill="FCE4D6"/>
            <w:tcMar>
              <w:top w:w="80" w:type="dxa"/>
              <w:left w:w="100" w:type="dxa"/>
              <w:bottom w:w="80" w:type="dxa"/>
              <w:right w:w="100" w:type="dxa"/>
            </w:tcMar>
            <w:vAlign w:val="center"/>
          </w:tcPr>
          <w:p w14:paraId="3A718955"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30AE43BE"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28699CE7"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76B50B54" w14:textId="77777777" w:rsidR="0002349D" w:rsidRDefault="00685F54">
            <w:pPr>
              <w:jc w:val="center"/>
            </w:pPr>
            <w:r>
              <w:rPr>
                <w:b/>
                <w:sz w:val="16"/>
              </w:rPr>
              <w:t xml:space="preserve">Internal </w:t>
            </w:r>
            <w:r>
              <w:rPr>
                <w:b/>
                <w:sz w:val="16"/>
              </w:rPr>
              <w:t>processing</w:t>
            </w:r>
          </w:p>
        </w:tc>
      </w:tr>
      <w:tr w:rsidR="0002349D" w14:paraId="5FEE73D6" w14:textId="77777777">
        <w:trPr>
          <w:cantSplit/>
          <w:jc w:val="center"/>
        </w:trPr>
        <w:tc>
          <w:tcPr>
            <w:tcW w:w="648" w:type="dxa"/>
            <w:tcMar>
              <w:top w:w="80" w:type="dxa"/>
              <w:left w:w="100" w:type="dxa"/>
              <w:bottom w:w="80" w:type="dxa"/>
              <w:right w:w="100" w:type="dxa"/>
            </w:tcMar>
          </w:tcPr>
          <w:p w14:paraId="4F8701D6" w14:textId="77777777" w:rsidR="0002349D" w:rsidRDefault="00685F54">
            <w:r>
              <w:rPr>
                <w:sz w:val="16"/>
              </w:rPr>
              <w:t>01</w:t>
            </w:r>
          </w:p>
        </w:tc>
        <w:tc>
          <w:tcPr>
            <w:tcW w:w="2880" w:type="dxa"/>
            <w:tcMar>
              <w:top w:w="80" w:type="dxa"/>
              <w:left w:w="100" w:type="dxa"/>
              <w:bottom w:w="80" w:type="dxa"/>
              <w:right w:w="100" w:type="dxa"/>
            </w:tcMar>
          </w:tcPr>
          <w:p w14:paraId="095E5C4A" w14:textId="77777777" w:rsidR="0002349D" w:rsidRDefault="00685F54">
            <w:r>
              <w:rPr>
                <w:sz w:val="16"/>
              </w:rPr>
              <w:t>GetFoodItems(FoodQuery)</w:t>
            </w:r>
          </w:p>
        </w:tc>
        <w:tc>
          <w:tcPr>
            <w:tcW w:w="2880" w:type="dxa"/>
            <w:tcMar>
              <w:top w:w="80" w:type="dxa"/>
              <w:left w:w="100" w:type="dxa"/>
              <w:bottom w:w="80" w:type="dxa"/>
              <w:right w:w="100" w:type="dxa"/>
            </w:tcMar>
          </w:tcPr>
          <w:p w14:paraId="04074BCB" w14:textId="77777777" w:rsidR="0002349D" w:rsidRDefault="00685F54">
            <w:r>
              <w:rPr>
                <w:sz w:val="16"/>
              </w:rPr>
              <w:t>Input: search/page. Output: food catalog.</w:t>
            </w:r>
          </w:p>
        </w:tc>
        <w:tc>
          <w:tcPr>
            <w:tcW w:w="4320" w:type="dxa"/>
            <w:tcMar>
              <w:top w:w="80" w:type="dxa"/>
              <w:left w:w="100" w:type="dxa"/>
              <w:bottom w:w="80" w:type="dxa"/>
              <w:right w:w="100" w:type="dxa"/>
            </w:tcMar>
          </w:tcPr>
          <w:p w14:paraId="26F3541C" w14:textId="77777777" w:rsidR="0002349D" w:rsidRDefault="00685F54">
            <w:r>
              <w:rPr>
                <w:sz w:val="16"/>
              </w:rPr>
              <w:t>Return active food items matching name/source.</w:t>
            </w:r>
          </w:p>
        </w:tc>
      </w:tr>
      <w:tr w:rsidR="0002349D" w14:paraId="2DD136F6" w14:textId="77777777">
        <w:trPr>
          <w:cantSplit/>
          <w:jc w:val="center"/>
        </w:trPr>
        <w:tc>
          <w:tcPr>
            <w:tcW w:w="648" w:type="dxa"/>
            <w:tcMar>
              <w:top w:w="80" w:type="dxa"/>
              <w:left w:w="100" w:type="dxa"/>
              <w:bottom w:w="80" w:type="dxa"/>
              <w:right w:w="100" w:type="dxa"/>
            </w:tcMar>
          </w:tcPr>
          <w:p w14:paraId="59DEC563" w14:textId="77777777" w:rsidR="0002349D" w:rsidRDefault="00685F54">
            <w:r>
              <w:rPr>
                <w:sz w:val="16"/>
              </w:rPr>
              <w:t>02</w:t>
            </w:r>
          </w:p>
        </w:tc>
        <w:tc>
          <w:tcPr>
            <w:tcW w:w="2880" w:type="dxa"/>
            <w:tcMar>
              <w:top w:w="80" w:type="dxa"/>
              <w:left w:w="100" w:type="dxa"/>
              <w:bottom w:w="80" w:type="dxa"/>
              <w:right w:w="100" w:type="dxa"/>
            </w:tcMar>
          </w:tcPr>
          <w:p w14:paraId="52474F57" w14:textId="77777777" w:rsidR="0002349D" w:rsidRDefault="00685F54">
            <w:r>
              <w:rPr>
                <w:sz w:val="16"/>
              </w:rPr>
              <w:t>CreateFoodItem(CreateFoodItemRequest)</w:t>
            </w:r>
          </w:p>
        </w:tc>
        <w:tc>
          <w:tcPr>
            <w:tcW w:w="2880" w:type="dxa"/>
            <w:tcMar>
              <w:top w:w="80" w:type="dxa"/>
              <w:left w:w="100" w:type="dxa"/>
              <w:bottom w:w="80" w:type="dxa"/>
              <w:right w:w="100" w:type="dxa"/>
            </w:tcMar>
          </w:tcPr>
          <w:p w14:paraId="14BB976C" w14:textId="77777777" w:rsidR="0002349D" w:rsidRDefault="00685F54">
            <w:r>
              <w:rPr>
                <w:sz w:val="16"/>
              </w:rPr>
              <w:t>Input: food nutrition data. Output: created/reused food.</w:t>
            </w:r>
          </w:p>
        </w:tc>
        <w:tc>
          <w:tcPr>
            <w:tcW w:w="4320" w:type="dxa"/>
            <w:tcMar>
              <w:top w:w="80" w:type="dxa"/>
              <w:left w:w="100" w:type="dxa"/>
              <w:bottom w:w="80" w:type="dxa"/>
              <w:right w:w="100" w:type="dxa"/>
            </w:tcMar>
          </w:tcPr>
          <w:p w14:paraId="7BACC367" w14:textId="77777777" w:rsidR="0002349D" w:rsidRDefault="00685F54">
            <w:r>
              <w:rPr>
                <w:sz w:val="16"/>
              </w:rPr>
              <w:t xml:space="preserve">Validate </w:t>
            </w:r>
            <w:r>
              <w:rPr>
                <w:sz w:val="16"/>
              </w:rPr>
              <w:t>serving/calories/macros and prevent duplicate normalized names where applicable.</w:t>
            </w:r>
          </w:p>
        </w:tc>
      </w:tr>
      <w:tr w:rsidR="0002349D" w14:paraId="48CE297F" w14:textId="77777777">
        <w:trPr>
          <w:cantSplit/>
          <w:jc w:val="center"/>
        </w:trPr>
        <w:tc>
          <w:tcPr>
            <w:tcW w:w="648" w:type="dxa"/>
            <w:tcMar>
              <w:top w:w="80" w:type="dxa"/>
              <w:left w:w="100" w:type="dxa"/>
              <w:bottom w:w="80" w:type="dxa"/>
              <w:right w:w="100" w:type="dxa"/>
            </w:tcMar>
          </w:tcPr>
          <w:p w14:paraId="4E364E9D" w14:textId="77777777" w:rsidR="0002349D" w:rsidRDefault="00685F54">
            <w:r>
              <w:rPr>
                <w:sz w:val="16"/>
              </w:rPr>
              <w:t>03</w:t>
            </w:r>
          </w:p>
        </w:tc>
        <w:tc>
          <w:tcPr>
            <w:tcW w:w="2880" w:type="dxa"/>
            <w:tcMar>
              <w:top w:w="80" w:type="dxa"/>
              <w:left w:w="100" w:type="dxa"/>
              <w:bottom w:w="80" w:type="dxa"/>
              <w:right w:w="100" w:type="dxa"/>
            </w:tcMar>
          </w:tcPr>
          <w:p w14:paraId="1472AF4F" w14:textId="77777777" w:rsidR="0002349D" w:rsidRDefault="00685F54">
            <w:r>
              <w:rPr>
                <w:sz w:val="16"/>
              </w:rPr>
              <w:t>CreateMealLog(CreateMealLogRequest)</w:t>
            </w:r>
          </w:p>
        </w:tc>
        <w:tc>
          <w:tcPr>
            <w:tcW w:w="2880" w:type="dxa"/>
            <w:tcMar>
              <w:top w:w="80" w:type="dxa"/>
              <w:left w:w="100" w:type="dxa"/>
              <w:bottom w:w="80" w:type="dxa"/>
              <w:right w:w="100" w:type="dxa"/>
            </w:tcMar>
          </w:tcPr>
          <w:p w14:paraId="0EBC2E1D" w14:textId="77777777" w:rsidR="0002349D" w:rsidRDefault="00685F54">
            <w:r>
              <w:rPr>
                <w:sz w:val="16"/>
              </w:rPr>
              <w:t>Input: date, meal type and food items. Output: meal log.</w:t>
            </w:r>
          </w:p>
        </w:tc>
        <w:tc>
          <w:tcPr>
            <w:tcW w:w="4320" w:type="dxa"/>
            <w:tcMar>
              <w:top w:w="80" w:type="dxa"/>
              <w:left w:w="100" w:type="dxa"/>
              <w:bottom w:w="80" w:type="dxa"/>
              <w:right w:w="100" w:type="dxa"/>
            </w:tcMar>
          </w:tcPr>
          <w:p w14:paraId="6441BBCA" w14:textId="77777777" w:rsidR="0002349D" w:rsidRDefault="00685F54">
            <w:r>
              <w:rPr>
                <w:sz w:val="16"/>
              </w:rPr>
              <w:t xml:space="preserve">Resolve member scope and insert meal header/items with nutrition </w:t>
            </w:r>
            <w:r>
              <w:rPr>
                <w:sz w:val="16"/>
              </w:rPr>
              <w:t>snapshots.</w:t>
            </w:r>
          </w:p>
        </w:tc>
      </w:tr>
      <w:tr w:rsidR="0002349D" w14:paraId="2BB61DB8" w14:textId="77777777">
        <w:trPr>
          <w:cantSplit/>
          <w:jc w:val="center"/>
        </w:trPr>
        <w:tc>
          <w:tcPr>
            <w:tcW w:w="648" w:type="dxa"/>
            <w:tcMar>
              <w:top w:w="80" w:type="dxa"/>
              <w:left w:w="100" w:type="dxa"/>
              <w:bottom w:w="80" w:type="dxa"/>
              <w:right w:w="100" w:type="dxa"/>
            </w:tcMar>
          </w:tcPr>
          <w:p w14:paraId="281AC34E" w14:textId="77777777" w:rsidR="0002349D" w:rsidRDefault="00685F54">
            <w:r>
              <w:rPr>
                <w:sz w:val="16"/>
              </w:rPr>
              <w:t>04</w:t>
            </w:r>
          </w:p>
        </w:tc>
        <w:tc>
          <w:tcPr>
            <w:tcW w:w="2880" w:type="dxa"/>
            <w:tcMar>
              <w:top w:w="80" w:type="dxa"/>
              <w:left w:w="100" w:type="dxa"/>
              <w:bottom w:w="80" w:type="dxa"/>
              <w:right w:w="100" w:type="dxa"/>
            </w:tcMar>
          </w:tcPr>
          <w:p w14:paraId="25C35CD5" w14:textId="77777777" w:rsidR="0002349D" w:rsidRDefault="00685F54">
            <w:r>
              <w:rPr>
                <w:sz w:val="16"/>
              </w:rPr>
              <w:t>SetCalorieTarget(memberId, request)</w:t>
            </w:r>
          </w:p>
        </w:tc>
        <w:tc>
          <w:tcPr>
            <w:tcW w:w="2880" w:type="dxa"/>
            <w:tcMar>
              <w:top w:w="80" w:type="dxa"/>
              <w:left w:w="100" w:type="dxa"/>
              <w:bottom w:w="80" w:type="dxa"/>
              <w:right w:w="100" w:type="dxa"/>
            </w:tcMar>
          </w:tcPr>
          <w:p w14:paraId="52CD1485" w14:textId="77777777" w:rsidR="0002349D" w:rsidRDefault="00685F54">
            <w:r>
              <w:rPr>
                <w:sz w:val="16"/>
              </w:rPr>
              <w:t>Input: effective date and calorie/macros. Output: target.</w:t>
            </w:r>
          </w:p>
        </w:tc>
        <w:tc>
          <w:tcPr>
            <w:tcW w:w="4320" w:type="dxa"/>
            <w:tcMar>
              <w:top w:w="80" w:type="dxa"/>
              <w:left w:w="100" w:type="dxa"/>
              <w:bottom w:w="80" w:type="dxa"/>
              <w:right w:w="100" w:type="dxa"/>
            </w:tcMar>
          </w:tcPr>
          <w:p w14:paraId="2099148D" w14:textId="77777777" w:rsidR="0002349D" w:rsidRDefault="00685F54">
            <w:r>
              <w:rPr>
                <w:sz w:val="16"/>
              </w:rPr>
              <w:t>Authorize and upsert unique MemberId + EffectiveDate target.</w:t>
            </w:r>
          </w:p>
        </w:tc>
      </w:tr>
      <w:tr w:rsidR="0002349D" w14:paraId="3E81C974" w14:textId="77777777">
        <w:trPr>
          <w:cantSplit/>
          <w:jc w:val="center"/>
        </w:trPr>
        <w:tc>
          <w:tcPr>
            <w:tcW w:w="648" w:type="dxa"/>
            <w:tcMar>
              <w:top w:w="80" w:type="dxa"/>
              <w:left w:w="100" w:type="dxa"/>
              <w:bottom w:w="80" w:type="dxa"/>
              <w:right w:w="100" w:type="dxa"/>
            </w:tcMar>
          </w:tcPr>
          <w:p w14:paraId="049EF40A" w14:textId="77777777" w:rsidR="0002349D" w:rsidRDefault="00685F54">
            <w:r>
              <w:rPr>
                <w:sz w:val="16"/>
              </w:rPr>
              <w:t>05</w:t>
            </w:r>
          </w:p>
        </w:tc>
        <w:tc>
          <w:tcPr>
            <w:tcW w:w="2880" w:type="dxa"/>
            <w:tcMar>
              <w:top w:w="80" w:type="dxa"/>
              <w:left w:w="100" w:type="dxa"/>
              <w:bottom w:w="80" w:type="dxa"/>
              <w:right w:w="100" w:type="dxa"/>
            </w:tcMar>
          </w:tcPr>
          <w:p w14:paraId="6104CF17" w14:textId="77777777" w:rsidR="0002349D" w:rsidRDefault="00685F54">
            <w:r>
              <w:rPr>
                <w:sz w:val="16"/>
              </w:rPr>
              <w:t>GetCalorieSummary(memberId, date)</w:t>
            </w:r>
          </w:p>
        </w:tc>
        <w:tc>
          <w:tcPr>
            <w:tcW w:w="2880" w:type="dxa"/>
            <w:tcMar>
              <w:top w:w="80" w:type="dxa"/>
              <w:left w:w="100" w:type="dxa"/>
              <w:bottom w:w="80" w:type="dxa"/>
              <w:right w:w="100" w:type="dxa"/>
            </w:tcMar>
          </w:tcPr>
          <w:p w14:paraId="10898CAF" w14:textId="77777777" w:rsidR="0002349D" w:rsidRDefault="00685F54">
            <w:r>
              <w:rPr>
                <w:sz w:val="16"/>
              </w:rPr>
              <w:t>Input: member and date. Output: target, consumed, remaining and macros.</w:t>
            </w:r>
          </w:p>
        </w:tc>
        <w:tc>
          <w:tcPr>
            <w:tcW w:w="4320" w:type="dxa"/>
            <w:tcMar>
              <w:top w:w="80" w:type="dxa"/>
              <w:left w:w="100" w:type="dxa"/>
              <w:bottom w:w="80" w:type="dxa"/>
              <w:right w:w="100" w:type="dxa"/>
            </w:tcMar>
          </w:tcPr>
          <w:p w14:paraId="07E6DB90" w14:textId="77777777" w:rsidR="0002349D" w:rsidRDefault="00685F54">
            <w:r>
              <w:rPr>
                <w:sz w:val="16"/>
              </w:rPr>
              <w:t>Select nearest effective target and aggregate all meal items for the day.</w:t>
            </w:r>
          </w:p>
        </w:tc>
      </w:tr>
    </w:tbl>
    <w:p w14:paraId="141A2C14" w14:textId="77777777" w:rsidR="0002349D" w:rsidRDefault="0002349D">
      <w:pPr>
        <w:spacing w:after="0"/>
      </w:pPr>
    </w:p>
    <w:p w14:paraId="4B19B2F0" w14:textId="77777777" w:rsidR="0002349D" w:rsidRDefault="00685F54">
      <w:pPr>
        <w:keepNext/>
        <w:spacing w:before="80" w:after="60"/>
      </w:pPr>
      <w:r>
        <w:rPr>
          <w:b/>
          <w:sz w:val="22"/>
        </w:rPr>
        <w:lastRenderedPageBreak/>
        <w:t>NutritionService Class</w:t>
      </w:r>
    </w:p>
    <w:p w14:paraId="33F27974" w14:textId="77777777" w:rsidR="0002349D" w:rsidRDefault="00685F54">
      <w:pPr>
        <w:pStyle w:val="BodyText"/>
        <w:keepNext/>
        <w:spacing w:after="60"/>
      </w:pPr>
      <w:r>
        <w:rPr>
          <w:b/>
        </w:rPr>
        <w:t>Description: Stores calorie targets and meals, then calculates calories from meal snapshots and macros from joined FoodItem values.</w:t>
      </w:r>
    </w:p>
    <w:tbl>
      <w:tblPr>
        <w:tblStyle w:val="TableGrid"/>
        <w:tblW w:w="0" w:type="auto"/>
        <w:jc w:val="center"/>
        <w:tblLook w:val="04A0" w:firstRow="1" w:lastRow="0" w:firstColumn="1" w:lastColumn="0" w:noHBand="0" w:noVBand="1"/>
      </w:tblPr>
      <w:tblGrid>
        <w:gridCol w:w="629"/>
        <w:gridCol w:w="2821"/>
        <w:gridCol w:w="2797"/>
        <w:gridCol w:w="4033"/>
      </w:tblGrid>
      <w:tr w:rsidR="0002349D" w14:paraId="7C8F8172" w14:textId="77777777">
        <w:trPr>
          <w:cantSplit/>
          <w:tblHeader/>
          <w:jc w:val="center"/>
        </w:trPr>
        <w:tc>
          <w:tcPr>
            <w:tcW w:w="648" w:type="dxa"/>
            <w:shd w:val="clear" w:color="auto" w:fill="FCE4D6"/>
            <w:tcMar>
              <w:top w:w="80" w:type="dxa"/>
              <w:left w:w="100" w:type="dxa"/>
              <w:bottom w:w="80" w:type="dxa"/>
              <w:right w:w="100" w:type="dxa"/>
            </w:tcMar>
            <w:vAlign w:val="center"/>
          </w:tcPr>
          <w:p w14:paraId="782A2FED"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057DA0AB"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3F89867B"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19F8E5AB" w14:textId="77777777" w:rsidR="0002349D" w:rsidRDefault="00685F54">
            <w:pPr>
              <w:jc w:val="center"/>
            </w:pPr>
            <w:r>
              <w:rPr>
                <w:b/>
                <w:sz w:val="16"/>
              </w:rPr>
              <w:t>Internal processing</w:t>
            </w:r>
          </w:p>
        </w:tc>
      </w:tr>
      <w:tr w:rsidR="0002349D" w14:paraId="2BD6D852" w14:textId="77777777">
        <w:trPr>
          <w:cantSplit/>
          <w:jc w:val="center"/>
        </w:trPr>
        <w:tc>
          <w:tcPr>
            <w:tcW w:w="648" w:type="dxa"/>
            <w:tcMar>
              <w:top w:w="80" w:type="dxa"/>
              <w:left w:w="100" w:type="dxa"/>
              <w:bottom w:w="80" w:type="dxa"/>
              <w:right w:w="100" w:type="dxa"/>
            </w:tcMar>
          </w:tcPr>
          <w:p w14:paraId="2865F8B0" w14:textId="77777777" w:rsidR="0002349D" w:rsidRDefault="00685F54">
            <w:r>
              <w:rPr>
                <w:sz w:val="16"/>
              </w:rPr>
              <w:t>01</w:t>
            </w:r>
          </w:p>
        </w:tc>
        <w:tc>
          <w:tcPr>
            <w:tcW w:w="2880" w:type="dxa"/>
            <w:tcMar>
              <w:top w:w="80" w:type="dxa"/>
              <w:left w:w="100" w:type="dxa"/>
              <w:bottom w:w="80" w:type="dxa"/>
              <w:right w:w="100" w:type="dxa"/>
            </w:tcMar>
          </w:tcPr>
          <w:p w14:paraId="6B023E98" w14:textId="77777777" w:rsidR="0002349D" w:rsidRDefault="00685F54">
            <w:r>
              <w:rPr>
                <w:sz w:val="16"/>
              </w:rPr>
              <w:t>GetSummaryAsync(memberId, date, principal)</w:t>
            </w:r>
          </w:p>
        </w:tc>
        <w:tc>
          <w:tcPr>
            <w:tcW w:w="2880" w:type="dxa"/>
            <w:tcMar>
              <w:top w:w="80" w:type="dxa"/>
              <w:left w:w="100" w:type="dxa"/>
              <w:bottom w:w="80" w:type="dxa"/>
              <w:right w:w="100" w:type="dxa"/>
            </w:tcMar>
          </w:tcPr>
          <w:p w14:paraId="50283212" w14:textId="77777777" w:rsidR="0002349D" w:rsidRDefault="00685F54">
            <w:r>
              <w:rPr>
                <w:sz w:val="16"/>
              </w:rPr>
              <w:t>Input: member/date/scope. Output: CalorieSummaryResponse.</w:t>
            </w:r>
          </w:p>
        </w:tc>
        <w:tc>
          <w:tcPr>
            <w:tcW w:w="4320" w:type="dxa"/>
            <w:tcMar>
              <w:top w:w="80" w:type="dxa"/>
              <w:left w:w="100" w:type="dxa"/>
              <w:bottom w:w="80" w:type="dxa"/>
              <w:right w:w="100" w:type="dxa"/>
            </w:tcMar>
          </w:tcPr>
          <w:p w14:paraId="3115C943" w14:textId="77777777" w:rsidR="0002349D" w:rsidRDefault="00685F54">
            <w:r>
              <w:rPr>
                <w:sz w:val="16"/>
              </w:rPr>
              <w:t>Load the effective target; sum calories and FoodItem-derived macros; calculate remaining values.</w:t>
            </w:r>
          </w:p>
        </w:tc>
      </w:tr>
      <w:tr w:rsidR="0002349D" w14:paraId="4FF2CEA4" w14:textId="77777777">
        <w:trPr>
          <w:cantSplit/>
          <w:jc w:val="center"/>
        </w:trPr>
        <w:tc>
          <w:tcPr>
            <w:tcW w:w="648" w:type="dxa"/>
            <w:tcMar>
              <w:top w:w="80" w:type="dxa"/>
              <w:left w:w="100" w:type="dxa"/>
              <w:bottom w:w="80" w:type="dxa"/>
              <w:right w:w="100" w:type="dxa"/>
            </w:tcMar>
          </w:tcPr>
          <w:p w14:paraId="6C35987B" w14:textId="77777777" w:rsidR="0002349D" w:rsidRDefault="00685F54">
            <w:r>
              <w:rPr>
                <w:sz w:val="16"/>
              </w:rPr>
              <w:t>02</w:t>
            </w:r>
          </w:p>
        </w:tc>
        <w:tc>
          <w:tcPr>
            <w:tcW w:w="2880" w:type="dxa"/>
            <w:tcMar>
              <w:top w:w="80" w:type="dxa"/>
              <w:left w:w="100" w:type="dxa"/>
              <w:bottom w:w="80" w:type="dxa"/>
              <w:right w:w="100" w:type="dxa"/>
            </w:tcMar>
          </w:tcPr>
          <w:p w14:paraId="5F278697" w14:textId="77777777" w:rsidR="0002349D" w:rsidRDefault="00685F54">
            <w:r>
              <w:rPr>
                <w:sz w:val="16"/>
              </w:rPr>
              <w:t>GetHistoryAsync(memberId, from, to, principal)</w:t>
            </w:r>
          </w:p>
        </w:tc>
        <w:tc>
          <w:tcPr>
            <w:tcW w:w="2880" w:type="dxa"/>
            <w:tcMar>
              <w:top w:w="80" w:type="dxa"/>
              <w:left w:w="100" w:type="dxa"/>
              <w:bottom w:w="80" w:type="dxa"/>
              <w:right w:w="100" w:type="dxa"/>
            </w:tcMar>
          </w:tcPr>
          <w:p w14:paraId="0A633BE1" w14:textId="77777777" w:rsidR="0002349D" w:rsidRDefault="00685F54">
            <w:r>
              <w:rPr>
                <w:sz w:val="16"/>
              </w:rPr>
              <w:t>Input: date range and caller scope. Output: daily summaries.</w:t>
            </w:r>
          </w:p>
        </w:tc>
        <w:tc>
          <w:tcPr>
            <w:tcW w:w="4320" w:type="dxa"/>
            <w:tcMar>
              <w:top w:w="80" w:type="dxa"/>
              <w:left w:w="100" w:type="dxa"/>
              <w:bottom w:w="80" w:type="dxa"/>
              <w:right w:w="100" w:type="dxa"/>
            </w:tcMar>
          </w:tcPr>
          <w:p w14:paraId="1BFCE53B" w14:textId="77777777" w:rsidR="0002349D" w:rsidRDefault="00685F54">
            <w:r>
              <w:rPr>
                <w:sz w:val="16"/>
              </w:rPr>
              <w:t>Authorize, calculate each requested day and return chronological results.</w:t>
            </w:r>
          </w:p>
        </w:tc>
      </w:tr>
    </w:tbl>
    <w:p w14:paraId="30EE4AFC" w14:textId="77777777" w:rsidR="0002349D" w:rsidRDefault="0002349D">
      <w:pPr>
        <w:spacing w:after="0"/>
      </w:pPr>
    </w:p>
    <w:p w14:paraId="40BF847B" w14:textId="77777777" w:rsidR="0002349D" w:rsidRDefault="00685F54">
      <w:pPr>
        <w:pStyle w:val="Heading2"/>
      </w:pPr>
      <w:bookmarkStart w:id="60" w:name="_Toc235612948"/>
      <w:r>
        <w:t>c. Sequence Diagram(s)</w:t>
      </w:r>
      <w:bookmarkEnd w:id="60"/>
    </w:p>
    <w:tbl>
      <w:tblPr>
        <w:tblStyle w:val="TableGrid"/>
        <w:tblW w:w="0" w:type="auto"/>
        <w:jc w:val="center"/>
        <w:tblLook w:val="04A0" w:firstRow="1" w:lastRow="0" w:firstColumn="1" w:lastColumn="0" w:noHBand="0" w:noVBand="1"/>
      </w:tblPr>
      <w:tblGrid>
        <w:gridCol w:w="10080"/>
      </w:tblGrid>
      <w:tr w:rsidR="0002349D" w14:paraId="51CCC92B" w14:textId="77777777">
        <w:trPr>
          <w:cantSplit/>
          <w:trHeight w:val="3888"/>
          <w:jc w:val="center"/>
        </w:trPr>
        <w:tc>
          <w:tcPr>
            <w:tcW w:w="10080" w:type="dxa"/>
            <w:shd w:val="clear" w:color="auto" w:fill="F7F7F7"/>
            <w:vAlign w:val="center"/>
          </w:tcPr>
          <w:p w14:paraId="0E4A41D9" w14:textId="77777777" w:rsidR="0002349D" w:rsidRDefault="00685F54">
            <w:pPr>
              <w:jc w:val="center"/>
            </w:pPr>
            <w:r>
              <w:rPr>
                <w:b/>
                <w:color w:val="787878"/>
                <w:sz w:val="24"/>
              </w:rPr>
              <w:t>CHỪA TRỐNG ĐỂ TỰ VẼ VÀ CHÈN ẢNH</w:t>
            </w:r>
            <w:r>
              <w:rPr>
                <w:b/>
                <w:color w:val="787878"/>
                <w:sz w:val="24"/>
              </w:rPr>
              <w:br/>
            </w:r>
            <w:r>
              <w:rPr>
                <w:b/>
                <w:color w:val="505050"/>
                <w:sz w:val="28"/>
              </w:rPr>
              <w:t xml:space="preserve">Sequence </w:t>
            </w:r>
            <w:r>
              <w:rPr>
                <w:b/>
                <w:color w:val="505050"/>
                <w:sz w:val="28"/>
              </w:rPr>
              <w:t>Diagram — Nutrition Targets, Food Catalog and Meal Journal</w:t>
            </w:r>
          </w:p>
        </w:tc>
      </w:tr>
    </w:tbl>
    <w:p w14:paraId="384E5E53" w14:textId="0AF05C2F"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24</w:t>
      </w:r>
      <w:r>
        <w:fldChar w:fldCharType="end"/>
      </w:r>
      <w:r>
        <w:rPr>
          <w:rFonts w:ascii="Calibri" w:eastAsia="Calibri" w:hAnsi="Calibri"/>
          <w:i/>
          <w:sz w:val="20"/>
        </w:rPr>
        <w:t>. Sequence Diagram — Nutrition Targets, Food Catalog and Meal Journal</w:t>
      </w:r>
    </w:p>
    <w:p w14:paraId="3185589D" w14:textId="77777777" w:rsidR="0002349D" w:rsidRDefault="00685F54">
      <w:pPr>
        <w:pStyle w:val="BodyText"/>
      </w:pPr>
      <w:r>
        <w:rPr>
          <w:b/>
        </w:rPr>
        <w:t>Confirmed sequence flow used to draw the diagram:</w:t>
      </w:r>
    </w:p>
    <w:p w14:paraId="63A55D4B" w14:textId="77777777" w:rsidR="0002349D" w:rsidRDefault="00685F54">
      <w:pPr>
        <w:pStyle w:val="ListNumber"/>
        <w:numPr>
          <w:ilvl w:val="0"/>
          <w:numId w:val="19"/>
        </w:numPr>
      </w:pPr>
      <w:r>
        <w:t xml:space="preserve">Member opens Meal Journal; </w:t>
      </w:r>
      <w:r>
        <w:t>frontend loads food catalog, existing daily meals and current target.</w:t>
      </w:r>
    </w:p>
    <w:p w14:paraId="59F8F36A" w14:textId="77777777" w:rsidR="0002349D" w:rsidRDefault="00685F54">
      <w:pPr>
        <w:pStyle w:val="ListNumber"/>
        <w:numPr>
          <w:ilvl w:val="0"/>
          <w:numId w:val="19"/>
        </w:numPr>
      </w:pPr>
      <w:r>
        <w:t>Member searches a food or creates a custom food item with serving and macro values.</w:t>
      </w:r>
    </w:p>
    <w:p w14:paraId="3E9F1C4C" w14:textId="77777777" w:rsidR="0002349D" w:rsidRDefault="00685F54">
      <w:pPr>
        <w:pStyle w:val="ListNumber"/>
        <w:numPr>
          <w:ilvl w:val="0"/>
          <w:numId w:val="19"/>
        </w:numPr>
      </w:pPr>
      <w:r>
        <w:t>Member selects meal type, date, food and quantity and submits the meal.</w:t>
      </w:r>
    </w:p>
    <w:p w14:paraId="790D73EF" w14:textId="77777777" w:rsidR="0002349D" w:rsidRDefault="00685F54">
      <w:pPr>
        <w:pStyle w:val="ListNumber"/>
        <w:numPr>
          <w:ilvl w:val="0"/>
          <w:numId w:val="19"/>
        </w:numPr>
      </w:pPr>
      <w:r>
        <w:t>MealLogsController delegates to NutritionService, which resolves access scope and validates all item quantities.</w:t>
      </w:r>
    </w:p>
    <w:p w14:paraId="1425A059" w14:textId="77777777" w:rsidR="0002349D" w:rsidRDefault="00685F54">
      <w:pPr>
        <w:pStyle w:val="ListNumber"/>
        <w:numPr>
          <w:ilvl w:val="0"/>
          <w:numId w:val="19"/>
        </w:numPr>
      </w:pPr>
      <w:r>
        <w:t>Service creates a meal_logs header and child meal_log_items with quantity and calorie snapshots; macro totals are derived from FoodItem values.</w:t>
      </w:r>
    </w:p>
    <w:p w14:paraId="02852803" w14:textId="77777777" w:rsidR="0002349D" w:rsidRDefault="00685F54">
      <w:pPr>
        <w:pStyle w:val="ListNumber"/>
        <w:numPr>
          <w:ilvl w:val="0"/>
          <w:numId w:val="19"/>
        </w:numPr>
      </w:pPr>
      <w:r>
        <w:t>For summary, service selects the nearest calorie_target whose EffectiveDate is not later than the requested date.</w:t>
      </w:r>
    </w:p>
    <w:p w14:paraId="495CBEFA" w14:textId="77777777" w:rsidR="0002349D" w:rsidRDefault="00685F54">
      <w:pPr>
        <w:pStyle w:val="ListNumber"/>
        <w:numPr>
          <w:ilvl w:val="0"/>
          <w:numId w:val="19"/>
        </w:numPr>
      </w:pPr>
      <w:r>
        <w:t>All meal items for that day are aggregated and compared with the target.</w:t>
      </w:r>
    </w:p>
    <w:p w14:paraId="06174608" w14:textId="77777777" w:rsidR="0002349D" w:rsidRDefault="00685F54">
      <w:pPr>
        <w:pStyle w:val="ListNumber"/>
        <w:numPr>
          <w:ilvl w:val="0"/>
          <w:numId w:val="19"/>
        </w:numPr>
      </w:pPr>
      <w:r>
        <w:t>Frontend refreshes the journal, consumed/remaining cards and history chart.</w:t>
      </w:r>
    </w:p>
    <w:p w14:paraId="45E656C8" w14:textId="77777777" w:rsidR="0002349D" w:rsidRDefault="00685F54">
      <w:pPr>
        <w:pStyle w:val="Heading2"/>
      </w:pPr>
      <w:bookmarkStart w:id="61" w:name="_Toc235612949"/>
      <w:r>
        <w:t>d. Database Queries</w:t>
      </w:r>
      <w:bookmarkEnd w:id="61"/>
    </w:p>
    <w:p w14:paraId="309C0123" w14:textId="77777777" w:rsidR="0002349D" w:rsidRDefault="00685F54">
      <w:pPr>
        <w:spacing w:before="80" w:after="40"/>
      </w:pPr>
      <w:r>
        <w:rPr>
          <w:b/>
          <w:sz w:val="20"/>
        </w:rPr>
        <w:t>Q-NUT-01 — Effective calorie target</w:t>
      </w:r>
    </w:p>
    <w:p w14:paraId="6BE46451" w14:textId="77777777" w:rsidR="0002349D" w:rsidRDefault="00685F54">
      <w:pPr>
        <w:pStyle w:val="BodyText"/>
        <w:spacing w:after="60"/>
      </w:pPr>
      <w:r>
        <w:rPr>
          <w:b/>
        </w:rPr>
        <w:t xml:space="preserve">Purpose: </w:t>
      </w:r>
      <w:r>
        <w:t>Select the nearest target effective on or before the requested date.</w:t>
      </w:r>
      <w:r>
        <w:rPr>
          <w:b/>
        </w:rPr>
        <w:t xml:space="preserve">  Input: </w:t>
      </w:r>
      <w:r>
        <w:t>@MemberId, @Date</w:t>
      </w:r>
      <w:r>
        <w:rPr>
          <w:b/>
        </w:rPr>
        <w:t xml:space="preserve">  Output: </w:t>
      </w:r>
      <w:r>
        <w:t>Calorie and macro target</w:t>
      </w:r>
    </w:p>
    <w:tbl>
      <w:tblPr>
        <w:tblStyle w:val="TableGrid"/>
        <w:tblW w:w="0" w:type="auto"/>
        <w:jc w:val="center"/>
        <w:tblLook w:val="04A0" w:firstRow="1" w:lastRow="0" w:firstColumn="1" w:lastColumn="0" w:noHBand="0" w:noVBand="1"/>
      </w:tblPr>
      <w:tblGrid>
        <w:gridCol w:w="10080"/>
      </w:tblGrid>
      <w:tr w:rsidR="0002349D" w14:paraId="1EAD8C84" w14:textId="77777777">
        <w:trPr>
          <w:cantSplit/>
          <w:jc w:val="center"/>
        </w:trPr>
        <w:tc>
          <w:tcPr>
            <w:tcW w:w="10080" w:type="dxa"/>
            <w:shd w:val="clear" w:color="auto" w:fill="F3F4F6"/>
            <w:tcMar>
              <w:top w:w="100" w:type="dxa"/>
              <w:left w:w="140" w:type="dxa"/>
              <w:bottom w:w="100" w:type="dxa"/>
              <w:right w:w="140" w:type="dxa"/>
            </w:tcMar>
          </w:tcPr>
          <w:p w14:paraId="33E97801" w14:textId="77777777" w:rsidR="0002349D" w:rsidRDefault="00685F54">
            <w:r>
              <w:rPr>
                <w:rFonts w:ascii="Courier New" w:eastAsia="Courier New" w:hAnsi="Courier New"/>
                <w:sz w:val="15"/>
              </w:rPr>
              <w:t>SELECT TOP 1 DailyCalories, ProteinG, CarbG, FatG, EffectiveDate</w:t>
            </w:r>
            <w:r>
              <w:rPr>
                <w:rFonts w:ascii="Courier New" w:eastAsia="Courier New" w:hAnsi="Courier New"/>
                <w:sz w:val="15"/>
              </w:rPr>
              <w:br/>
              <w:t>FROM calorie_targets</w:t>
            </w:r>
            <w:r>
              <w:rPr>
                <w:rFonts w:ascii="Courier New" w:eastAsia="Courier New" w:hAnsi="Courier New"/>
                <w:sz w:val="15"/>
              </w:rPr>
              <w:br/>
              <w:t>WHERE MemberId = @MemberId AND EffectiveDate &lt;= @Date</w:t>
            </w:r>
            <w:r>
              <w:rPr>
                <w:rFonts w:ascii="Courier New" w:eastAsia="Courier New" w:hAnsi="Courier New"/>
                <w:sz w:val="15"/>
              </w:rPr>
              <w:br/>
              <w:t>ORDER BY EffectiveDate DESC;</w:t>
            </w:r>
          </w:p>
        </w:tc>
      </w:tr>
    </w:tbl>
    <w:p w14:paraId="02F468BE" w14:textId="77777777" w:rsidR="0002349D" w:rsidRDefault="0002349D">
      <w:pPr>
        <w:spacing w:after="0"/>
      </w:pPr>
    </w:p>
    <w:p w14:paraId="7562EAC1" w14:textId="77777777" w:rsidR="0002349D" w:rsidRDefault="00685F54">
      <w:pPr>
        <w:spacing w:before="80" w:after="40"/>
      </w:pPr>
      <w:r>
        <w:rPr>
          <w:b/>
          <w:sz w:val="20"/>
        </w:rPr>
        <w:t>Q-NUT-02 — Create meal log and items</w:t>
      </w:r>
    </w:p>
    <w:p w14:paraId="6ED4F4FC" w14:textId="77777777" w:rsidR="0002349D" w:rsidRDefault="00685F54">
      <w:pPr>
        <w:pStyle w:val="BodyText"/>
        <w:spacing w:after="60"/>
      </w:pPr>
      <w:r>
        <w:rPr>
          <w:b/>
        </w:rPr>
        <w:lastRenderedPageBreak/>
        <w:t>Purpose: Persist a meal with quantity and calorie snapshots. Input: Meal header and item list Output: Created meal log</w:t>
      </w:r>
    </w:p>
    <w:tbl>
      <w:tblPr>
        <w:tblStyle w:val="TableGrid"/>
        <w:tblW w:w="0" w:type="auto"/>
        <w:jc w:val="center"/>
        <w:tblLook w:val="04A0" w:firstRow="1" w:lastRow="0" w:firstColumn="1" w:lastColumn="0" w:noHBand="0" w:noVBand="1"/>
      </w:tblPr>
      <w:tblGrid>
        <w:gridCol w:w="10080"/>
      </w:tblGrid>
      <w:tr w:rsidR="0002349D" w14:paraId="4C549FFC" w14:textId="77777777">
        <w:trPr>
          <w:cantSplit/>
          <w:jc w:val="center"/>
        </w:trPr>
        <w:tc>
          <w:tcPr>
            <w:tcW w:w="10080" w:type="dxa"/>
            <w:shd w:val="clear" w:color="auto" w:fill="F3F4F6"/>
            <w:tcMar>
              <w:top w:w="100" w:type="dxa"/>
              <w:left w:w="140" w:type="dxa"/>
              <w:bottom w:w="100" w:type="dxa"/>
              <w:right w:w="140" w:type="dxa"/>
            </w:tcMar>
          </w:tcPr>
          <w:p w14:paraId="7AC756AA" w14:textId="77777777" w:rsidR="0002349D" w:rsidRDefault="00685F54">
            <w:r>
              <w:rPr>
                <w:rFonts w:ascii="Courier New" w:eastAsia="Courier New" w:hAnsi="Courier New"/>
                <w:sz w:val="15"/>
              </w:rPr>
              <w:t>BEGIN TRANSACTION;</w:t>
            </w:r>
            <w:r>
              <w:rPr>
                <w:rFonts w:ascii="Courier New" w:eastAsia="Courier New" w:hAnsi="Courier New"/>
                <w:sz w:val="15"/>
              </w:rPr>
              <w:br/>
              <w:t>INSERT INTO meal_logs (MemberId, LogDate, MealType, CreatedAt)</w:t>
            </w:r>
            <w:r>
              <w:rPr>
                <w:rFonts w:ascii="Courier New" w:eastAsia="Courier New" w:hAnsi="Courier New"/>
                <w:sz w:val="15"/>
              </w:rPr>
              <w:br/>
              <w:t>VALUES (@MemberId,@LogDate,@MealType,SYSUTCDATETIME());</w:t>
            </w:r>
            <w:r>
              <w:rPr>
                <w:rFonts w:ascii="Courier New" w:eastAsia="Courier New" w:hAnsi="Courier New"/>
                <w:sz w:val="15"/>
              </w:rPr>
              <w:br/>
              <w:t>DECLARE @MealLogId BIGINT = SCOPE_IDENTITY();</w:t>
            </w:r>
            <w:r>
              <w:rPr>
                <w:rFonts w:ascii="Courier New" w:eastAsia="Courier New" w:hAnsi="Courier New"/>
                <w:sz w:val="15"/>
              </w:rPr>
              <w:br/>
              <w:t>INSERT INTO meal_log_items (MealLogId, FoodItemId, Quantity, Calories)</w:t>
            </w:r>
            <w:r>
              <w:rPr>
                <w:rFonts w:ascii="Courier New" w:eastAsia="Courier New" w:hAnsi="Courier New"/>
                <w:sz w:val="15"/>
              </w:rPr>
              <w:br/>
              <w:t>VALUES (@MealLogId,@FoodItemId,@Quantity,@Calories);</w:t>
            </w:r>
            <w:r>
              <w:rPr>
                <w:rFonts w:ascii="Courier New" w:eastAsia="Courier New" w:hAnsi="Courier New"/>
                <w:sz w:val="15"/>
              </w:rPr>
              <w:br/>
              <w:t>COMMIT; -- MealType is tinyint: Breakfast=1, Lunch=2, Dinner=3, Snack=4</w:t>
            </w:r>
          </w:p>
        </w:tc>
      </w:tr>
    </w:tbl>
    <w:p w14:paraId="658A537F" w14:textId="77777777" w:rsidR="0002349D" w:rsidRDefault="0002349D">
      <w:pPr>
        <w:spacing w:after="0"/>
      </w:pPr>
    </w:p>
    <w:p w14:paraId="06B21DE2" w14:textId="77777777" w:rsidR="0002349D" w:rsidRDefault="00685F54">
      <w:pPr>
        <w:spacing w:before="80" w:after="40"/>
      </w:pPr>
      <w:r>
        <w:rPr>
          <w:b/>
          <w:sz w:val="20"/>
        </w:rPr>
        <w:t>Q-NUT-03 — Daily calorie/macro aggregation</w:t>
      </w:r>
    </w:p>
    <w:p w14:paraId="7A312C68" w14:textId="77777777" w:rsidR="0002349D" w:rsidRDefault="00685F54">
      <w:pPr>
        <w:pStyle w:val="BodyText"/>
        <w:spacing w:after="60"/>
      </w:pPr>
      <w:r>
        <w:rPr>
          <w:b/>
        </w:rPr>
        <w:t xml:space="preserve">Purpose: </w:t>
      </w:r>
      <w:r>
        <w:t>Calculate consumed calories and macros for a member/day.</w:t>
      </w:r>
      <w:r>
        <w:rPr>
          <w:b/>
        </w:rPr>
        <w:t xml:space="preserve">  Input: </w:t>
      </w:r>
      <w:r>
        <w:t>@MemberId, @Date</w:t>
      </w:r>
      <w:r>
        <w:rPr>
          <w:b/>
        </w:rPr>
        <w:t xml:space="preserve">  Output: </w:t>
      </w:r>
      <w:r>
        <w:t>Consumed totals</w:t>
      </w:r>
    </w:p>
    <w:tbl>
      <w:tblPr>
        <w:tblStyle w:val="TableGrid"/>
        <w:tblW w:w="0" w:type="auto"/>
        <w:jc w:val="center"/>
        <w:tblLook w:val="04A0" w:firstRow="1" w:lastRow="0" w:firstColumn="1" w:lastColumn="0" w:noHBand="0" w:noVBand="1"/>
      </w:tblPr>
      <w:tblGrid>
        <w:gridCol w:w="10080"/>
      </w:tblGrid>
      <w:tr w:rsidR="0002349D" w14:paraId="44E4210E" w14:textId="77777777">
        <w:trPr>
          <w:cantSplit/>
          <w:jc w:val="center"/>
        </w:trPr>
        <w:tc>
          <w:tcPr>
            <w:tcW w:w="10080" w:type="dxa"/>
            <w:shd w:val="clear" w:color="auto" w:fill="F3F4F6"/>
            <w:tcMar>
              <w:top w:w="100" w:type="dxa"/>
              <w:left w:w="140" w:type="dxa"/>
              <w:bottom w:w="100" w:type="dxa"/>
              <w:right w:w="140" w:type="dxa"/>
            </w:tcMar>
          </w:tcPr>
          <w:p w14:paraId="4B8192A8" w14:textId="77777777" w:rsidR="0002349D" w:rsidRDefault="00685F54">
            <w:r>
              <w:rPr>
                <w:rFonts w:ascii="Courier New" w:eastAsia="Courier New" w:hAnsi="Courier New"/>
                <w:sz w:val="15"/>
              </w:rPr>
              <w:t>SELECT COALESCE(SUM(i.Calories),0) AS Calories,</w:t>
            </w:r>
            <w:r>
              <w:rPr>
                <w:rFonts w:ascii="Courier New" w:eastAsia="Courier New" w:hAnsi="Courier New"/>
                <w:sz w:val="15"/>
              </w:rPr>
              <w:br/>
              <w:t xml:space="preserve">       COALESCE(SUM(COALESCE(f.ProteinG,0) * i.Quantity),0) AS ProteinG,</w:t>
            </w:r>
            <w:r>
              <w:rPr>
                <w:rFonts w:ascii="Courier New" w:eastAsia="Courier New" w:hAnsi="Courier New"/>
                <w:sz w:val="15"/>
              </w:rPr>
              <w:br/>
              <w:t xml:space="preserve">       COALESCE(SUM(COALESCE(f.CarbG,0) * i.Quantity),0) AS CarbG,</w:t>
            </w:r>
            <w:r>
              <w:rPr>
                <w:rFonts w:ascii="Courier New" w:eastAsia="Courier New" w:hAnsi="Courier New"/>
                <w:sz w:val="15"/>
              </w:rPr>
              <w:br/>
              <w:t xml:space="preserve">       COALESCE(SUM(COALESCE(f.FatG,0) * i.Quantity),0) AS FatG</w:t>
            </w:r>
            <w:r>
              <w:rPr>
                <w:rFonts w:ascii="Courier New" w:eastAsia="Courier New" w:hAnsi="Courier New"/>
                <w:sz w:val="15"/>
              </w:rPr>
              <w:br/>
              <w:t>FROM meal_logs l</w:t>
            </w:r>
            <w:r>
              <w:rPr>
                <w:rFonts w:ascii="Courier New" w:eastAsia="Courier New" w:hAnsi="Courier New"/>
                <w:sz w:val="15"/>
              </w:rPr>
              <w:br/>
              <w:t>JOIN meal_log_items i ON i.MealLogId = l.Id</w:t>
            </w:r>
            <w:r>
              <w:rPr>
                <w:rFonts w:ascii="Courier New" w:eastAsia="Courier New" w:hAnsi="Courier New"/>
                <w:sz w:val="15"/>
              </w:rPr>
              <w:br/>
              <w:t>JOIN food_items f ON f.Id = i.FoodItemId</w:t>
            </w:r>
            <w:r>
              <w:rPr>
                <w:rFonts w:ascii="Courier New" w:eastAsia="Courier New" w:hAnsi="Courier New"/>
                <w:sz w:val="15"/>
              </w:rPr>
              <w:br/>
              <w:t>WHERE l.MemberId = @MemberId AND l.LogDate = @Date;</w:t>
            </w:r>
          </w:p>
        </w:tc>
      </w:tr>
    </w:tbl>
    <w:p w14:paraId="7ED4F0BF" w14:textId="77777777" w:rsidR="0002349D" w:rsidRDefault="0002349D">
      <w:pPr>
        <w:spacing w:after="0"/>
      </w:pPr>
    </w:p>
    <w:p w14:paraId="4A24C759" w14:textId="77777777" w:rsidR="0002349D" w:rsidRDefault="00685F54">
      <w:pPr>
        <w:pStyle w:val="Heading1"/>
        <w:pageBreakBefore/>
      </w:pPr>
      <w:bookmarkStart w:id="62" w:name="_Toc235612950"/>
      <w:r>
        <w:lastRenderedPageBreak/>
        <w:t>11. Gemini Food Image Recognition</w:t>
      </w:r>
      <w:bookmarkEnd w:id="62"/>
    </w:p>
    <w:p w14:paraId="000073D5" w14:textId="77777777" w:rsidR="0002349D" w:rsidRDefault="00685F54">
      <w:pPr>
        <w:pStyle w:val="BodyText"/>
      </w:pPr>
      <w:r>
        <w:t xml:space="preserve">Uses Gemini 2.5 </w:t>
      </w:r>
      <w:r>
        <w:t>Flash to analyze a meal image, returns editable food drafts, and confirms the selected result into the food catalog without automatically creating a meal log.</w:t>
      </w:r>
    </w:p>
    <w:tbl>
      <w:tblPr>
        <w:tblStyle w:val="TableGrid"/>
        <w:tblW w:w="0" w:type="auto"/>
        <w:jc w:val="center"/>
        <w:tblLook w:val="04A0" w:firstRow="1" w:lastRow="0" w:firstColumn="1" w:lastColumn="0" w:noHBand="0" w:noVBand="1"/>
      </w:tblPr>
      <w:tblGrid>
        <w:gridCol w:w="2364"/>
        <w:gridCol w:w="7916"/>
      </w:tblGrid>
      <w:tr w:rsidR="0002349D" w14:paraId="08775D61" w14:textId="77777777">
        <w:trPr>
          <w:cantSplit/>
          <w:tblHeader/>
          <w:jc w:val="center"/>
        </w:trPr>
        <w:tc>
          <w:tcPr>
            <w:tcW w:w="2448" w:type="dxa"/>
            <w:shd w:val="clear" w:color="auto" w:fill="D9EAF7"/>
            <w:tcMar>
              <w:top w:w="80" w:type="dxa"/>
              <w:left w:w="100" w:type="dxa"/>
              <w:bottom w:w="80" w:type="dxa"/>
              <w:right w:w="100" w:type="dxa"/>
            </w:tcMar>
            <w:vAlign w:val="center"/>
          </w:tcPr>
          <w:p w14:paraId="2C686555"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3C043523" w14:textId="77777777" w:rsidR="0002349D" w:rsidRDefault="00685F54">
            <w:pPr>
              <w:jc w:val="center"/>
            </w:pPr>
            <w:r>
              <w:rPr>
                <w:b/>
                <w:sz w:val="18"/>
              </w:rPr>
              <w:t>Specification</w:t>
            </w:r>
          </w:p>
        </w:tc>
      </w:tr>
      <w:tr w:rsidR="0002349D" w14:paraId="5EB6E5B7" w14:textId="77777777">
        <w:trPr>
          <w:cantSplit/>
          <w:jc w:val="center"/>
        </w:trPr>
        <w:tc>
          <w:tcPr>
            <w:tcW w:w="2448" w:type="dxa"/>
            <w:tcMar>
              <w:top w:w="80" w:type="dxa"/>
              <w:left w:w="100" w:type="dxa"/>
              <w:bottom w:w="80" w:type="dxa"/>
              <w:right w:w="100" w:type="dxa"/>
            </w:tcMar>
          </w:tcPr>
          <w:p w14:paraId="664607A9" w14:textId="77777777" w:rsidR="0002349D" w:rsidRDefault="00685F54">
            <w:r>
              <w:rPr>
                <w:sz w:val="18"/>
              </w:rPr>
              <w:t>Actors</w:t>
            </w:r>
          </w:p>
        </w:tc>
        <w:tc>
          <w:tcPr>
            <w:tcW w:w="8352" w:type="dxa"/>
            <w:tcMar>
              <w:top w:w="80" w:type="dxa"/>
              <w:left w:w="100" w:type="dxa"/>
              <w:bottom w:w="80" w:type="dxa"/>
              <w:right w:w="100" w:type="dxa"/>
            </w:tcMar>
          </w:tcPr>
          <w:p w14:paraId="27A0CBCB" w14:textId="77777777" w:rsidR="0002349D" w:rsidRDefault="00685F54">
            <w:r>
              <w:rPr>
                <w:sz w:val="18"/>
              </w:rPr>
              <w:t>Member with active membership; Gemini AI Service</w:t>
            </w:r>
          </w:p>
        </w:tc>
      </w:tr>
      <w:tr w:rsidR="0002349D" w14:paraId="2C266EFE" w14:textId="77777777">
        <w:trPr>
          <w:cantSplit/>
          <w:jc w:val="center"/>
        </w:trPr>
        <w:tc>
          <w:tcPr>
            <w:tcW w:w="2448" w:type="dxa"/>
            <w:tcMar>
              <w:top w:w="80" w:type="dxa"/>
              <w:left w:w="100" w:type="dxa"/>
              <w:bottom w:w="80" w:type="dxa"/>
              <w:right w:w="100" w:type="dxa"/>
            </w:tcMar>
          </w:tcPr>
          <w:p w14:paraId="29977573" w14:textId="77777777" w:rsidR="0002349D" w:rsidRDefault="00685F54">
            <w:r>
              <w:rPr>
                <w:sz w:val="18"/>
              </w:rPr>
              <w:t>Related screens/routes</w:t>
            </w:r>
          </w:p>
        </w:tc>
        <w:tc>
          <w:tcPr>
            <w:tcW w:w="8352" w:type="dxa"/>
            <w:tcMar>
              <w:top w:w="80" w:type="dxa"/>
              <w:left w:w="100" w:type="dxa"/>
              <w:bottom w:w="80" w:type="dxa"/>
              <w:right w:w="100" w:type="dxa"/>
            </w:tcMar>
          </w:tcPr>
          <w:p w14:paraId="328179B2" w14:textId="77777777" w:rsidR="0002349D" w:rsidRDefault="00685F54">
            <w:r>
              <w:rPr>
                <w:sz w:val="18"/>
              </w:rPr>
              <w:t>/member/nutrition/meal-journal — AI image assistance panel</w:t>
            </w:r>
          </w:p>
        </w:tc>
      </w:tr>
      <w:tr w:rsidR="0002349D" w14:paraId="73F51B41" w14:textId="77777777">
        <w:trPr>
          <w:cantSplit/>
          <w:jc w:val="center"/>
        </w:trPr>
        <w:tc>
          <w:tcPr>
            <w:tcW w:w="2448" w:type="dxa"/>
            <w:tcMar>
              <w:top w:w="80" w:type="dxa"/>
              <w:left w:w="100" w:type="dxa"/>
              <w:bottom w:w="80" w:type="dxa"/>
              <w:right w:w="100" w:type="dxa"/>
            </w:tcMar>
          </w:tcPr>
          <w:p w14:paraId="597CCB22" w14:textId="77777777" w:rsidR="0002349D" w:rsidRDefault="00685F54">
            <w:r>
              <w:rPr>
                <w:sz w:val="18"/>
              </w:rPr>
              <w:t>Primary API endpoints</w:t>
            </w:r>
          </w:p>
        </w:tc>
        <w:tc>
          <w:tcPr>
            <w:tcW w:w="8352" w:type="dxa"/>
            <w:tcMar>
              <w:top w:w="80" w:type="dxa"/>
              <w:left w:w="100" w:type="dxa"/>
              <w:bottom w:w="80" w:type="dxa"/>
              <w:right w:w="100" w:type="dxa"/>
            </w:tcMar>
          </w:tcPr>
          <w:p w14:paraId="2389AE6C" w14:textId="77777777" w:rsidR="0002349D" w:rsidRDefault="00685F54">
            <w:r>
              <w:rPr>
                <w:sz w:val="18"/>
              </w:rPr>
              <w:t>POST /api/v1/foods/scan-image; POST /api/v1/foods/confirm-ai-food</w:t>
            </w:r>
          </w:p>
        </w:tc>
      </w:tr>
      <w:tr w:rsidR="0002349D" w14:paraId="6B698E0C" w14:textId="77777777">
        <w:trPr>
          <w:cantSplit/>
          <w:jc w:val="center"/>
        </w:trPr>
        <w:tc>
          <w:tcPr>
            <w:tcW w:w="2448" w:type="dxa"/>
            <w:tcMar>
              <w:top w:w="80" w:type="dxa"/>
              <w:left w:w="100" w:type="dxa"/>
              <w:bottom w:w="80" w:type="dxa"/>
              <w:right w:w="100" w:type="dxa"/>
            </w:tcMar>
          </w:tcPr>
          <w:p w14:paraId="1D238B65" w14:textId="77777777" w:rsidR="0002349D" w:rsidRDefault="00685F54">
            <w:r>
              <w:rPr>
                <w:sz w:val="18"/>
              </w:rPr>
              <w:t>Persistent tables</w:t>
            </w:r>
          </w:p>
        </w:tc>
        <w:tc>
          <w:tcPr>
            <w:tcW w:w="8352" w:type="dxa"/>
            <w:tcMar>
              <w:top w:w="80" w:type="dxa"/>
              <w:left w:w="100" w:type="dxa"/>
              <w:bottom w:w="80" w:type="dxa"/>
              <w:right w:w="100" w:type="dxa"/>
            </w:tcMar>
          </w:tcPr>
          <w:p w14:paraId="77A7620D" w14:textId="77777777" w:rsidR="0002349D" w:rsidRDefault="00685F54">
            <w:r>
              <w:rPr>
                <w:sz w:val="18"/>
              </w:rPr>
              <w:t xml:space="preserve">membership/member validation, food_items; meal tables only after user </w:t>
            </w:r>
            <w:r>
              <w:rPr>
                <w:sz w:val="18"/>
              </w:rPr>
              <w:t>separately adds the confirmed food to a meal</w:t>
            </w:r>
          </w:p>
        </w:tc>
      </w:tr>
    </w:tbl>
    <w:p w14:paraId="4B7B4FFB" w14:textId="77777777" w:rsidR="0002349D" w:rsidRDefault="0002349D">
      <w:pPr>
        <w:spacing w:after="0"/>
      </w:pPr>
    </w:p>
    <w:p w14:paraId="54B82022" w14:textId="77777777" w:rsidR="0002349D" w:rsidRDefault="00685F54">
      <w:pPr>
        <w:pStyle w:val="Heading2"/>
      </w:pPr>
      <w:bookmarkStart w:id="63" w:name="_Toc235612951"/>
      <w:r>
        <w:t>a. Class Diagram</w:t>
      </w:r>
      <w:bookmarkEnd w:id="63"/>
    </w:p>
    <w:tbl>
      <w:tblPr>
        <w:tblStyle w:val="TableGrid"/>
        <w:tblW w:w="0" w:type="auto"/>
        <w:jc w:val="center"/>
        <w:tblLook w:val="04A0" w:firstRow="1" w:lastRow="0" w:firstColumn="1" w:lastColumn="0" w:noHBand="0" w:noVBand="1"/>
      </w:tblPr>
      <w:tblGrid>
        <w:gridCol w:w="10080"/>
      </w:tblGrid>
      <w:tr w:rsidR="0002349D" w14:paraId="6D9F6004" w14:textId="77777777">
        <w:trPr>
          <w:cantSplit/>
          <w:trHeight w:val="3888"/>
          <w:jc w:val="center"/>
        </w:trPr>
        <w:tc>
          <w:tcPr>
            <w:tcW w:w="10080" w:type="dxa"/>
            <w:shd w:val="clear" w:color="auto" w:fill="F7F7F7"/>
            <w:vAlign w:val="center"/>
          </w:tcPr>
          <w:p w14:paraId="36B58AEC"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Gemini Food Image Recognition</w:t>
            </w:r>
          </w:p>
        </w:tc>
      </w:tr>
    </w:tbl>
    <w:p w14:paraId="163362F4" w14:textId="3E378AF9"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25</w:t>
      </w:r>
      <w:r>
        <w:fldChar w:fldCharType="end"/>
      </w:r>
      <w:r>
        <w:rPr>
          <w:rFonts w:ascii="Calibri" w:eastAsia="Calibri" w:hAnsi="Calibri"/>
          <w:i/>
          <w:sz w:val="20"/>
        </w:rPr>
        <w:t>. Class Diagram — Gemini Food Image Recognition</w:t>
      </w:r>
    </w:p>
    <w:p w14:paraId="4C67FAE3" w14:textId="77777777" w:rsidR="0002349D" w:rsidRDefault="00685F54">
      <w:pPr>
        <w:pStyle w:val="Heading2"/>
      </w:pPr>
      <w:bookmarkStart w:id="64" w:name="_Toc235612952"/>
      <w:r>
        <w:t xml:space="preserve">b. Class </w:t>
      </w:r>
      <w:r>
        <w:t>Specifications</w:t>
      </w:r>
      <w:bookmarkEnd w:id="64"/>
    </w:p>
    <w:p w14:paraId="4C10C4E9" w14:textId="77777777" w:rsidR="0002349D" w:rsidRDefault="00685F54">
      <w:pPr>
        <w:keepNext/>
        <w:spacing w:before="80" w:after="60"/>
      </w:pPr>
      <w:r>
        <w:rPr>
          <w:b/>
          <w:sz w:val="22"/>
        </w:rPr>
        <w:t>FoodScanController Class</w:t>
      </w:r>
    </w:p>
    <w:p w14:paraId="3A5EEE72" w14:textId="77777777" w:rsidR="0002349D" w:rsidRDefault="00685F54">
      <w:pPr>
        <w:pStyle w:val="BodyText"/>
        <w:keepNext/>
        <w:spacing w:after="60"/>
      </w:pPr>
      <w:r>
        <w:rPr>
          <w:b/>
        </w:rPr>
        <w:t>Description: Member-only endpoints for scan-image, estimate-nutrition and confirm-ai-food under /api/v1/foods.</w:t>
      </w:r>
    </w:p>
    <w:tbl>
      <w:tblPr>
        <w:tblStyle w:val="TableGrid"/>
        <w:tblW w:w="0" w:type="auto"/>
        <w:jc w:val="center"/>
        <w:tblLook w:val="04A0" w:firstRow="1" w:lastRow="0" w:firstColumn="1" w:lastColumn="0" w:noHBand="0" w:noVBand="1"/>
      </w:tblPr>
      <w:tblGrid>
        <w:gridCol w:w="702"/>
        <w:gridCol w:w="4474"/>
        <w:gridCol w:w="1255"/>
        <w:gridCol w:w="3849"/>
      </w:tblGrid>
      <w:tr w:rsidR="0002349D" w14:paraId="20840A57" w14:textId="77777777">
        <w:trPr>
          <w:cantSplit/>
          <w:tblHeader/>
          <w:jc w:val="center"/>
        </w:trPr>
        <w:tc>
          <w:tcPr>
            <w:tcW w:w="648" w:type="dxa"/>
            <w:shd w:val="clear" w:color="auto" w:fill="FCE4D6"/>
            <w:tcMar>
              <w:top w:w="80" w:type="dxa"/>
              <w:left w:w="100" w:type="dxa"/>
              <w:bottom w:w="80" w:type="dxa"/>
              <w:right w:w="100" w:type="dxa"/>
            </w:tcMar>
            <w:vAlign w:val="center"/>
          </w:tcPr>
          <w:p w14:paraId="66EE500C"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5F81C4E2"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106AFADB"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7326547C" w14:textId="77777777" w:rsidR="0002349D" w:rsidRDefault="00685F54">
            <w:pPr>
              <w:jc w:val="center"/>
            </w:pPr>
            <w:r>
              <w:rPr>
                <w:b/>
                <w:sz w:val="16"/>
              </w:rPr>
              <w:t>Internal processing</w:t>
            </w:r>
          </w:p>
        </w:tc>
      </w:tr>
      <w:tr w:rsidR="0002349D" w14:paraId="1C3452E0" w14:textId="77777777">
        <w:trPr>
          <w:cantSplit/>
          <w:jc w:val="center"/>
        </w:trPr>
        <w:tc>
          <w:tcPr>
            <w:tcW w:w="648" w:type="dxa"/>
            <w:tcMar>
              <w:top w:w="80" w:type="dxa"/>
              <w:left w:w="100" w:type="dxa"/>
              <w:bottom w:w="80" w:type="dxa"/>
              <w:right w:w="100" w:type="dxa"/>
            </w:tcMar>
          </w:tcPr>
          <w:p w14:paraId="048D77A9" w14:textId="77777777" w:rsidR="0002349D" w:rsidRDefault="00685F54">
            <w:r>
              <w:rPr>
                <w:sz w:val="16"/>
              </w:rPr>
              <w:t>01</w:t>
            </w:r>
          </w:p>
        </w:tc>
        <w:tc>
          <w:tcPr>
            <w:tcW w:w="2880" w:type="dxa"/>
            <w:tcMar>
              <w:top w:w="80" w:type="dxa"/>
              <w:left w:w="100" w:type="dxa"/>
              <w:bottom w:w="80" w:type="dxa"/>
              <w:right w:w="100" w:type="dxa"/>
            </w:tcMar>
          </w:tcPr>
          <w:p w14:paraId="42344FE2" w14:textId="77777777" w:rsidR="0002349D" w:rsidRDefault="00685F54">
            <w:r>
              <w:rPr>
                <w:sz w:val="16"/>
              </w:rPr>
              <w:t>ScanImage(IFormFile image)</w:t>
            </w:r>
          </w:p>
        </w:tc>
        <w:tc>
          <w:tcPr>
            <w:tcW w:w="2880" w:type="dxa"/>
            <w:tcMar>
              <w:top w:w="80" w:type="dxa"/>
              <w:left w:w="100" w:type="dxa"/>
              <w:bottom w:w="80" w:type="dxa"/>
              <w:right w:w="100" w:type="dxa"/>
            </w:tcMar>
          </w:tcPr>
          <w:p w14:paraId="6BE9617F" w14:textId="77777777" w:rsidR="0002349D" w:rsidRDefault="00685F54">
            <w:r>
              <w:rPr>
                <w:sz w:val="16"/>
              </w:rPr>
              <w:t xml:space="preserve">Input: food image. </w:t>
            </w:r>
            <w:r>
              <w:rPr>
                <w:sz w:val="16"/>
              </w:rPr>
              <w:t>Output: editable AI food drafts.</w:t>
            </w:r>
          </w:p>
        </w:tc>
        <w:tc>
          <w:tcPr>
            <w:tcW w:w="4320" w:type="dxa"/>
            <w:tcMar>
              <w:top w:w="80" w:type="dxa"/>
              <w:left w:w="100" w:type="dxa"/>
              <w:bottom w:w="80" w:type="dxa"/>
              <w:right w:w="100" w:type="dxa"/>
            </w:tcMar>
          </w:tcPr>
          <w:p w14:paraId="734E4184" w14:textId="77777777" w:rsidR="0002349D" w:rsidRDefault="00685F54">
            <w:r>
              <w:rPr>
                <w:sz w:val="16"/>
              </w:rPr>
              <w:t>Validate role/membership and file, then call FoodScanService.ScanImageAsync.</w:t>
            </w:r>
          </w:p>
        </w:tc>
      </w:tr>
      <w:tr w:rsidR="0002349D" w14:paraId="62800D3B" w14:textId="77777777">
        <w:trPr>
          <w:cantSplit/>
          <w:jc w:val="center"/>
        </w:trPr>
        <w:tc>
          <w:tcPr>
            <w:tcW w:w="648" w:type="dxa"/>
            <w:tcMar>
              <w:top w:w="80" w:type="dxa"/>
              <w:left w:w="100" w:type="dxa"/>
              <w:bottom w:w="80" w:type="dxa"/>
              <w:right w:w="100" w:type="dxa"/>
            </w:tcMar>
          </w:tcPr>
          <w:p w14:paraId="1E5C20D6" w14:textId="77777777" w:rsidR="0002349D" w:rsidRDefault="00685F54">
            <w:r>
              <w:rPr>
                <w:sz w:val="16"/>
              </w:rPr>
              <w:t>02</w:t>
            </w:r>
          </w:p>
        </w:tc>
        <w:tc>
          <w:tcPr>
            <w:tcW w:w="2880" w:type="dxa"/>
            <w:tcMar>
              <w:top w:w="80" w:type="dxa"/>
              <w:left w:w="100" w:type="dxa"/>
              <w:bottom w:w="80" w:type="dxa"/>
              <w:right w:w="100" w:type="dxa"/>
            </w:tcMar>
          </w:tcPr>
          <w:p w14:paraId="4F6473D4" w14:textId="77777777" w:rsidR="0002349D" w:rsidRDefault="00685F54">
            <w:r>
              <w:rPr>
                <w:sz w:val="16"/>
              </w:rPr>
              <w:t>ConfirmAiFood(ConfirmAiFoodRequest)</w:t>
            </w:r>
          </w:p>
        </w:tc>
        <w:tc>
          <w:tcPr>
            <w:tcW w:w="2880" w:type="dxa"/>
            <w:tcMar>
              <w:top w:w="80" w:type="dxa"/>
              <w:left w:w="100" w:type="dxa"/>
              <w:bottom w:w="80" w:type="dxa"/>
              <w:right w:w="100" w:type="dxa"/>
            </w:tcMar>
          </w:tcPr>
          <w:p w14:paraId="5BBC6DCC" w14:textId="77777777" w:rsidR="0002349D" w:rsidRDefault="00685F54">
            <w:r>
              <w:rPr>
                <w:sz w:val="16"/>
              </w:rPr>
              <w:t>Input: corrected food draft. Output: existing/new FoodItem.</w:t>
            </w:r>
          </w:p>
        </w:tc>
        <w:tc>
          <w:tcPr>
            <w:tcW w:w="4320" w:type="dxa"/>
            <w:tcMar>
              <w:top w:w="80" w:type="dxa"/>
              <w:left w:w="100" w:type="dxa"/>
              <w:bottom w:w="80" w:type="dxa"/>
              <w:right w:w="100" w:type="dxa"/>
            </w:tcMar>
          </w:tcPr>
          <w:p w14:paraId="66CD0685" w14:textId="77777777" w:rsidR="0002349D" w:rsidRDefault="00685F54">
            <w:r>
              <w:rPr>
                <w:sz w:val="16"/>
              </w:rPr>
              <w:t xml:space="preserve">Validate values and call </w:t>
            </w:r>
            <w:r>
              <w:rPr>
                <w:sz w:val="16"/>
              </w:rPr>
              <w:t>FoodScanService.ConfirmAiFoodAsync.</w:t>
            </w:r>
          </w:p>
        </w:tc>
      </w:tr>
      <w:tr w:rsidR="0002349D" w14:paraId="18D0B74C" w14:textId="77777777">
        <w:trPr>
          <w:cantSplit/>
          <w:jc w:val="center"/>
        </w:trPr>
        <w:tc>
          <w:tcPr>
            <w:tcW w:w="2520" w:type="dxa"/>
          </w:tcPr>
          <w:p w14:paraId="6588865E" w14:textId="77777777" w:rsidR="0002349D" w:rsidRDefault="00685F54">
            <w:r>
              <w:t>03</w:t>
            </w:r>
          </w:p>
        </w:tc>
        <w:tc>
          <w:tcPr>
            <w:tcW w:w="2520" w:type="dxa"/>
          </w:tcPr>
          <w:p w14:paraId="4197C09B" w14:textId="77777777" w:rsidR="0002349D" w:rsidRDefault="00685F54">
            <w:r>
              <w:t>EstimateNutrition(EstimateFoodNutritionRequest)</w:t>
            </w:r>
          </w:p>
        </w:tc>
        <w:tc>
          <w:tcPr>
            <w:tcW w:w="2520" w:type="dxa"/>
          </w:tcPr>
          <w:p w14:paraId="75C4C8D5" w14:textId="77777777" w:rsidR="0002349D" w:rsidRDefault="00685F54">
            <w:r>
              <w:t>Input: food name. Output: nutrition estimate.</w:t>
            </w:r>
          </w:p>
        </w:tc>
        <w:tc>
          <w:tcPr>
            <w:tcW w:w="2520" w:type="dxa"/>
          </w:tcPr>
          <w:p w14:paraId="19597B02" w14:textId="77777777" w:rsidR="0002349D" w:rsidRDefault="00685F54">
            <w:r>
              <w:t>Call FoodScanService.EstimateNutritionAsync without persisting data.</w:t>
            </w:r>
          </w:p>
        </w:tc>
      </w:tr>
    </w:tbl>
    <w:p w14:paraId="1A14A199" w14:textId="77777777" w:rsidR="0002349D" w:rsidRDefault="0002349D">
      <w:pPr>
        <w:spacing w:after="0"/>
      </w:pPr>
    </w:p>
    <w:p w14:paraId="24882CE5" w14:textId="77777777" w:rsidR="0002349D" w:rsidRDefault="00685F54">
      <w:pPr>
        <w:keepNext/>
        <w:spacing w:before="80" w:after="60"/>
      </w:pPr>
      <w:r>
        <w:rPr>
          <w:b/>
          <w:sz w:val="22"/>
        </w:rPr>
        <w:t>GeminiService Class</w:t>
      </w:r>
    </w:p>
    <w:p w14:paraId="172F1D84" w14:textId="77777777" w:rsidR="0002349D" w:rsidRDefault="00685F54">
      <w:pPr>
        <w:pStyle w:val="BodyText"/>
        <w:keepNext/>
        <w:spacing w:after="60"/>
      </w:pPr>
      <w:r>
        <w:rPr>
          <w:b/>
        </w:rPr>
        <w:t>Description: IFoodImageAnalyzer implementation that invokes Gemini 2.5 Flash, validates structured output and returns detected-food estimates.</w:t>
      </w:r>
    </w:p>
    <w:tbl>
      <w:tblPr>
        <w:tblStyle w:val="TableGrid"/>
        <w:tblW w:w="0" w:type="auto"/>
        <w:jc w:val="center"/>
        <w:tblLook w:val="04A0" w:firstRow="1" w:lastRow="0" w:firstColumn="1" w:lastColumn="0" w:noHBand="0" w:noVBand="1"/>
      </w:tblPr>
      <w:tblGrid>
        <w:gridCol w:w="633"/>
        <w:gridCol w:w="2807"/>
        <w:gridCol w:w="2734"/>
        <w:gridCol w:w="4106"/>
      </w:tblGrid>
      <w:tr w:rsidR="0002349D" w14:paraId="1964A62B" w14:textId="77777777">
        <w:trPr>
          <w:cantSplit/>
          <w:tblHeader/>
          <w:jc w:val="center"/>
        </w:trPr>
        <w:tc>
          <w:tcPr>
            <w:tcW w:w="648" w:type="dxa"/>
            <w:shd w:val="clear" w:color="auto" w:fill="FCE4D6"/>
            <w:tcMar>
              <w:top w:w="80" w:type="dxa"/>
              <w:left w:w="100" w:type="dxa"/>
              <w:bottom w:w="80" w:type="dxa"/>
              <w:right w:w="100" w:type="dxa"/>
            </w:tcMar>
            <w:vAlign w:val="center"/>
          </w:tcPr>
          <w:p w14:paraId="058C2002"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6BB4920A"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09537502"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61BC8C71" w14:textId="77777777" w:rsidR="0002349D" w:rsidRDefault="00685F54">
            <w:pPr>
              <w:jc w:val="center"/>
            </w:pPr>
            <w:r>
              <w:rPr>
                <w:b/>
                <w:sz w:val="16"/>
              </w:rPr>
              <w:t>Internal processing</w:t>
            </w:r>
          </w:p>
        </w:tc>
      </w:tr>
      <w:tr w:rsidR="0002349D" w14:paraId="0E627D7F" w14:textId="77777777">
        <w:trPr>
          <w:cantSplit/>
          <w:jc w:val="center"/>
        </w:trPr>
        <w:tc>
          <w:tcPr>
            <w:tcW w:w="648" w:type="dxa"/>
            <w:tcMar>
              <w:top w:w="80" w:type="dxa"/>
              <w:left w:w="100" w:type="dxa"/>
              <w:bottom w:w="80" w:type="dxa"/>
              <w:right w:w="100" w:type="dxa"/>
            </w:tcMar>
          </w:tcPr>
          <w:p w14:paraId="45476E4D" w14:textId="77777777" w:rsidR="0002349D" w:rsidRDefault="00685F54">
            <w:r>
              <w:rPr>
                <w:sz w:val="16"/>
              </w:rPr>
              <w:t>01</w:t>
            </w:r>
          </w:p>
        </w:tc>
        <w:tc>
          <w:tcPr>
            <w:tcW w:w="2880" w:type="dxa"/>
            <w:tcMar>
              <w:top w:w="80" w:type="dxa"/>
              <w:left w:w="100" w:type="dxa"/>
              <w:bottom w:w="80" w:type="dxa"/>
              <w:right w:w="100" w:type="dxa"/>
            </w:tcMar>
          </w:tcPr>
          <w:p w14:paraId="605F6007" w14:textId="77777777" w:rsidR="0002349D" w:rsidRDefault="00685F54">
            <w:r>
              <w:rPr>
                <w:sz w:val="16"/>
              </w:rPr>
              <w:t>DetectFoodsAsync(byte[], contentType, token)</w:t>
            </w:r>
          </w:p>
        </w:tc>
        <w:tc>
          <w:tcPr>
            <w:tcW w:w="2880" w:type="dxa"/>
            <w:tcMar>
              <w:top w:w="80" w:type="dxa"/>
              <w:left w:w="100" w:type="dxa"/>
              <w:bottom w:w="80" w:type="dxa"/>
              <w:right w:w="100" w:type="dxa"/>
            </w:tcMar>
          </w:tcPr>
          <w:p w14:paraId="45F3E780" w14:textId="77777777" w:rsidR="0002349D" w:rsidRDefault="00685F54">
            <w:r>
              <w:rPr>
                <w:sz w:val="16"/>
              </w:rPr>
              <w:t xml:space="preserve">Input: image bytes/type. Output: </w:t>
            </w:r>
            <w:r>
              <w:rPr>
                <w:sz w:val="16"/>
              </w:rPr>
              <w:t>detected-food list.</w:t>
            </w:r>
          </w:p>
        </w:tc>
        <w:tc>
          <w:tcPr>
            <w:tcW w:w="4320" w:type="dxa"/>
            <w:tcMar>
              <w:top w:w="80" w:type="dxa"/>
              <w:left w:w="100" w:type="dxa"/>
              <w:bottom w:w="80" w:type="dxa"/>
              <w:right w:w="100" w:type="dxa"/>
            </w:tcMar>
          </w:tcPr>
          <w:p w14:paraId="3904F61D" w14:textId="77777777" w:rsidR="0002349D" w:rsidRDefault="00685F54">
            <w:r>
              <w:rPr>
                <w:sz w:val="16"/>
              </w:rPr>
              <w:t>Call gemini-2.5-flash with JSON schema; strip/parse/validate the structured response.</w:t>
            </w:r>
          </w:p>
        </w:tc>
      </w:tr>
    </w:tbl>
    <w:p w14:paraId="73752522" w14:textId="77777777" w:rsidR="0002349D" w:rsidRDefault="0002349D">
      <w:pPr>
        <w:spacing w:after="0"/>
      </w:pPr>
    </w:p>
    <w:p w14:paraId="701E8BCD" w14:textId="77777777" w:rsidR="0002349D" w:rsidRDefault="00685F54">
      <w:pPr>
        <w:pStyle w:val="Heading2"/>
      </w:pPr>
      <w:bookmarkStart w:id="65" w:name="_Toc235612953"/>
      <w:r>
        <w:t>c. Sequence Diagram(s)</w:t>
      </w:r>
      <w:bookmarkEnd w:id="65"/>
    </w:p>
    <w:tbl>
      <w:tblPr>
        <w:tblStyle w:val="TableGrid"/>
        <w:tblW w:w="0" w:type="auto"/>
        <w:jc w:val="center"/>
        <w:tblLook w:val="04A0" w:firstRow="1" w:lastRow="0" w:firstColumn="1" w:lastColumn="0" w:noHBand="0" w:noVBand="1"/>
      </w:tblPr>
      <w:tblGrid>
        <w:gridCol w:w="10080"/>
      </w:tblGrid>
      <w:tr w:rsidR="0002349D" w14:paraId="3C91AC08" w14:textId="77777777">
        <w:trPr>
          <w:cantSplit/>
          <w:trHeight w:val="3888"/>
          <w:jc w:val="center"/>
        </w:trPr>
        <w:tc>
          <w:tcPr>
            <w:tcW w:w="10080" w:type="dxa"/>
            <w:shd w:val="clear" w:color="auto" w:fill="F7F7F7"/>
            <w:vAlign w:val="center"/>
          </w:tcPr>
          <w:p w14:paraId="5EE61A74"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Gemini Food Image Recognition</w:t>
            </w:r>
          </w:p>
        </w:tc>
      </w:tr>
    </w:tbl>
    <w:p w14:paraId="3B818B38" w14:textId="5D39F931"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26</w:t>
      </w:r>
      <w:r>
        <w:fldChar w:fldCharType="end"/>
      </w:r>
      <w:r>
        <w:rPr>
          <w:rFonts w:ascii="Calibri" w:eastAsia="Calibri" w:hAnsi="Calibri"/>
          <w:i/>
          <w:sz w:val="20"/>
        </w:rPr>
        <w:t>. Sequence Diagram — Gemini Food Image Recognition</w:t>
      </w:r>
    </w:p>
    <w:p w14:paraId="73C6B4CA" w14:textId="77777777" w:rsidR="0002349D" w:rsidRDefault="00685F54">
      <w:pPr>
        <w:pStyle w:val="BodyText"/>
      </w:pPr>
      <w:r>
        <w:rPr>
          <w:b/>
        </w:rPr>
        <w:t>Confirmed sequence flow used to draw the diagram:</w:t>
      </w:r>
    </w:p>
    <w:p w14:paraId="2912943B" w14:textId="77777777" w:rsidR="0002349D" w:rsidRDefault="00685F54">
      <w:pPr>
        <w:pStyle w:val="ListNumber"/>
        <w:numPr>
          <w:ilvl w:val="0"/>
          <w:numId w:val="20"/>
        </w:numPr>
      </w:pPr>
      <w:r>
        <w:t>Member selects or captures a food image in Meal Journal.</w:t>
      </w:r>
    </w:p>
    <w:p w14:paraId="48CD762C" w14:textId="77777777" w:rsidR="0002349D" w:rsidRDefault="00685F54">
      <w:pPr>
        <w:pStyle w:val="ListNumber"/>
        <w:numPr>
          <w:ilvl w:val="0"/>
          <w:numId w:val="20"/>
        </w:numPr>
      </w:pPr>
      <w:r>
        <w:t>Frontend validates file type/size and posts multipart form data to /foods/scan-image.</w:t>
      </w:r>
    </w:p>
    <w:p w14:paraId="0D3B4E8E" w14:textId="77777777" w:rsidR="0002349D" w:rsidRDefault="00685F54">
      <w:pPr>
        <w:pStyle w:val="ListNumber"/>
        <w:numPr>
          <w:ilvl w:val="0"/>
          <w:numId w:val="20"/>
        </w:numPr>
      </w:pPr>
      <w:r>
        <w:t>Backend confirms the caller has an active membership and validates the image.</w:t>
      </w:r>
    </w:p>
    <w:p w14:paraId="37414586" w14:textId="77777777" w:rsidR="0002349D" w:rsidRDefault="00685F54">
      <w:pPr>
        <w:pStyle w:val="ListNumber"/>
        <w:numPr>
          <w:ilvl w:val="0"/>
          <w:numId w:val="20"/>
        </w:numPr>
      </w:pPr>
      <w:r>
        <w:t>GeminiService sends the image with a strict structured-output prompt and timeout token.</w:t>
      </w:r>
    </w:p>
    <w:p w14:paraId="5E14F866" w14:textId="77777777" w:rsidR="0002349D" w:rsidRDefault="00685F54">
      <w:pPr>
        <w:pStyle w:val="ListNumber"/>
        <w:numPr>
          <w:ilvl w:val="0"/>
          <w:numId w:val="20"/>
        </w:numPr>
      </w:pPr>
      <w:r>
        <w:t xml:space="preserve">Gemini response is normalized, code fences are removed and JSON is </w:t>
      </w:r>
      <w:r>
        <w:t>parsed into food drafts.</w:t>
      </w:r>
    </w:p>
    <w:p w14:paraId="658A4F46" w14:textId="77777777" w:rsidR="0002349D" w:rsidRDefault="00685F54">
      <w:pPr>
        <w:pStyle w:val="ListNumber"/>
        <w:numPr>
          <w:ilvl w:val="0"/>
          <w:numId w:val="20"/>
        </w:numPr>
      </w:pPr>
      <w:r>
        <w:t>Invalid, empty or timed-out responses return a safe external-service error without persisting data.</w:t>
      </w:r>
    </w:p>
    <w:p w14:paraId="061011B1" w14:textId="77777777" w:rsidR="0002349D" w:rsidRDefault="00685F54">
      <w:pPr>
        <w:pStyle w:val="ListNumber"/>
        <w:numPr>
          <w:ilvl w:val="0"/>
          <w:numId w:val="20"/>
        </w:numPr>
      </w:pPr>
      <w:r>
        <w:t>Frontend lets the Member correct name, serving, calories and macros.</w:t>
      </w:r>
    </w:p>
    <w:p w14:paraId="31835DF0" w14:textId="77777777" w:rsidR="0002349D" w:rsidRDefault="00685F54">
      <w:pPr>
        <w:pStyle w:val="ListNumber"/>
        <w:numPr>
          <w:ilvl w:val="0"/>
          <w:numId w:val="20"/>
        </w:numPr>
      </w:pPr>
      <w:r>
        <w:t>Member confirms a draft; backend finds an equivalent catalog item or inserts a new AI-sourced food item.</w:t>
      </w:r>
    </w:p>
    <w:p w14:paraId="17B7813A" w14:textId="77777777" w:rsidR="0002349D" w:rsidRDefault="00685F54">
      <w:pPr>
        <w:pStyle w:val="ListNumber"/>
        <w:numPr>
          <w:ilvl w:val="0"/>
          <w:numId w:val="20"/>
        </w:numPr>
      </w:pPr>
      <w:r>
        <w:t>The confirmed item becomes available for normal meal-log creation.</w:t>
      </w:r>
    </w:p>
    <w:p w14:paraId="75E55B05" w14:textId="77777777" w:rsidR="0002349D" w:rsidRDefault="00685F54">
      <w:pPr>
        <w:pStyle w:val="Heading2"/>
        <w:pageBreakBefore/>
      </w:pPr>
      <w:bookmarkStart w:id="66" w:name="_Toc235612954"/>
      <w:r>
        <w:lastRenderedPageBreak/>
        <w:t>d. Database Queries</w:t>
      </w:r>
      <w:bookmarkEnd w:id="66"/>
    </w:p>
    <w:p w14:paraId="7AE1BD8F" w14:textId="77777777" w:rsidR="0002349D" w:rsidRDefault="00685F54">
      <w:pPr>
        <w:spacing w:before="80" w:after="40"/>
      </w:pPr>
      <w:r>
        <w:rPr>
          <w:b/>
          <w:sz w:val="20"/>
        </w:rPr>
        <w:t>Q-AI-01 — Verify active membership</w:t>
      </w:r>
    </w:p>
    <w:p w14:paraId="413202C5" w14:textId="77777777" w:rsidR="0002349D" w:rsidRDefault="00685F54">
      <w:pPr>
        <w:pStyle w:val="BodyText"/>
        <w:spacing w:after="60"/>
      </w:pPr>
      <w:r>
        <w:rPr>
          <w:b/>
        </w:rPr>
        <w:t xml:space="preserve">Purpose: </w:t>
      </w:r>
      <w:r>
        <w:t>Restrict AI scan to an active member subscription.</w:t>
      </w:r>
      <w:r>
        <w:rPr>
          <w:b/>
        </w:rPr>
        <w:t xml:space="preserve">  Input: </w:t>
      </w:r>
      <w:r>
        <w:t>@MemberId, @Today</w:t>
      </w:r>
      <w:r>
        <w:rPr>
          <w:b/>
        </w:rPr>
        <w:t xml:space="preserve">  Output: </w:t>
      </w:r>
      <w:r>
        <w:t>Active membership exists</w:t>
      </w:r>
    </w:p>
    <w:tbl>
      <w:tblPr>
        <w:tblStyle w:val="TableGrid"/>
        <w:tblW w:w="0" w:type="auto"/>
        <w:jc w:val="center"/>
        <w:tblLook w:val="04A0" w:firstRow="1" w:lastRow="0" w:firstColumn="1" w:lastColumn="0" w:noHBand="0" w:noVBand="1"/>
      </w:tblPr>
      <w:tblGrid>
        <w:gridCol w:w="10080"/>
      </w:tblGrid>
      <w:tr w:rsidR="0002349D" w14:paraId="5F8BE31B" w14:textId="77777777">
        <w:trPr>
          <w:cantSplit/>
          <w:jc w:val="center"/>
        </w:trPr>
        <w:tc>
          <w:tcPr>
            <w:tcW w:w="10080" w:type="dxa"/>
            <w:shd w:val="clear" w:color="auto" w:fill="F3F4F6"/>
            <w:tcMar>
              <w:top w:w="100" w:type="dxa"/>
              <w:left w:w="140" w:type="dxa"/>
              <w:bottom w:w="100" w:type="dxa"/>
              <w:right w:w="140" w:type="dxa"/>
            </w:tcMar>
          </w:tcPr>
          <w:p w14:paraId="36A12818" w14:textId="77777777" w:rsidR="0002349D" w:rsidRDefault="00685F54">
            <w:r>
              <w:rPr>
                <w:rFonts w:ascii="Courier New" w:eastAsia="Courier New" w:hAnsi="Courier New"/>
                <w:sz w:val="15"/>
              </w:rPr>
              <w:t>SELECT TOP 1 1 FROM memberships</w:t>
            </w:r>
            <w:r>
              <w:rPr>
                <w:rFonts w:ascii="Courier New" w:eastAsia="Courier New" w:hAnsi="Courier New"/>
                <w:sz w:val="15"/>
              </w:rPr>
              <w:br/>
              <w:t>WHERE MemberId = @MemberId AND Status = 1</w:t>
            </w:r>
            <w:r>
              <w:rPr>
                <w:rFonts w:ascii="Courier New" w:eastAsia="Courier New" w:hAnsi="Courier New"/>
                <w:sz w:val="15"/>
              </w:rPr>
              <w:br/>
            </w:r>
            <w:r>
              <w:rPr>
                <w:rFonts w:ascii="Courier New" w:eastAsia="Courier New" w:hAnsi="Courier New"/>
                <w:sz w:val="15"/>
              </w:rPr>
              <w:t xml:space="preserve">  AND StartDate &lt;= @Today AND EndDate &gt;= @Today; -- MembershipStatus.Active = 1</w:t>
            </w:r>
          </w:p>
        </w:tc>
      </w:tr>
    </w:tbl>
    <w:p w14:paraId="14945A1A" w14:textId="77777777" w:rsidR="0002349D" w:rsidRDefault="0002349D">
      <w:pPr>
        <w:spacing w:after="0"/>
      </w:pPr>
    </w:p>
    <w:p w14:paraId="1A516260" w14:textId="77777777" w:rsidR="0002349D" w:rsidRDefault="00685F54">
      <w:pPr>
        <w:spacing w:before="80" w:after="40"/>
      </w:pPr>
      <w:r>
        <w:rPr>
          <w:b/>
          <w:sz w:val="20"/>
        </w:rPr>
        <w:t>Q-AI-02 — Find or create confirmed food</w:t>
      </w:r>
    </w:p>
    <w:p w14:paraId="3F37C8ED" w14:textId="77777777" w:rsidR="0002349D" w:rsidRDefault="00685F54">
      <w:pPr>
        <w:pStyle w:val="BodyText"/>
        <w:spacing w:after="60"/>
      </w:pPr>
      <w:r>
        <w:rPr>
          <w:b/>
        </w:rPr>
        <w:t>Purpose: Reuse an equivalent food item or persist the corrected AI result. Input: Food name and nutrition values Output: FoodItem</w:t>
      </w:r>
    </w:p>
    <w:tbl>
      <w:tblPr>
        <w:tblStyle w:val="TableGrid"/>
        <w:tblW w:w="0" w:type="auto"/>
        <w:jc w:val="center"/>
        <w:tblLook w:val="04A0" w:firstRow="1" w:lastRow="0" w:firstColumn="1" w:lastColumn="0" w:noHBand="0" w:noVBand="1"/>
      </w:tblPr>
      <w:tblGrid>
        <w:gridCol w:w="10080"/>
      </w:tblGrid>
      <w:tr w:rsidR="0002349D" w14:paraId="351E21AD" w14:textId="77777777">
        <w:trPr>
          <w:cantSplit/>
          <w:jc w:val="center"/>
        </w:trPr>
        <w:tc>
          <w:tcPr>
            <w:tcW w:w="10080" w:type="dxa"/>
            <w:shd w:val="clear" w:color="auto" w:fill="F3F4F6"/>
            <w:tcMar>
              <w:top w:w="100" w:type="dxa"/>
              <w:left w:w="140" w:type="dxa"/>
              <w:bottom w:w="100" w:type="dxa"/>
              <w:right w:w="140" w:type="dxa"/>
            </w:tcMar>
          </w:tcPr>
          <w:p w14:paraId="5A2413F2" w14:textId="77777777" w:rsidR="0002349D" w:rsidRDefault="00685F54">
            <w:r>
              <w:rPr>
                <w:rFonts w:ascii="Courier New" w:eastAsia="Courier New" w:hAnsi="Courier New"/>
                <w:sz w:val="15"/>
              </w:rPr>
              <w:t>SELECT TOP 1 * FROM food_items</w:t>
            </w:r>
            <w:r>
              <w:rPr>
                <w:rFonts w:ascii="Courier New" w:eastAsia="Courier New" w:hAnsi="Courier New"/>
                <w:sz w:val="15"/>
              </w:rPr>
              <w:br/>
              <w:t>WHERE IsActive = 1 AND Name COLLATE Latin1_General_100_CI_AI = @Name;</w:t>
            </w:r>
            <w:r>
              <w:rPr>
                <w:rFonts w:ascii="Courier New" w:eastAsia="Courier New" w:hAnsi="Courier New"/>
                <w:sz w:val="15"/>
              </w:rPr>
              <w:br/>
              <w:t>IF @@ROWCOUNT = 0</w:t>
            </w:r>
            <w:r>
              <w:rPr>
                <w:rFonts w:ascii="Courier New" w:eastAsia="Courier New" w:hAnsi="Courier New"/>
                <w:sz w:val="15"/>
              </w:rPr>
              <w:br/>
              <w:t xml:space="preserve">    INSERT INTO food_items (Name, Unit, ServingSize, CaloriesPerUnit, ProteinG, CarbG, FatG, Source, IsActive, CreatedAt)</w:t>
            </w:r>
            <w:r>
              <w:rPr>
                <w:rFonts w:ascii="Courier New" w:eastAsia="Courier New" w:hAnsi="Courier New"/>
                <w:sz w:val="15"/>
              </w:rPr>
              <w:br/>
              <w:t xml:space="preserve">    VALUES (@Name,N'g',100,@CaloriesPerUnit,@ProteinG,@CarbsG,@FatG,N'AI',1,SYSUTCDATETIME());</w:t>
            </w:r>
          </w:p>
        </w:tc>
      </w:tr>
    </w:tbl>
    <w:p w14:paraId="5FFEBFDD" w14:textId="77777777" w:rsidR="0002349D" w:rsidRDefault="0002349D">
      <w:pPr>
        <w:spacing w:after="0"/>
      </w:pPr>
    </w:p>
    <w:p w14:paraId="4B136F34" w14:textId="77777777" w:rsidR="0002349D" w:rsidRDefault="00685F54">
      <w:pPr>
        <w:pStyle w:val="Heading1"/>
        <w:pageBreakBefore/>
      </w:pPr>
      <w:bookmarkStart w:id="67" w:name="_Toc235612955"/>
      <w:r>
        <w:lastRenderedPageBreak/>
        <w:t>12. Admin Dashboard and Audit Logs</w:t>
      </w:r>
      <w:bookmarkEnd w:id="67"/>
    </w:p>
    <w:p w14:paraId="439E09A3" w14:textId="77777777" w:rsidR="0002349D" w:rsidRDefault="00685F54">
      <w:pPr>
        <w:pStyle w:val="BodyText"/>
      </w:pPr>
      <w:r>
        <w:t>Aggregates operational metrics for Admin and provides paged, filterable, append-only audit history of important mutating actions.</w:t>
      </w:r>
    </w:p>
    <w:tbl>
      <w:tblPr>
        <w:tblStyle w:val="TableGrid"/>
        <w:tblW w:w="0" w:type="auto"/>
        <w:jc w:val="center"/>
        <w:tblLook w:val="04A0" w:firstRow="1" w:lastRow="0" w:firstColumn="1" w:lastColumn="0" w:noHBand="0" w:noVBand="1"/>
      </w:tblPr>
      <w:tblGrid>
        <w:gridCol w:w="2361"/>
        <w:gridCol w:w="7919"/>
      </w:tblGrid>
      <w:tr w:rsidR="0002349D" w14:paraId="192D0AB7" w14:textId="77777777">
        <w:trPr>
          <w:cantSplit/>
          <w:tblHeader/>
          <w:jc w:val="center"/>
        </w:trPr>
        <w:tc>
          <w:tcPr>
            <w:tcW w:w="2448" w:type="dxa"/>
            <w:shd w:val="clear" w:color="auto" w:fill="D9EAF7"/>
            <w:tcMar>
              <w:top w:w="80" w:type="dxa"/>
              <w:left w:w="100" w:type="dxa"/>
              <w:bottom w:w="80" w:type="dxa"/>
              <w:right w:w="100" w:type="dxa"/>
            </w:tcMar>
            <w:vAlign w:val="center"/>
          </w:tcPr>
          <w:p w14:paraId="20E493B3" w14:textId="77777777" w:rsidR="0002349D" w:rsidRDefault="00685F54">
            <w:pPr>
              <w:jc w:val="center"/>
            </w:pPr>
            <w:r>
              <w:rPr>
                <w:b/>
                <w:sz w:val="18"/>
              </w:rPr>
              <w:t>Design item</w:t>
            </w:r>
          </w:p>
        </w:tc>
        <w:tc>
          <w:tcPr>
            <w:tcW w:w="8352" w:type="dxa"/>
            <w:shd w:val="clear" w:color="auto" w:fill="D9EAF7"/>
            <w:tcMar>
              <w:top w:w="80" w:type="dxa"/>
              <w:left w:w="100" w:type="dxa"/>
              <w:bottom w:w="80" w:type="dxa"/>
              <w:right w:w="100" w:type="dxa"/>
            </w:tcMar>
            <w:vAlign w:val="center"/>
          </w:tcPr>
          <w:p w14:paraId="7C02F990" w14:textId="77777777" w:rsidR="0002349D" w:rsidRDefault="00685F54">
            <w:pPr>
              <w:jc w:val="center"/>
            </w:pPr>
            <w:r>
              <w:rPr>
                <w:b/>
                <w:sz w:val="18"/>
              </w:rPr>
              <w:t>Specification</w:t>
            </w:r>
          </w:p>
        </w:tc>
      </w:tr>
      <w:tr w:rsidR="0002349D" w14:paraId="2E54F877" w14:textId="77777777">
        <w:trPr>
          <w:cantSplit/>
          <w:jc w:val="center"/>
        </w:trPr>
        <w:tc>
          <w:tcPr>
            <w:tcW w:w="2448" w:type="dxa"/>
            <w:tcMar>
              <w:top w:w="80" w:type="dxa"/>
              <w:left w:w="100" w:type="dxa"/>
              <w:bottom w:w="80" w:type="dxa"/>
              <w:right w:w="100" w:type="dxa"/>
            </w:tcMar>
          </w:tcPr>
          <w:p w14:paraId="7000DCA1" w14:textId="77777777" w:rsidR="0002349D" w:rsidRDefault="00685F54">
            <w:r>
              <w:rPr>
                <w:sz w:val="18"/>
              </w:rPr>
              <w:t>Actors</w:t>
            </w:r>
          </w:p>
        </w:tc>
        <w:tc>
          <w:tcPr>
            <w:tcW w:w="8352" w:type="dxa"/>
            <w:tcMar>
              <w:top w:w="80" w:type="dxa"/>
              <w:left w:w="100" w:type="dxa"/>
              <w:bottom w:w="80" w:type="dxa"/>
              <w:right w:w="100" w:type="dxa"/>
            </w:tcMar>
          </w:tcPr>
          <w:p w14:paraId="6C1CF7A2" w14:textId="77777777" w:rsidR="0002349D" w:rsidRDefault="00685F54">
            <w:r>
              <w:rPr>
                <w:sz w:val="18"/>
              </w:rPr>
              <w:t>Admin</w:t>
            </w:r>
          </w:p>
        </w:tc>
      </w:tr>
      <w:tr w:rsidR="0002349D" w14:paraId="491985CF" w14:textId="77777777">
        <w:trPr>
          <w:cantSplit/>
          <w:jc w:val="center"/>
        </w:trPr>
        <w:tc>
          <w:tcPr>
            <w:tcW w:w="2448" w:type="dxa"/>
            <w:tcMar>
              <w:top w:w="80" w:type="dxa"/>
              <w:left w:w="100" w:type="dxa"/>
              <w:bottom w:w="80" w:type="dxa"/>
              <w:right w:w="100" w:type="dxa"/>
            </w:tcMar>
          </w:tcPr>
          <w:p w14:paraId="0CCCB564" w14:textId="77777777" w:rsidR="0002349D" w:rsidRDefault="00685F54">
            <w:r>
              <w:rPr>
                <w:sz w:val="18"/>
              </w:rPr>
              <w:t>Related screens/routes</w:t>
            </w:r>
          </w:p>
        </w:tc>
        <w:tc>
          <w:tcPr>
            <w:tcW w:w="8352" w:type="dxa"/>
            <w:tcMar>
              <w:top w:w="80" w:type="dxa"/>
              <w:left w:w="100" w:type="dxa"/>
              <w:bottom w:w="80" w:type="dxa"/>
              <w:right w:w="100" w:type="dxa"/>
            </w:tcMar>
          </w:tcPr>
          <w:p w14:paraId="24576DBC" w14:textId="77777777" w:rsidR="0002349D" w:rsidRDefault="00685F54">
            <w:r>
              <w:rPr>
                <w:sz w:val="18"/>
              </w:rPr>
              <w:t>/admin/dashboard, /admin/audit-logs; summary cards on role dashboards use related feature APIs</w:t>
            </w:r>
          </w:p>
        </w:tc>
      </w:tr>
      <w:tr w:rsidR="0002349D" w14:paraId="3B17CAD3" w14:textId="77777777">
        <w:trPr>
          <w:cantSplit/>
          <w:jc w:val="center"/>
        </w:trPr>
        <w:tc>
          <w:tcPr>
            <w:tcW w:w="2448" w:type="dxa"/>
            <w:tcMar>
              <w:top w:w="80" w:type="dxa"/>
              <w:left w:w="100" w:type="dxa"/>
              <w:bottom w:w="80" w:type="dxa"/>
              <w:right w:w="100" w:type="dxa"/>
            </w:tcMar>
          </w:tcPr>
          <w:p w14:paraId="732F3F19" w14:textId="77777777" w:rsidR="0002349D" w:rsidRDefault="00685F54">
            <w:r>
              <w:rPr>
                <w:sz w:val="18"/>
              </w:rPr>
              <w:t>Primary API endpoints</w:t>
            </w:r>
          </w:p>
        </w:tc>
        <w:tc>
          <w:tcPr>
            <w:tcW w:w="8352" w:type="dxa"/>
            <w:tcMar>
              <w:top w:w="80" w:type="dxa"/>
              <w:left w:w="100" w:type="dxa"/>
              <w:bottom w:w="80" w:type="dxa"/>
              <w:right w:w="100" w:type="dxa"/>
            </w:tcMar>
          </w:tcPr>
          <w:p w14:paraId="7694874F" w14:textId="77777777" w:rsidR="0002349D" w:rsidRDefault="00685F54">
            <w:r>
              <w:rPr>
                <w:sz w:val="18"/>
              </w:rPr>
              <w:t>GET /api/v1/dashboard/summary; GET /api/v1/audit-logs</w:t>
            </w:r>
          </w:p>
        </w:tc>
      </w:tr>
      <w:tr w:rsidR="0002349D" w14:paraId="21FC088D" w14:textId="77777777">
        <w:trPr>
          <w:cantSplit/>
          <w:jc w:val="center"/>
        </w:trPr>
        <w:tc>
          <w:tcPr>
            <w:tcW w:w="2448" w:type="dxa"/>
            <w:tcMar>
              <w:top w:w="80" w:type="dxa"/>
              <w:left w:w="100" w:type="dxa"/>
              <w:bottom w:w="80" w:type="dxa"/>
              <w:right w:w="100" w:type="dxa"/>
            </w:tcMar>
          </w:tcPr>
          <w:p w14:paraId="1ACCD480" w14:textId="77777777" w:rsidR="0002349D" w:rsidRDefault="00685F54">
            <w:r>
              <w:rPr>
                <w:sz w:val="18"/>
              </w:rPr>
              <w:t>Persistent tables</w:t>
            </w:r>
          </w:p>
        </w:tc>
        <w:tc>
          <w:tcPr>
            <w:tcW w:w="8352" w:type="dxa"/>
            <w:tcMar>
              <w:top w:w="80" w:type="dxa"/>
              <w:left w:w="100" w:type="dxa"/>
              <w:bottom w:w="80" w:type="dxa"/>
              <w:right w:w="100" w:type="dxa"/>
            </w:tcMar>
          </w:tcPr>
          <w:p w14:paraId="3F00EFCB" w14:textId="77777777" w:rsidR="0002349D" w:rsidRDefault="00685F54">
            <w:r>
              <w:rPr>
                <w:sz w:val="18"/>
              </w:rPr>
              <w:t>payments, memberships, membership_packages, check_ins, member_profiles, trainer_assignments, audit_logs, users</w:t>
            </w:r>
          </w:p>
        </w:tc>
      </w:tr>
    </w:tbl>
    <w:p w14:paraId="5CE0DFD7" w14:textId="77777777" w:rsidR="0002349D" w:rsidRDefault="0002349D">
      <w:pPr>
        <w:spacing w:after="0"/>
      </w:pPr>
    </w:p>
    <w:p w14:paraId="39F8140C" w14:textId="77777777" w:rsidR="0002349D" w:rsidRDefault="00685F54">
      <w:pPr>
        <w:pStyle w:val="Heading2"/>
      </w:pPr>
      <w:bookmarkStart w:id="68" w:name="_Toc235612956"/>
      <w:r>
        <w:t>a. Class Diagram</w:t>
      </w:r>
      <w:bookmarkEnd w:id="68"/>
    </w:p>
    <w:tbl>
      <w:tblPr>
        <w:tblStyle w:val="TableGrid"/>
        <w:tblW w:w="0" w:type="auto"/>
        <w:jc w:val="center"/>
        <w:tblLook w:val="04A0" w:firstRow="1" w:lastRow="0" w:firstColumn="1" w:lastColumn="0" w:noHBand="0" w:noVBand="1"/>
      </w:tblPr>
      <w:tblGrid>
        <w:gridCol w:w="10080"/>
      </w:tblGrid>
      <w:tr w:rsidR="0002349D" w14:paraId="3054B232" w14:textId="77777777">
        <w:trPr>
          <w:cantSplit/>
          <w:trHeight w:val="3888"/>
          <w:jc w:val="center"/>
        </w:trPr>
        <w:tc>
          <w:tcPr>
            <w:tcW w:w="10080" w:type="dxa"/>
            <w:shd w:val="clear" w:color="auto" w:fill="F7F7F7"/>
            <w:vAlign w:val="center"/>
          </w:tcPr>
          <w:p w14:paraId="7D25DB22" w14:textId="77777777" w:rsidR="0002349D" w:rsidRDefault="00685F54">
            <w:pPr>
              <w:jc w:val="center"/>
            </w:pPr>
            <w:r>
              <w:rPr>
                <w:b/>
                <w:color w:val="787878"/>
                <w:sz w:val="24"/>
              </w:rPr>
              <w:t>CHỪA TRỐNG ĐỂ TỰ VẼ VÀ CHÈN ẢNH</w:t>
            </w:r>
            <w:r>
              <w:rPr>
                <w:b/>
                <w:color w:val="787878"/>
                <w:sz w:val="24"/>
              </w:rPr>
              <w:br/>
            </w:r>
            <w:r>
              <w:rPr>
                <w:b/>
                <w:color w:val="505050"/>
                <w:sz w:val="28"/>
              </w:rPr>
              <w:t>Class Diagram — Admin Dashboard and Audit Logs</w:t>
            </w:r>
          </w:p>
        </w:tc>
      </w:tr>
    </w:tbl>
    <w:p w14:paraId="3C44F1F8" w14:textId="2CB80973"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27</w:t>
      </w:r>
      <w:r>
        <w:fldChar w:fldCharType="end"/>
      </w:r>
      <w:r>
        <w:rPr>
          <w:rFonts w:ascii="Calibri" w:eastAsia="Calibri" w:hAnsi="Calibri"/>
          <w:i/>
          <w:sz w:val="20"/>
        </w:rPr>
        <w:t>. Class Diagram — Admin Dashboard and Audit Logs</w:t>
      </w:r>
    </w:p>
    <w:p w14:paraId="3C038DB6" w14:textId="77777777" w:rsidR="0002349D" w:rsidRDefault="00685F54">
      <w:pPr>
        <w:pStyle w:val="Heading2"/>
      </w:pPr>
      <w:bookmarkStart w:id="69" w:name="_Toc235612957"/>
      <w:r>
        <w:t>b. Class Specifications</w:t>
      </w:r>
      <w:bookmarkEnd w:id="69"/>
    </w:p>
    <w:p w14:paraId="6F60580E" w14:textId="77777777" w:rsidR="0002349D" w:rsidRDefault="00685F54">
      <w:pPr>
        <w:keepNext/>
        <w:spacing w:before="80" w:after="60"/>
      </w:pPr>
      <w:r>
        <w:rPr>
          <w:b/>
          <w:sz w:val="22"/>
        </w:rPr>
        <w:t>DashboardController Class</w:t>
      </w:r>
    </w:p>
    <w:p w14:paraId="5E1F023A" w14:textId="77777777" w:rsidR="0002349D" w:rsidRDefault="00685F54">
      <w:pPr>
        <w:pStyle w:val="BodyText"/>
        <w:keepNext/>
        <w:spacing w:after="60"/>
      </w:pPr>
      <w:r>
        <w:rPr>
          <w:b/>
        </w:rPr>
        <w:t xml:space="preserve">Description: </w:t>
      </w:r>
      <w:r>
        <w:t>Admin endpoint for date-range operational summary and chart data.</w:t>
      </w:r>
    </w:p>
    <w:tbl>
      <w:tblPr>
        <w:tblStyle w:val="TableGrid"/>
        <w:tblW w:w="0" w:type="auto"/>
        <w:jc w:val="center"/>
        <w:tblLook w:val="04A0" w:firstRow="1" w:lastRow="0" w:firstColumn="1" w:lastColumn="0" w:noHBand="0" w:noVBand="1"/>
      </w:tblPr>
      <w:tblGrid>
        <w:gridCol w:w="633"/>
        <w:gridCol w:w="2834"/>
        <w:gridCol w:w="2733"/>
        <w:gridCol w:w="4080"/>
      </w:tblGrid>
      <w:tr w:rsidR="0002349D" w14:paraId="10175501" w14:textId="77777777">
        <w:trPr>
          <w:cantSplit/>
          <w:tblHeader/>
          <w:jc w:val="center"/>
        </w:trPr>
        <w:tc>
          <w:tcPr>
            <w:tcW w:w="648" w:type="dxa"/>
            <w:shd w:val="clear" w:color="auto" w:fill="FCE4D6"/>
            <w:tcMar>
              <w:top w:w="80" w:type="dxa"/>
              <w:left w:w="100" w:type="dxa"/>
              <w:bottom w:w="80" w:type="dxa"/>
              <w:right w:w="100" w:type="dxa"/>
            </w:tcMar>
            <w:vAlign w:val="center"/>
          </w:tcPr>
          <w:p w14:paraId="66A54FB2"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6EEF5DB1"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6FEA3D11"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0835B96E" w14:textId="77777777" w:rsidR="0002349D" w:rsidRDefault="00685F54">
            <w:pPr>
              <w:jc w:val="center"/>
            </w:pPr>
            <w:r>
              <w:rPr>
                <w:b/>
                <w:sz w:val="16"/>
              </w:rPr>
              <w:t xml:space="preserve">Internal </w:t>
            </w:r>
            <w:r>
              <w:rPr>
                <w:b/>
                <w:sz w:val="16"/>
              </w:rPr>
              <w:t>processing</w:t>
            </w:r>
          </w:p>
        </w:tc>
      </w:tr>
      <w:tr w:rsidR="0002349D" w14:paraId="629C59F7" w14:textId="77777777">
        <w:trPr>
          <w:cantSplit/>
          <w:jc w:val="center"/>
        </w:trPr>
        <w:tc>
          <w:tcPr>
            <w:tcW w:w="648" w:type="dxa"/>
            <w:tcMar>
              <w:top w:w="80" w:type="dxa"/>
              <w:left w:w="100" w:type="dxa"/>
              <w:bottom w:w="80" w:type="dxa"/>
              <w:right w:w="100" w:type="dxa"/>
            </w:tcMar>
          </w:tcPr>
          <w:p w14:paraId="6A24C900" w14:textId="77777777" w:rsidR="0002349D" w:rsidRDefault="00685F54">
            <w:r>
              <w:rPr>
                <w:sz w:val="16"/>
              </w:rPr>
              <w:t>01</w:t>
            </w:r>
          </w:p>
        </w:tc>
        <w:tc>
          <w:tcPr>
            <w:tcW w:w="2880" w:type="dxa"/>
            <w:tcMar>
              <w:top w:w="80" w:type="dxa"/>
              <w:left w:w="100" w:type="dxa"/>
              <w:bottom w:w="80" w:type="dxa"/>
              <w:right w:w="100" w:type="dxa"/>
            </w:tcMar>
          </w:tcPr>
          <w:p w14:paraId="203FE356" w14:textId="77777777" w:rsidR="0002349D" w:rsidRDefault="00685F54">
            <w:r>
              <w:rPr>
                <w:sz w:val="16"/>
              </w:rPr>
              <w:t>GetSummary(DashboardQuery)</w:t>
            </w:r>
          </w:p>
        </w:tc>
        <w:tc>
          <w:tcPr>
            <w:tcW w:w="2880" w:type="dxa"/>
            <w:tcMar>
              <w:top w:w="80" w:type="dxa"/>
              <w:left w:w="100" w:type="dxa"/>
              <w:bottom w:w="80" w:type="dxa"/>
              <w:right w:w="100" w:type="dxa"/>
            </w:tcMar>
          </w:tcPr>
          <w:p w14:paraId="4E012804" w14:textId="77777777" w:rsidR="0002349D" w:rsidRDefault="00685F54">
            <w:r>
              <w:rPr>
                <w:sz w:val="16"/>
              </w:rPr>
              <w:t>Input: from/to and grouping options. Output: dashboard DTO.</w:t>
            </w:r>
          </w:p>
        </w:tc>
        <w:tc>
          <w:tcPr>
            <w:tcW w:w="4320" w:type="dxa"/>
            <w:tcMar>
              <w:top w:w="80" w:type="dxa"/>
              <w:left w:w="100" w:type="dxa"/>
              <w:bottom w:w="80" w:type="dxa"/>
              <w:right w:w="100" w:type="dxa"/>
            </w:tcMar>
          </w:tcPr>
          <w:p w14:paraId="1D691020" w14:textId="77777777" w:rsidR="0002349D" w:rsidRDefault="00685F54">
            <w:r>
              <w:rPr>
                <w:sz w:val="16"/>
              </w:rPr>
              <w:t>Validate range, call aggregation service and return revenue, membership, check-in and facility-load metrics.</w:t>
            </w:r>
          </w:p>
        </w:tc>
      </w:tr>
    </w:tbl>
    <w:p w14:paraId="2334375E" w14:textId="77777777" w:rsidR="0002349D" w:rsidRDefault="0002349D">
      <w:pPr>
        <w:spacing w:after="0"/>
      </w:pPr>
    </w:p>
    <w:p w14:paraId="253CD470" w14:textId="77777777" w:rsidR="0002349D" w:rsidRDefault="00685F54">
      <w:pPr>
        <w:keepNext/>
        <w:spacing w:before="80" w:after="60"/>
      </w:pPr>
      <w:r>
        <w:rPr>
          <w:b/>
          <w:sz w:val="22"/>
        </w:rPr>
        <w:t>DashboardService Class</w:t>
      </w:r>
    </w:p>
    <w:p w14:paraId="29AE8483" w14:textId="77777777" w:rsidR="0002349D" w:rsidRDefault="00685F54">
      <w:pPr>
        <w:pStyle w:val="BodyText"/>
        <w:keepNext/>
        <w:spacing w:after="60"/>
      </w:pPr>
      <w:r>
        <w:rPr>
          <w:b/>
        </w:rPr>
        <w:t xml:space="preserve">Description: </w:t>
      </w:r>
      <w:r>
        <w:t>Executes optimized read-only aggregates and maps them to dashboard cards/charts.</w:t>
      </w:r>
    </w:p>
    <w:tbl>
      <w:tblPr>
        <w:tblStyle w:val="TableGrid"/>
        <w:tblW w:w="0" w:type="auto"/>
        <w:jc w:val="center"/>
        <w:tblLook w:val="04A0" w:firstRow="1" w:lastRow="0" w:firstColumn="1" w:lastColumn="0" w:noHBand="0" w:noVBand="1"/>
      </w:tblPr>
      <w:tblGrid>
        <w:gridCol w:w="631"/>
        <w:gridCol w:w="2799"/>
        <w:gridCol w:w="2793"/>
        <w:gridCol w:w="4057"/>
      </w:tblGrid>
      <w:tr w:rsidR="0002349D" w14:paraId="47BE9C76" w14:textId="77777777">
        <w:trPr>
          <w:cantSplit/>
          <w:tblHeader/>
          <w:jc w:val="center"/>
        </w:trPr>
        <w:tc>
          <w:tcPr>
            <w:tcW w:w="648" w:type="dxa"/>
            <w:shd w:val="clear" w:color="auto" w:fill="FCE4D6"/>
            <w:tcMar>
              <w:top w:w="80" w:type="dxa"/>
              <w:left w:w="100" w:type="dxa"/>
              <w:bottom w:w="80" w:type="dxa"/>
              <w:right w:w="100" w:type="dxa"/>
            </w:tcMar>
            <w:vAlign w:val="center"/>
          </w:tcPr>
          <w:p w14:paraId="271E556E"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51C02D82"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549EB82E"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680CA263" w14:textId="77777777" w:rsidR="0002349D" w:rsidRDefault="00685F54">
            <w:pPr>
              <w:jc w:val="center"/>
            </w:pPr>
            <w:r>
              <w:rPr>
                <w:b/>
                <w:sz w:val="16"/>
              </w:rPr>
              <w:t>Internal processing</w:t>
            </w:r>
          </w:p>
        </w:tc>
      </w:tr>
      <w:tr w:rsidR="0002349D" w14:paraId="75FF9811" w14:textId="77777777">
        <w:trPr>
          <w:cantSplit/>
          <w:jc w:val="center"/>
        </w:trPr>
        <w:tc>
          <w:tcPr>
            <w:tcW w:w="648" w:type="dxa"/>
            <w:tcMar>
              <w:top w:w="80" w:type="dxa"/>
              <w:left w:w="100" w:type="dxa"/>
              <w:bottom w:w="80" w:type="dxa"/>
              <w:right w:w="100" w:type="dxa"/>
            </w:tcMar>
          </w:tcPr>
          <w:p w14:paraId="7685354D" w14:textId="77777777" w:rsidR="0002349D" w:rsidRDefault="00685F54">
            <w:r>
              <w:rPr>
                <w:sz w:val="16"/>
              </w:rPr>
              <w:t>01</w:t>
            </w:r>
          </w:p>
        </w:tc>
        <w:tc>
          <w:tcPr>
            <w:tcW w:w="2880" w:type="dxa"/>
            <w:tcMar>
              <w:top w:w="80" w:type="dxa"/>
              <w:left w:w="100" w:type="dxa"/>
              <w:bottom w:w="80" w:type="dxa"/>
              <w:right w:w="100" w:type="dxa"/>
            </w:tcMar>
          </w:tcPr>
          <w:p w14:paraId="6F5AD463" w14:textId="77777777" w:rsidR="0002349D" w:rsidRDefault="00685F54">
            <w:r>
              <w:rPr>
                <w:sz w:val="16"/>
              </w:rPr>
              <w:t>GetSummaryAsync(from, to)</w:t>
            </w:r>
          </w:p>
        </w:tc>
        <w:tc>
          <w:tcPr>
            <w:tcW w:w="2880" w:type="dxa"/>
            <w:tcMar>
              <w:top w:w="80" w:type="dxa"/>
              <w:left w:w="100" w:type="dxa"/>
              <w:bottom w:w="80" w:type="dxa"/>
              <w:right w:w="100" w:type="dxa"/>
            </w:tcMar>
          </w:tcPr>
          <w:p w14:paraId="0A92DF44" w14:textId="77777777" w:rsidR="0002349D" w:rsidRDefault="00685F54">
            <w:r>
              <w:rPr>
                <w:sz w:val="16"/>
              </w:rPr>
              <w:t>Input: UTC date range. Output: DashboardSummaryDto.</w:t>
            </w:r>
          </w:p>
        </w:tc>
        <w:tc>
          <w:tcPr>
            <w:tcW w:w="4320" w:type="dxa"/>
            <w:tcMar>
              <w:top w:w="80" w:type="dxa"/>
              <w:left w:w="100" w:type="dxa"/>
              <w:bottom w:w="80" w:type="dxa"/>
              <w:right w:w="100" w:type="dxa"/>
            </w:tcMar>
          </w:tcPr>
          <w:p w14:paraId="3F8BEC93" w14:textId="77777777" w:rsidR="0002349D" w:rsidRDefault="00685F54">
            <w:r>
              <w:rPr>
                <w:sz w:val="16"/>
              </w:rPr>
              <w:t xml:space="preserve">Run revenue, </w:t>
            </w:r>
            <w:r>
              <w:rPr>
                <w:sz w:val="16"/>
              </w:rPr>
              <w:t>membership, new-member, check-in and peak-hour aggregates; combine into one response.</w:t>
            </w:r>
          </w:p>
        </w:tc>
      </w:tr>
    </w:tbl>
    <w:p w14:paraId="6979CE1E" w14:textId="77777777" w:rsidR="0002349D" w:rsidRDefault="0002349D">
      <w:pPr>
        <w:spacing w:after="0"/>
      </w:pPr>
    </w:p>
    <w:p w14:paraId="00E53E2D" w14:textId="77777777" w:rsidR="0002349D" w:rsidRDefault="00685F54">
      <w:pPr>
        <w:spacing w:before="80" w:after="60"/>
      </w:pPr>
      <w:r>
        <w:rPr>
          <w:b/>
          <w:sz w:val="22"/>
        </w:rPr>
        <w:t>AuditService and DashboardService — Audit Operations</w:t>
      </w:r>
    </w:p>
    <w:p w14:paraId="758EFFB0" w14:textId="77777777" w:rsidR="0002349D" w:rsidRDefault="00685F54">
      <w:pPr>
        <w:pStyle w:val="BodyText"/>
        <w:keepNext/>
        <w:spacing w:after="60"/>
      </w:pPr>
      <w:r>
        <w:rPr>
          <w:b/>
        </w:rPr>
        <w:lastRenderedPageBreak/>
        <w:t xml:space="preserve">Description: AuditService.LogAsync appends records; </w:t>
      </w:r>
      <w:r>
        <w:rPr>
          <w:b/>
        </w:rPr>
        <w:t>DashboardService.GetAuditLogsAsync performs Admin filtering and paging. There is no AuditLogService class.</w:t>
      </w:r>
    </w:p>
    <w:tbl>
      <w:tblPr>
        <w:tblStyle w:val="TableGrid"/>
        <w:tblW w:w="0" w:type="auto"/>
        <w:jc w:val="center"/>
        <w:tblLook w:val="04A0" w:firstRow="1" w:lastRow="0" w:firstColumn="1" w:lastColumn="0" w:noHBand="0" w:noVBand="1"/>
      </w:tblPr>
      <w:tblGrid>
        <w:gridCol w:w="611"/>
        <w:gridCol w:w="3204"/>
        <w:gridCol w:w="2732"/>
        <w:gridCol w:w="3733"/>
      </w:tblGrid>
      <w:tr w:rsidR="0002349D" w14:paraId="664657F3" w14:textId="77777777">
        <w:trPr>
          <w:cantSplit/>
          <w:tblHeader/>
          <w:jc w:val="center"/>
        </w:trPr>
        <w:tc>
          <w:tcPr>
            <w:tcW w:w="648" w:type="dxa"/>
            <w:shd w:val="clear" w:color="auto" w:fill="FCE4D6"/>
            <w:tcMar>
              <w:top w:w="80" w:type="dxa"/>
              <w:left w:w="100" w:type="dxa"/>
              <w:bottom w:w="80" w:type="dxa"/>
              <w:right w:w="100" w:type="dxa"/>
            </w:tcMar>
            <w:vAlign w:val="center"/>
          </w:tcPr>
          <w:p w14:paraId="09F3FDC0" w14:textId="77777777" w:rsidR="0002349D" w:rsidRDefault="00685F54">
            <w:pPr>
              <w:jc w:val="center"/>
            </w:pPr>
            <w:r>
              <w:rPr>
                <w:b/>
                <w:sz w:val="16"/>
              </w:rPr>
              <w:t>No.</w:t>
            </w:r>
          </w:p>
        </w:tc>
        <w:tc>
          <w:tcPr>
            <w:tcW w:w="2880" w:type="dxa"/>
            <w:shd w:val="clear" w:color="auto" w:fill="FCE4D6"/>
            <w:tcMar>
              <w:top w:w="80" w:type="dxa"/>
              <w:left w:w="100" w:type="dxa"/>
              <w:bottom w:w="80" w:type="dxa"/>
              <w:right w:w="100" w:type="dxa"/>
            </w:tcMar>
            <w:vAlign w:val="center"/>
          </w:tcPr>
          <w:p w14:paraId="705A62AC" w14:textId="77777777" w:rsidR="0002349D" w:rsidRDefault="00685F54">
            <w:pPr>
              <w:jc w:val="center"/>
            </w:pPr>
            <w:r>
              <w:rPr>
                <w:b/>
                <w:sz w:val="16"/>
              </w:rPr>
              <w:t>Method</w:t>
            </w:r>
          </w:p>
        </w:tc>
        <w:tc>
          <w:tcPr>
            <w:tcW w:w="2880" w:type="dxa"/>
            <w:shd w:val="clear" w:color="auto" w:fill="FCE4D6"/>
            <w:tcMar>
              <w:top w:w="80" w:type="dxa"/>
              <w:left w:w="100" w:type="dxa"/>
              <w:bottom w:w="80" w:type="dxa"/>
              <w:right w:w="100" w:type="dxa"/>
            </w:tcMar>
            <w:vAlign w:val="center"/>
          </w:tcPr>
          <w:p w14:paraId="56885BF7" w14:textId="77777777" w:rsidR="0002349D" w:rsidRDefault="00685F54">
            <w:pPr>
              <w:jc w:val="center"/>
            </w:pPr>
            <w:r>
              <w:rPr>
                <w:b/>
                <w:sz w:val="16"/>
              </w:rPr>
              <w:t>Input / Output</w:t>
            </w:r>
          </w:p>
        </w:tc>
        <w:tc>
          <w:tcPr>
            <w:tcW w:w="4320" w:type="dxa"/>
            <w:shd w:val="clear" w:color="auto" w:fill="FCE4D6"/>
            <w:tcMar>
              <w:top w:w="80" w:type="dxa"/>
              <w:left w:w="100" w:type="dxa"/>
              <w:bottom w:w="80" w:type="dxa"/>
              <w:right w:w="100" w:type="dxa"/>
            </w:tcMar>
            <w:vAlign w:val="center"/>
          </w:tcPr>
          <w:p w14:paraId="483CF9C2" w14:textId="77777777" w:rsidR="0002349D" w:rsidRDefault="00685F54">
            <w:pPr>
              <w:jc w:val="center"/>
            </w:pPr>
            <w:r>
              <w:rPr>
                <w:b/>
                <w:sz w:val="16"/>
              </w:rPr>
              <w:t>Internal processing</w:t>
            </w:r>
          </w:p>
        </w:tc>
      </w:tr>
      <w:tr w:rsidR="0002349D" w14:paraId="181DBD90" w14:textId="77777777">
        <w:trPr>
          <w:cantSplit/>
          <w:jc w:val="center"/>
        </w:trPr>
        <w:tc>
          <w:tcPr>
            <w:tcW w:w="648" w:type="dxa"/>
            <w:tcMar>
              <w:top w:w="80" w:type="dxa"/>
              <w:left w:w="100" w:type="dxa"/>
              <w:bottom w:w="80" w:type="dxa"/>
              <w:right w:w="100" w:type="dxa"/>
            </w:tcMar>
          </w:tcPr>
          <w:p w14:paraId="33A8E244" w14:textId="77777777" w:rsidR="0002349D" w:rsidRDefault="00685F54">
            <w:r>
              <w:rPr>
                <w:sz w:val="16"/>
              </w:rPr>
              <w:t>01</w:t>
            </w:r>
          </w:p>
        </w:tc>
        <w:tc>
          <w:tcPr>
            <w:tcW w:w="2880" w:type="dxa"/>
            <w:tcMar>
              <w:top w:w="80" w:type="dxa"/>
              <w:left w:w="100" w:type="dxa"/>
              <w:bottom w:w="80" w:type="dxa"/>
              <w:right w:w="100" w:type="dxa"/>
            </w:tcMar>
          </w:tcPr>
          <w:p w14:paraId="70FD0E23" w14:textId="77777777" w:rsidR="0002349D" w:rsidRDefault="00685F54">
            <w:r>
              <w:rPr>
                <w:sz w:val="16"/>
              </w:rPr>
              <w:t>AuditService.LogAsync(action, entity, entityId, metadata)</w:t>
            </w:r>
          </w:p>
        </w:tc>
        <w:tc>
          <w:tcPr>
            <w:tcW w:w="2880" w:type="dxa"/>
            <w:tcMar>
              <w:top w:w="80" w:type="dxa"/>
              <w:left w:w="100" w:type="dxa"/>
              <w:bottom w:w="80" w:type="dxa"/>
              <w:right w:w="100" w:type="dxa"/>
            </w:tcMar>
          </w:tcPr>
          <w:p w14:paraId="371440D6" w14:textId="77777777" w:rsidR="0002349D" w:rsidRDefault="00685F54">
            <w:r>
              <w:rPr>
                <w:sz w:val="16"/>
              </w:rPr>
              <w:t>Input: audit context. Output: Task.</w:t>
            </w:r>
          </w:p>
        </w:tc>
        <w:tc>
          <w:tcPr>
            <w:tcW w:w="4320" w:type="dxa"/>
            <w:tcMar>
              <w:top w:w="80" w:type="dxa"/>
              <w:left w:w="100" w:type="dxa"/>
              <w:bottom w:w="80" w:type="dxa"/>
              <w:right w:w="100" w:type="dxa"/>
            </w:tcMar>
          </w:tcPr>
          <w:p w14:paraId="1F082FC8" w14:textId="77777777" w:rsidR="0002349D" w:rsidRDefault="00685F54">
            <w:r>
              <w:rPr>
                <w:sz w:val="16"/>
              </w:rPr>
              <w:t>Resolve actor from HttpContext, serialize safe metadata and append an AuditLog.</w:t>
            </w:r>
          </w:p>
        </w:tc>
      </w:tr>
      <w:tr w:rsidR="0002349D" w14:paraId="23FE4252" w14:textId="77777777">
        <w:trPr>
          <w:cantSplit/>
          <w:jc w:val="center"/>
        </w:trPr>
        <w:tc>
          <w:tcPr>
            <w:tcW w:w="648" w:type="dxa"/>
            <w:tcMar>
              <w:top w:w="80" w:type="dxa"/>
              <w:left w:w="100" w:type="dxa"/>
              <w:bottom w:w="80" w:type="dxa"/>
              <w:right w:w="100" w:type="dxa"/>
            </w:tcMar>
          </w:tcPr>
          <w:p w14:paraId="47FDEFBD" w14:textId="77777777" w:rsidR="0002349D" w:rsidRDefault="00685F54">
            <w:r>
              <w:rPr>
                <w:sz w:val="16"/>
              </w:rPr>
              <w:t>02</w:t>
            </w:r>
          </w:p>
        </w:tc>
        <w:tc>
          <w:tcPr>
            <w:tcW w:w="2880" w:type="dxa"/>
            <w:tcMar>
              <w:top w:w="80" w:type="dxa"/>
              <w:left w:w="100" w:type="dxa"/>
              <w:bottom w:w="80" w:type="dxa"/>
              <w:right w:w="100" w:type="dxa"/>
            </w:tcMar>
          </w:tcPr>
          <w:p w14:paraId="73E308DD" w14:textId="77777777" w:rsidR="0002349D" w:rsidRDefault="00685F54">
            <w:r>
              <w:rPr>
                <w:sz w:val="16"/>
              </w:rPr>
              <w:t>DashboardService.GetAuditLogsAsync(filters, page)</w:t>
            </w:r>
          </w:p>
        </w:tc>
        <w:tc>
          <w:tcPr>
            <w:tcW w:w="2880" w:type="dxa"/>
            <w:tcMar>
              <w:top w:w="80" w:type="dxa"/>
              <w:left w:w="100" w:type="dxa"/>
              <w:bottom w:w="80" w:type="dxa"/>
              <w:right w:w="100" w:type="dxa"/>
            </w:tcMar>
          </w:tcPr>
          <w:p w14:paraId="67D7F301" w14:textId="77777777" w:rsidR="0002349D" w:rsidRDefault="00685F54">
            <w:r>
              <w:rPr>
                <w:sz w:val="16"/>
              </w:rPr>
              <w:t>Input: user/action/date/search/page. Output: PagedResult.</w:t>
            </w:r>
          </w:p>
        </w:tc>
        <w:tc>
          <w:tcPr>
            <w:tcW w:w="4320" w:type="dxa"/>
            <w:tcMar>
              <w:top w:w="80" w:type="dxa"/>
              <w:left w:w="100" w:type="dxa"/>
              <w:bottom w:w="80" w:type="dxa"/>
              <w:right w:w="100" w:type="dxa"/>
            </w:tcMar>
          </w:tcPr>
          <w:p w14:paraId="62925CC8" w14:textId="77777777" w:rsidR="0002349D" w:rsidRDefault="00685F54">
            <w:r>
              <w:rPr>
                <w:sz w:val="16"/>
              </w:rPr>
              <w:t xml:space="preserve">Filter AuditLogs, page newest first and resolve </w:t>
            </w:r>
            <w:r>
              <w:rPr>
                <w:sz w:val="16"/>
              </w:rPr>
              <w:t>non-deleted user display names.</w:t>
            </w:r>
          </w:p>
        </w:tc>
      </w:tr>
    </w:tbl>
    <w:p w14:paraId="6C42F936" w14:textId="77777777" w:rsidR="0002349D" w:rsidRDefault="0002349D">
      <w:pPr>
        <w:spacing w:after="0"/>
      </w:pPr>
    </w:p>
    <w:p w14:paraId="605F7A03" w14:textId="77777777" w:rsidR="0002349D" w:rsidRDefault="00685F54">
      <w:pPr>
        <w:pStyle w:val="Heading2"/>
      </w:pPr>
      <w:bookmarkStart w:id="70" w:name="_Toc235612958"/>
      <w:r>
        <w:t>c. Sequence Diagram(s)</w:t>
      </w:r>
      <w:bookmarkEnd w:id="70"/>
    </w:p>
    <w:tbl>
      <w:tblPr>
        <w:tblStyle w:val="TableGrid"/>
        <w:tblW w:w="0" w:type="auto"/>
        <w:jc w:val="center"/>
        <w:tblLook w:val="04A0" w:firstRow="1" w:lastRow="0" w:firstColumn="1" w:lastColumn="0" w:noHBand="0" w:noVBand="1"/>
      </w:tblPr>
      <w:tblGrid>
        <w:gridCol w:w="10080"/>
      </w:tblGrid>
      <w:tr w:rsidR="0002349D" w14:paraId="17755534" w14:textId="77777777">
        <w:trPr>
          <w:cantSplit/>
          <w:trHeight w:val="3888"/>
          <w:jc w:val="center"/>
        </w:trPr>
        <w:tc>
          <w:tcPr>
            <w:tcW w:w="10080" w:type="dxa"/>
            <w:shd w:val="clear" w:color="auto" w:fill="F7F7F7"/>
            <w:vAlign w:val="center"/>
          </w:tcPr>
          <w:p w14:paraId="49D8A66C" w14:textId="77777777" w:rsidR="0002349D" w:rsidRDefault="00685F54">
            <w:pPr>
              <w:jc w:val="center"/>
            </w:pPr>
            <w:r>
              <w:rPr>
                <w:b/>
                <w:color w:val="787878"/>
                <w:sz w:val="24"/>
              </w:rPr>
              <w:t>CHỪA TRỐNG ĐỂ TỰ VẼ VÀ CHÈN ẢNH</w:t>
            </w:r>
            <w:r>
              <w:rPr>
                <w:b/>
                <w:color w:val="787878"/>
                <w:sz w:val="24"/>
              </w:rPr>
              <w:br/>
            </w:r>
            <w:r>
              <w:rPr>
                <w:b/>
                <w:color w:val="505050"/>
                <w:sz w:val="28"/>
              </w:rPr>
              <w:t>Sequence Diagram — Admin Dashboard and Audit Logs</w:t>
            </w:r>
          </w:p>
        </w:tc>
      </w:tr>
    </w:tbl>
    <w:p w14:paraId="0B5268D0" w14:textId="559CC9CB" w:rsidR="0002349D" w:rsidRDefault="00685F54">
      <w:pPr>
        <w:pStyle w:val="Caption"/>
        <w:keepLines/>
        <w:spacing w:before="60" w:after="120"/>
        <w:jc w:val="center"/>
      </w:pPr>
      <w:r>
        <w:rPr>
          <w:rFonts w:ascii="Calibri" w:eastAsia="Calibri" w:hAnsi="Calibri"/>
          <w:i/>
          <w:sz w:val="20"/>
        </w:rPr>
        <w:t xml:space="preserve">Figure </w:t>
      </w:r>
      <w:r>
        <w:fldChar w:fldCharType="begin"/>
      </w:r>
      <w:r>
        <w:instrText xml:space="preserve"> SEQ Figure \* ARABIC </w:instrText>
      </w:r>
      <w:r>
        <w:fldChar w:fldCharType="separate"/>
      </w:r>
      <w:r>
        <w:rPr>
          <w:noProof/>
        </w:rPr>
        <w:t>28</w:t>
      </w:r>
      <w:r>
        <w:fldChar w:fldCharType="end"/>
      </w:r>
      <w:r>
        <w:rPr>
          <w:rFonts w:ascii="Calibri" w:eastAsia="Calibri" w:hAnsi="Calibri"/>
          <w:i/>
          <w:sz w:val="20"/>
        </w:rPr>
        <w:t>. Sequence Diagram — Admin Dashboard and Audit Logs</w:t>
      </w:r>
    </w:p>
    <w:p w14:paraId="738B9A86" w14:textId="77777777" w:rsidR="0002349D" w:rsidRDefault="00685F54">
      <w:pPr>
        <w:pStyle w:val="BodyText"/>
      </w:pPr>
      <w:r>
        <w:rPr>
          <w:b/>
        </w:rPr>
        <w:t>Confirmed sequence flow used to draw the diagram:</w:t>
      </w:r>
    </w:p>
    <w:p w14:paraId="4DB3F1E7" w14:textId="77777777" w:rsidR="0002349D" w:rsidRDefault="00685F54">
      <w:pPr>
        <w:pStyle w:val="ListNumber"/>
        <w:numPr>
          <w:ilvl w:val="0"/>
          <w:numId w:val="21"/>
        </w:numPr>
      </w:pPr>
      <w:r>
        <w:t>Admin opens Dashboard and selects a date range.</w:t>
      </w:r>
    </w:p>
    <w:p w14:paraId="0B540210" w14:textId="77777777" w:rsidR="0002349D" w:rsidRDefault="00685F54">
      <w:pPr>
        <w:pStyle w:val="ListNumber"/>
        <w:numPr>
          <w:ilvl w:val="0"/>
          <w:numId w:val="21"/>
        </w:numPr>
      </w:pPr>
      <w:r>
        <w:t>Frontend requests /api/v1/dashboard/summary.</w:t>
      </w:r>
    </w:p>
    <w:p w14:paraId="30DFDCCE" w14:textId="77777777" w:rsidR="0002349D" w:rsidRDefault="00685F54">
      <w:pPr>
        <w:pStyle w:val="ListNumber"/>
        <w:numPr>
          <w:ilvl w:val="0"/>
          <w:numId w:val="21"/>
        </w:numPr>
      </w:pPr>
      <w:r>
        <w:t>DashboardController validates that the caller is Admin and that the date range is valid.</w:t>
      </w:r>
    </w:p>
    <w:p w14:paraId="17269F22" w14:textId="77777777" w:rsidR="0002349D" w:rsidRDefault="00685F54">
      <w:pPr>
        <w:pStyle w:val="ListNumber"/>
        <w:numPr>
          <w:ilvl w:val="0"/>
          <w:numId w:val="21"/>
        </w:numPr>
      </w:pPr>
      <w:r>
        <w:t xml:space="preserve">DashboardService executes independent </w:t>
      </w:r>
      <w:r>
        <w:t>read-only aggregates for payments, memberships, members and check-ins.</w:t>
      </w:r>
    </w:p>
    <w:p w14:paraId="3FB39C17" w14:textId="77777777" w:rsidR="0002349D" w:rsidRDefault="00685F54">
      <w:pPr>
        <w:pStyle w:val="ListNumber"/>
        <w:numPr>
          <w:ilvl w:val="0"/>
          <w:numId w:val="21"/>
        </w:numPr>
      </w:pPr>
      <w:r>
        <w:t>Peak-hour and facility-load values use Vietnam-local hour/day grouping while data remains UTC.</w:t>
      </w:r>
    </w:p>
    <w:p w14:paraId="6877F5CB" w14:textId="77777777" w:rsidR="0002349D" w:rsidRDefault="00685F54">
      <w:pPr>
        <w:pStyle w:val="ListNumber"/>
        <w:numPr>
          <w:ilvl w:val="0"/>
          <w:numId w:val="21"/>
        </w:numPr>
      </w:pPr>
      <w:r>
        <w:t>Service combines the aggregate results into card and chart DTOs and returns them.</w:t>
      </w:r>
    </w:p>
    <w:p w14:paraId="5D1D6BF9" w14:textId="77777777" w:rsidR="0002349D" w:rsidRDefault="00685F54">
      <w:pPr>
        <w:pStyle w:val="ListNumber"/>
        <w:numPr>
          <w:ilvl w:val="0"/>
          <w:numId w:val="21"/>
        </w:numPr>
      </w:pPr>
      <w:r>
        <w:t>For audit logs, Admin applies user/action/date/search filters.</w:t>
      </w:r>
    </w:p>
    <w:p w14:paraId="4CC419A1" w14:textId="77777777" w:rsidR="0002349D" w:rsidRDefault="00685F54">
      <w:pPr>
        <w:pStyle w:val="ListNumber"/>
        <w:numPr>
          <w:ilvl w:val="0"/>
          <w:numId w:val="21"/>
        </w:numPr>
      </w:pPr>
      <w:r>
        <w:t>DashboardService.GetAuditLogsAsync returns paged append-only records newest first with user display name and safe metadata.</w:t>
      </w:r>
    </w:p>
    <w:p w14:paraId="1A181E17" w14:textId="77777777" w:rsidR="0002349D" w:rsidRDefault="00685F54">
      <w:pPr>
        <w:pStyle w:val="Heading2"/>
      </w:pPr>
      <w:bookmarkStart w:id="71" w:name="_Toc235612959"/>
      <w:r>
        <w:t>d. Database Queries</w:t>
      </w:r>
      <w:bookmarkEnd w:id="71"/>
    </w:p>
    <w:p w14:paraId="2A4721B6" w14:textId="77777777" w:rsidR="0002349D" w:rsidRDefault="00685F54">
      <w:pPr>
        <w:spacing w:before="80" w:after="40"/>
      </w:pPr>
      <w:r>
        <w:rPr>
          <w:b/>
          <w:sz w:val="20"/>
        </w:rPr>
        <w:t>Q-DASH-01 — Revenue by day</w:t>
      </w:r>
    </w:p>
    <w:p w14:paraId="05E5164B" w14:textId="77777777" w:rsidR="0002349D" w:rsidRDefault="00685F54">
      <w:pPr>
        <w:pStyle w:val="BodyText"/>
        <w:spacing w:after="60"/>
      </w:pPr>
      <w:r>
        <w:rPr>
          <w:b/>
        </w:rPr>
        <w:t xml:space="preserve">Purpose: </w:t>
      </w:r>
      <w:r>
        <w:t>Build the dashboard revenue series.</w:t>
      </w:r>
      <w:r>
        <w:rPr>
          <w:b/>
        </w:rPr>
        <w:t xml:space="preserve">  Input: </w:t>
      </w:r>
      <w:r>
        <w:t>@FromUtc, @ToUtc</w:t>
      </w:r>
      <w:r>
        <w:rPr>
          <w:b/>
        </w:rPr>
        <w:t xml:space="preserve">  Output: </w:t>
      </w:r>
      <w:r>
        <w:t>Daily paid revenue</w:t>
      </w:r>
    </w:p>
    <w:tbl>
      <w:tblPr>
        <w:tblStyle w:val="TableGrid"/>
        <w:tblW w:w="0" w:type="auto"/>
        <w:jc w:val="center"/>
        <w:tblLook w:val="04A0" w:firstRow="1" w:lastRow="0" w:firstColumn="1" w:lastColumn="0" w:noHBand="0" w:noVBand="1"/>
      </w:tblPr>
      <w:tblGrid>
        <w:gridCol w:w="10080"/>
      </w:tblGrid>
      <w:tr w:rsidR="0002349D" w14:paraId="2A6959F8" w14:textId="77777777">
        <w:trPr>
          <w:cantSplit/>
          <w:jc w:val="center"/>
        </w:trPr>
        <w:tc>
          <w:tcPr>
            <w:tcW w:w="10080" w:type="dxa"/>
            <w:shd w:val="clear" w:color="auto" w:fill="F3F4F6"/>
            <w:tcMar>
              <w:top w:w="100" w:type="dxa"/>
              <w:left w:w="140" w:type="dxa"/>
              <w:bottom w:w="100" w:type="dxa"/>
              <w:right w:w="140" w:type="dxa"/>
            </w:tcMar>
          </w:tcPr>
          <w:p w14:paraId="4094E030" w14:textId="77777777" w:rsidR="0002349D" w:rsidRDefault="00685F54">
            <w:r>
              <w:rPr>
                <w:rFonts w:ascii="Courier New" w:eastAsia="Courier New" w:hAnsi="Courier New"/>
                <w:sz w:val="15"/>
              </w:rPr>
              <w:t>SELECT CAST(PaidAt AT TIME ZONE 'UTC' AT TIME ZONE 'SE Asia Standard Time' AS date) AS RevenueDate,</w:t>
            </w:r>
            <w:r>
              <w:rPr>
                <w:rFonts w:ascii="Courier New" w:eastAsia="Courier New" w:hAnsi="Courier New"/>
                <w:sz w:val="15"/>
              </w:rPr>
              <w:br/>
              <w:t xml:space="preserve">       SUM(Amount) AS Revenue</w:t>
            </w:r>
            <w:r>
              <w:rPr>
                <w:rFonts w:ascii="Courier New" w:eastAsia="Courier New" w:hAnsi="Courier New"/>
                <w:sz w:val="15"/>
              </w:rPr>
              <w:br/>
              <w:t>FROM payments</w:t>
            </w:r>
            <w:r>
              <w:rPr>
                <w:rFonts w:ascii="Courier New" w:eastAsia="Courier New" w:hAnsi="Courier New"/>
                <w:sz w:val="15"/>
              </w:rPr>
              <w:br/>
              <w:t>WHERE Status = 1 AND PaidAt &gt;= @FromUtc AND PaidAt &lt; @ToUtc</w:t>
            </w:r>
            <w:r>
              <w:rPr>
                <w:rFonts w:ascii="Courier New" w:eastAsia="Courier New" w:hAnsi="Courier New"/>
                <w:sz w:val="15"/>
              </w:rPr>
              <w:br/>
              <w:t>GROUP BY CAST(PaidAt AT TIME ZONE 'UTC' AT TIME ZONE 'SE Asia Standard Time' AS date)</w:t>
            </w:r>
            <w:r>
              <w:rPr>
                <w:rFonts w:ascii="Courier New" w:eastAsia="Courier New" w:hAnsi="Courier New"/>
                <w:sz w:val="15"/>
              </w:rPr>
              <w:br/>
              <w:t>ORDER BY RevenueDate; -- PaymentStatus.Paid = 1</w:t>
            </w:r>
          </w:p>
        </w:tc>
      </w:tr>
    </w:tbl>
    <w:p w14:paraId="26AD5257" w14:textId="77777777" w:rsidR="0002349D" w:rsidRDefault="0002349D">
      <w:pPr>
        <w:spacing w:after="0"/>
      </w:pPr>
    </w:p>
    <w:p w14:paraId="623CA5E0" w14:textId="77777777" w:rsidR="0002349D" w:rsidRDefault="00685F54">
      <w:pPr>
        <w:spacing w:before="80" w:after="40"/>
      </w:pPr>
      <w:r>
        <w:rPr>
          <w:b/>
          <w:sz w:val="20"/>
        </w:rPr>
        <w:t>Q-DASH-02 — Membership status counts</w:t>
      </w:r>
    </w:p>
    <w:p w14:paraId="4BB46D26" w14:textId="77777777" w:rsidR="0002349D" w:rsidRDefault="00685F54">
      <w:pPr>
        <w:pStyle w:val="BodyText"/>
        <w:spacing w:after="60"/>
      </w:pPr>
      <w:r>
        <w:rPr>
          <w:b/>
        </w:rPr>
        <w:t xml:space="preserve">Purpose: </w:t>
      </w:r>
      <w:r>
        <w:t>Count memberships by current lifecycle status.</w:t>
      </w:r>
      <w:r>
        <w:rPr>
          <w:b/>
        </w:rPr>
        <w:t xml:space="preserve">  Input: </w:t>
      </w:r>
      <w:r>
        <w:t>@FromUtc, @ToUtc</w:t>
      </w:r>
      <w:r>
        <w:rPr>
          <w:b/>
        </w:rPr>
        <w:t xml:space="preserve">  Output: </w:t>
      </w:r>
      <w:r>
        <w:t>Status counts</w:t>
      </w:r>
    </w:p>
    <w:tbl>
      <w:tblPr>
        <w:tblStyle w:val="TableGrid"/>
        <w:tblW w:w="0" w:type="auto"/>
        <w:jc w:val="center"/>
        <w:tblLook w:val="04A0" w:firstRow="1" w:lastRow="0" w:firstColumn="1" w:lastColumn="0" w:noHBand="0" w:noVBand="1"/>
      </w:tblPr>
      <w:tblGrid>
        <w:gridCol w:w="10080"/>
      </w:tblGrid>
      <w:tr w:rsidR="0002349D" w14:paraId="28B80A59" w14:textId="77777777">
        <w:trPr>
          <w:cantSplit/>
          <w:jc w:val="center"/>
        </w:trPr>
        <w:tc>
          <w:tcPr>
            <w:tcW w:w="10080" w:type="dxa"/>
            <w:shd w:val="clear" w:color="auto" w:fill="F3F4F6"/>
            <w:tcMar>
              <w:top w:w="100" w:type="dxa"/>
              <w:left w:w="140" w:type="dxa"/>
              <w:bottom w:w="100" w:type="dxa"/>
              <w:right w:w="140" w:type="dxa"/>
            </w:tcMar>
          </w:tcPr>
          <w:p w14:paraId="63CC1E6C" w14:textId="77777777" w:rsidR="0002349D" w:rsidRDefault="00685F54">
            <w:r>
              <w:rPr>
                <w:rFonts w:ascii="Consolas" w:eastAsia="Consolas" w:hAnsi="Consolas"/>
                <w:sz w:val="16"/>
              </w:rPr>
              <w:lastRenderedPageBreak/>
              <w:t>SELECT Status, COUNT(*) AS Total</w:t>
            </w:r>
            <w:r>
              <w:rPr>
                <w:rFonts w:ascii="Consolas" w:eastAsia="Consolas" w:hAnsi="Consolas"/>
                <w:sz w:val="16"/>
              </w:rPr>
              <w:br/>
              <w:t>FROM memberships</w:t>
            </w:r>
            <w:r>
              <w:rPr>
                <w:rFonts w:ascii="Consolas" w:eastAsia="Consolas" w:hAnsi="Consolas"/>
                <w:sz w:val="16"/>
              </w:rPr>
              <w:br/>
              <w:t>WHERE CreatedAt &gt;= @FromUtc AND CreatedAt &lt; @ToUtc</w:t>
            </w:r>
            <w:r>
              <w:rPr>
                <w:rFonts w:ascii="Consolas" w:eastAsia="Consolas" w:hAnsi="Consolas"/>
                <w:sz w:val="16"/>
              </w:rPr>
              <w:br/>
              <w:t>GROUP BY Status;</w:t>
            </w:r>
          </w:p>
        </w:tc>
      </w:tr>
    </w:tbl>
    <w:p w14:paraId="3771CE80" w14:textId="77777777" w:rsidR="0002349D" w:rsidRDefault="0002349D">
      <w:pPr>
        <w:spacing w:after="0"/>
      </w:pPr>
    </w:p>
    <w:p w14:paraId="240BD9FF" w14:textId="77777777" w:rsidR="0002349D" w:rsidRDefault="00685F54">
      <w:pPr>
        <w:spacing w:before="80" w:after="40"/>
      </w:pPr>
      <w:r>
        <w:rPr>
          <w:b/>
          <w:sz w:val="20"/>
        </w:rPr>
        <w:t>Q-DASH-03 — Peak check-in hour</w:t>
      </w:r>
    </w:p>
    <w:p w14:paraId="75B6C8C6" w14:textId="77777777" w:rsidR="0002349D" w:rsidRDefault="00685F54">
      <w:pPr>
        <w:pStyle w:val="BodyText"/>
        <w:spacing w:after="60"/>
      </w:pPr>
      <w:r>
        <w:rPr>
          <w:b/>
        </w:rPr>
        <w:t xml:space="preserve">Purpose: </w:t>
      </w:r>
      <w:r>
        <w:t>Identify the busiest Vietnam-local hour.</w:t>
      </w:r>
      <w:r>
        <w:rPr>
          <w:b/>
        </w:rPr>
        <w:t xml:space="preserve">  Input: </w:t>
      </w:r>
      <w:r>
        <w:t>@FromUtc, @ToUtc</w:t>
      </w:r>
      <w:r>
        <w:rPr>
          <w:b/>
        </w:rPr>
        <w:t xml:space="preserve">  Output: </w:t>
      </w:r>
      <w:r>
        <w:t>Hourly check-in counts</w:t>
      </w:r>
    </w:p>
    <w:tbl>
      <w:tblPr>
        <w:tblStyle w:val="TableGrid"/>
        <w:tblW w:w="0" w:type="auto"/>
        <w:jc w:val="center"/>
        <w:tblLook w:val="04A0" w:firstRow="1" w:lastRow="0" w:firstColumn="1" w:lastColumn="0" w:noHBand="0" w:noVBand="1"/>
      </w:tblPr>
      <w:tblGrid>
        <w:gridCol w:w="10080"/>
      </w:tblGrid>
      <w:tr w:rsidR="0002349D" w14:paraId="66875F9D" w14:textId="77777777">
        <w:trPr>
          <w:cantSplit/>
          <w:jc w:val="center"/>
        </w:trPr>
        <w:tc>
          <w:tcPr>
            <w:tcW w:w="10080" w:type="dxa"/>
            <w:shd w:val="clear" w:color="auto" w:fill="F3F4F6"/>
            <w:tcMar>
              <w:top w:w="100" w:type="dxa"/>
              <w:left w:w="140" w:type="dxa"/>
              <w:bottom w:w="100" w:type="dxa"/>
              <w:right w:w="140" w:type="dxa"/>
            </w:tcMar>
          </w:tcPr>
          <w:p w14:paraId="00415C87" w14:textId="77777777" w:rsidR="0002349D" w:rsidRDefault="00685F54">
            <w:r>
              <w:rPr>
                <w:rFonts w:ascii="Consolas" w:eastAsia="Consolas" w:hAnsi="Consolas"/>
                <w:sz w:val="16"/>
              </w:rPr>
              <w:t>SELECT DATEPART(HOUR, CheckInAt AT TIME ZONE 'UTC' AT TIME ZONE 'SE Asia Standard Time') AS LocalHour, COUNT(*) AS CheckInCount</w:t>
            </w:r>
            <w:r>
              <w:rPr>
                <w:rFonts w:ascii="Consolas" w:eastAsia="Consolas" w:hAnsi="Consolas"/>
                <w:sz w:val="16"/>
              </w:rPr>
              <w:br/>
              <w:t>FROM check_ins</w:t>
            </w:r>
            <w:r>
              <w:rPr>
                <w:rFonts w:ascii="Consolas" w:eastAsia="Consolas" w:hAnsi="Consolas"/>
                <w:sz w:val="16"/>
              </w:rPr>
              <w:br/>
              <w:t>WHERE CheckInAt &gt;= @FromUtc AND CheckInAt &lt; @ToUtc</w:t>
            </w:r>
            <w:r>
              <w:rPr>
                <w:rFonts w:ascii="Consolas" w:eastAsia="Consolas" w:hAnsi="Consolas"/>
                <w:sz w:val="16"/>
              </w:rPr>
              <w:br/>
              <w:t>GROUP BY DATEPART(HOUR, CheckInAt AT TIME ZONE 'UTC' AT TIME ZONE 'SE Asia Standard Time')</w:t>
            </w:r>
            <w:r>
              <w:rPr>
                <w:rFonts w:ascii="Consolas" w:eastAsia="Consolas" w:hAnsi="Consolas"/>
                <w:sz w:val="16"/>
              </w:rPr>
              <w:br/>
              <w:t>ORDER BY CheckInCount DESC;</w:t>
            </w:r>
          </w:p>
        </w:tc>
      </w:tr>
    </w:tbl>
    <w:p w14:paraId="726BE931" w14:textId="77777777" w:rsidR="0002349D" w:rsidRDefault="0002349D">
      <w:pPr>
        <w:spacing w:after="0"/>
      </w:pPr>
    </w:p>
    <w:p w14:paraId="30DDFF41" w14:textId="77777777" w:rsidR="0002349D" w:rsidRDefault="00685F54">
      <w:pPr>
        <w:spacing w:before="80" w:after="40"/>
      </w:pPr>
      <w:r>
        <w:rPr>
          <w:b/>
          <w:sz w:val="20"/>
        </w:rPr>
        <w:t>Q-AUD-01 — Search audit logs</w:t>
      </w:r>
    </w:p>
    <w:p w14:paraId="4F961D3B" w14:textId="77777777" w:rsidR="0002349D" w:rsidRDefault="00685F54">
      <w:pPr>
        <w:pStyle w:val="BodyText"/>
        <w:spacing w:after="60"/>
      </w:pPr>
      <w:r>
        <w:rPr>
          <w:b/>
        </w:rPr>
        <w:t xml:space="preserve">Purpose: </w:t>
      </w:r>
      <w:r>
        <w:t>Return paged Admin audit results newest first.</w:t>
      </w:r>
      <w:r>
        <w:rPr>
          <w:b/>
        </w:rPr>
        <w:t xml:space="preserve">  Input: </w:t>
      </w:r>
      <w:r>
        <w:t>@UserId, @Action, @From, @To, @Search, @Skip, @Take</w:t>
      </w:r>
      <w:r>
        <w:rPr>
          <w:b/>
        </w:rPr>
        <w:t xml:space="preserve">  Output: </w:t>
      </w:r>
      <w:r>
        <w:t>Paged audit records</w:t>
      </w:r>
    </w:p>
    <w:tbl>
      <w:tblPr>
        <w:tblStyle w:val="TableGrid"/>
        <w:tblW w:w="0" w:type="auto"/>
        <w:jc w:val="center"/>
        <w:tblLook w:val="04A0" w:firstRow="1" w:lastRow="0" w:firstColumn="1" w:lastColumn="0" w:noHBand="0" w:noVBand="1"/>
      </w:tblPr>
      <w:tblGrid>
        <w:gridCol w:w="10080"/>
      </w:tblGrid>
      <w:tr w:rsidR="0002349D" w14:paraId="1D36C499" w14:textId="77777777">
        <w:trPr>
          <w:cantSplit/>
          <w:jc w:val="center"/>
        </w:trPr>
        <w:tc>
          <w:tcPr>
            <w:tcW w:w="10080" w:type="dxa"/>
            <w:shd w:val="clear" w:color="auto" w:fill="F3F4F6"/>
            <w:tcMar>
              <w:top w:w="100" w:type="dxa"/>
              <w:left w:w="140" w:type="dxa"/>
              <w:bottom w:w="100" w:type="dxa"/>
              <w:right w:w="140" w:type="dxa"/>
            </w:tcMar>
          </w:tcPr>
          <w:p w14:paraId="4CEC3840" w14:textId="77777777" w:rsidR="0002349D" w:rsidRDefault="00685F54">
            <w:r>
              <w:rPr>
                <w:rFonts w:ascii="Courier New" w:eastAsia="Courier New" w:hAnsi="Courier New"/>
                <w:sz w:val="15"/>
              </w:rPr>
              <w:t>SELECT a.Id, a.UserId, u.FullName, a.Action, a.Entity, a.EntityId, a.Metadata, a.CreatedAt</w:t>
            </w:r>
            <w:r>
              <w:rPr>
                <w:rFonts w:ascii="Courier New" w:eastAsia="Courier New" w:hAnsi="Courier New"/>
                <w:sz w:val="15"/>
              </w:rPr>
              <w:br/>
              <w:t>FROM audit_logs a</w:t>
            </w:r>
            <w:r>
              <w:rPr>
                <w:rFonts w:ascii="Courier New" w:eastAsia="Courier New" w:hAnsi="Courier New"/>
                <w:sz w:val="15"/>
              </w:rPr>
              <w:br/>
              <w:t>LEFT JOIN users u ON u.Id = a.UserId</w:t>
            </w:r>
            <w:r>
              <w:rPr>
                <w:rFonts w:ascii="Courier New" w:eastAsia="Courier New" w:hAnsi="Courier New"/>
                <w:sz w:val="15"/>
              </w:rPr>
              <w:br/>
              <w:t>WHERE (@UserId IS NULL OR a.UserId = @UserId)</w:t>
            </w:r>
            <w:r>
              <w:rPr>
                <w:rFonts w:ascii="Courier New" w:eastAsia="Courier New" w:hAnsi="Courier New"/>
                <w:sz w:val="15"/>
              </w:rPr>
              <w:br/>
              <w:t xml:space="preserve">  AND (@Action IS NULL OR a.Action = @Action)</w:t>
            </w:r>
            <w:r>
              <w:rPr>
                <w:rFonts w:ascii="Courier New" w:eastAsia="Courier New" w:hAnsi="Courier New"/>
                <w:sz w:val="15"/>
              </w:rPr>
              <w:br/>
              <w:t xml:space="preserve">  AND (@From IS NULL OR a.CreatedAt &gt;= @From)</w:t>
            </w:r>
            <w:r>
              <w:rPr>
                <w:rFonts w:ascii="Courier New" w:eastAsia="Courier New" w:hAnsi="Courier New"/>
                <w:sz w:val="15"/>
              </w:rPr>
              <w:br/>
              <w:t xml:space="preserve">  AND (@To IS NULL OR a.CreatedAt &lt;= @To)</w:t>
            </w:r>
            <w:r>
              <w:rPr>
                <w:rFonts w:ascii="Courier New" w:eastAsia="Courier New" w:hAnsi="Courier New"/>
                <w:sz w:val="15"/>
              </w:rPr>
              <w:br/>
              <w:t xml:space="preserve">  AND (@Search IS NULL OR a.Action LIKE '%' + @Search + '%' OR a.Entity LIKE '%' + @Search + '%')</w:t>
            </w:r>
            <w:r>
              <w:rPr>
                <w:rFonts w:ascii="Courier New" w:eastAsia="Courier New" w:hAnsi="Courier New"/>
                <w:sz w:val="15"/>
              </w:rPr>
              <w:br/>
              <w:t>ORDER BY a.CreatedAt DESC OFFSET @Skip ROWS FETCH NEXT @Take ROWS ONLY;</w:t>
            </w:r>
          </w:p>
        </w:tc>
      </w:tr>
    </w:tbl>
    <w:p w14:paraId="5920D0C9" w14:textId="77777777" w:rsidR="0002349D" w:rsidRDefault="0002349D">
      <w:pPr>
        <w:spacing w:after="0"/>
      </w:pPr>
    </w:p>
    <w:p w14:paraId="5AF6997E" w14:textId="77777777" w:rsidR="0002349D" w:rsidRDefault="00685F54">
      <w:pPr>
        <w:pStyle w:val="Heading1"/>
        <w:pageBreakBefore/>
      </w:pPr>
      <w:bookmarkStart w:id="72" w:name="_Toc235612960"/>
      <w:r>
        <w:lastRenderedPageBreak/>
        <w:t>III. Team Work Allocation and Review</w:t>
      </w:r>
      <w:bookmarkEnd w:id="72"/>
    </w:p>
    <w:p w14:paraId="416B54E2" w14:textId="77777777" w:rsidR="0002349D" w:rsidRDefault="00685F54">
      <w:pPr>
        <w:pStyle w:val="BodyText"/>
      </w:pPr>
      <w:r>
        <w:t>The official allocation below assigns all 28 missing diagrams with explicit ownership at the two shared boundaries. Each owner must validate names and lifelines against this corrected SDS before inserting images.</w:t>
      </w:r>
    </w:p>
    <w:tbl>
      <w:tblPr>
        <w:tblStyle w:val="TableGrid"/>
        <w:tblW w:w="0" w:type="auto"/>
        <w:jc w:val="center"/>
        <w:tblLook w:val="04A0" w:firstRow="1" w:lastRow="0" w:firstColumn="1" w:lastColumn="0" w:noHBand="0" w:noVBand="1"/>
      </w:tblPr>
      <w:tblGrid>
        <w:gridCol w:w="713"/>
        <w:gridCol w:w="1381"/>
        <w:gridCol w:w="1721"/>
        <w:gridCol w:w="3718"/>
        <w:gridCol w:w="1386"/>
        <w:gridCol w:w="1361"/>
      </w:tblGrid>
      <w:tr w:rsidR="0002349D" w14:paraId="7F9BBDE6" w14:textId="77777777">
        <w:trPr>
          <w:cantSplit/>
          <w:tblHeader/>
          <w:jc w:val="center"/>
        </w:trPr>
        <w:tc>
          <w:tcPr>
            <w:tcW w:w="720" w:type="dxa"/>
            <w:shd w:val="clear" w:color="auto" w:fill="D9EAD3"/>
            <w:tcMar>
              <w:top w:w="80" w:type="dxa"/>
              <w:left w:w="100" w:type="dxa"/>
              <w:bottom w:w="80" w:type="dxa"/>
              <w:right w:w="100" w:type="dxa"/>
            </w:tcMar>
            <w:vAlign w:val="center"/>
          </w:tcPr>
          <w:p w14:paraId="4DA44156" w14:textId="77777777" w:rsidR="0002349D" w:rsidRDefault="00685F54">
            <w:pPr>
              <w:jc w:val="center"/>
            </w:pPr>
            <w:r>
              <w:rPr>
                <w:b/>
                <w:sz w:val="16"/>
              </w:rPr>
              <w:t>Group</w:t>
            </w:r>
          </w:p>
        </w:tc>
        <w:tc>
          <w:tcPr>
            <w:tcW w:w="1440" w:type="dxa"/>
            <w:shd w:val="clear" w:color="auto" w:fill="D9EAD3"/>
            <w:tcMar>
              <w:top w:w="80" w:type="dxa"/>
              <w:left w:w="100" w:type="dxa"/>
              <w:bottom w:w="80" w:type="dxa"/>
              <w:right w:w="100" w:type="dxa"/>
            </w:tcMar>
            <w:vAlign w:val="center"/>
          </w:tcPr>
          <w:p w14:paraId="316B54EA" w14:textId="77777777" w:rsidR="0002349D" w:rsidRDefault="00685F54">
            <w:pPr>
              <w:jc w:val="center"/>
            </w:pPr>
            <w:r>
              <w:rPr>
                <w:b/>
                <w:sz w:val="16"/>
              </w:rPr>
              <w:t>Member</w:t>
            </w:r>
          </w:p>
        </w:tc>
        <w:tc>
          <w:tcPr>
            <w:tcW w:w="1728" w:type="dxa"/>
            <w:shd w:val="clear" w:color="auto" w:fill="D9EAD3"/>
            <w:tcMar>
              <w:top w:w="80" w:type="dxa"/>
              <w:left w:w="100" w:type="dxa"/>
              <w:bottom w:w="80" w:type="dxa"/>
              <w:right w:w="100" w:type="dxa"/>
            </w:tcMar>
            <w:vAlign w:val="center"/>
          </w:tcPr>
          <w:p w14:paraId="7DA55239" w14:textId="77777777" w:rsidR="0002349D" w:rsidRDefault="00685F54">
            <w:pPr>
              <w:jc w:val="center"/>
            </w:pPr>
            <w:r>
              <w:rPr>
                <w:b/>
                <w:sz w:val="16"/>
              </w:rPr>
              <w:t>Assigned scope</w:t>
            </w:r>
          </w:p>
        </w:tc>
        <w:tc>
          <w:tcPr>
            <w:tcW w:w="4032" w:type="dxa"/>
            <w:shd w:val="clear" w:color="auto" w:fill="D9EAD3"/>
            <w:tcMar>
              <w:top w:w="80" w:type="dxa"/>
              <w:left w:w="100" w:type="dxa"/>
              <w:bottom w:w="80" w:type="dxa"/>
              <w:right w:w="100" w:type="dxa"/>
            </w:tcMar>
            <w:vAlign w:val="center"/>
          </w:tcPr>
          <w:p w14:paraId="4A503DE8" w14:textId="77777777" w:rsidR="0002349D" w:rsidRDefault="00685F54">
            <w:pPr>
              <w:jc w:val="center"/>
            </w:pPr>
            <w:r>
              <w:rPr>
                <w:b/>
                <w:sz w:val="16"/>
              </w:rPr>
              <w:t>Class</w:t>
            </w:r>
          </w:p>
        </w:tc>
        <w:tc>
          <w:tcPr>
            <w:tcW w:w="1440" w:type="dxa"/>
            <w:shd w:val="clear" w:color="auto" w:fill="D9EAD3"/>
            <w:tcMar>
              <w:top w:w="80" w:type="dxa"/>
              <w:left w:w="100" w:type="dxa"/>
              <w:bottom w:w="80" w:type="dxa"/>
              <w:right w:w="100" w:type="dxa"/>
            </w:tcMar>
            <w:vAlign w:val="center"/>
          </w:tcPr>
          <w:p w14:paraId="0363C806" w14:textId="77777777" w:rsidR="0002349D" w:rsidRDefault="00685F54">
            <w:pPr>
              <w:jc w:val="center"/>
            </w:pPr>
            <w:r>
              <w:rPr>
                <w:b/>
                <w:sz w:val="16"/>
              </w:rPr>
              <w:t>Sequence</w:t>
            </w:r>
          </w:p>
        </w:tc>
        <w:tc>
          <w:tcPr>
            <w:tcW w:w="1440" w:type="dxa"/>
            <w:shd w:val="clear" w:color="auto" w:fill="D9EAD3"/>
            <w:tcMar>
              <w:top w:w="80" w:type="dxa"/>
              <w:left w:w="100" w:type="dxa"/>
              <w:bottom w:w="80" w:type="dxa"/>
              <w:right w:w="100" w:type="dxa"/>
            </w:tcMar>
            <w:vAlign w:val="center"/>
          </w:tcPr>
          <w:p w14:paraId="25FD4062" w14:textId="77777777" w:rsidR="0002349D" w:rsidRDefault="00685F54">
            <w:pPr>
              <w:jc w:val="center"/>
            </w:pPr>
            <w:r>
              <w:rPr>
                <w:b/>
                <w:sz w:val="16"/>
              </w:rPr>
              <w:t>Total</w:t>
            </w:r>
          </w:p>
        </w:tc>
      </w:tr>
      <w:tr w:rsidR="0002349D" w14:paraId="0EF38C98" w14:textId="77777777">
        <w:trPr>
          <w:cantSplit/>
          <w:jc w:val="center"/>
        </w:trPr>
        <w:tc>
          <w:tcPr>
            <w:tcW w:w="720" w:type="dxa"/>
            <w:tcMar>
              <w:top w:w="80" w:type="dxa"/>
              <w:left w:w="100" w:type="dxa"/>
              <w:bottom w:w="80" w:type="dxa"/>
              <w:right w:w="100" w:type="dxa"/>
            </w:tcMar>
          </w:tcPr>
          <w:p w14:paraId="14D119A4" w14:textId="77777777" w:rsidR="0002349D" w:rsidRDefault="00685F54">
            <w:r>
              <w:rPr>
                <w:sz w:val="16"/>
              </w:rPr>
              <w:t>N1</w:t>
            </w:r>
          </w:p>
        </w:tc>
        <w:tc>
          <w:tcPr>
            <w:tcW w:w="1440" w:type="dxa"/>
            <w:tcMar>
              <w:top w:w="80" w:type="dxa"/>
              <w:left w:w="100" w:type="dxa"/>
              <w:bottom w:w="80" w:type="dxa"/>
              <w:right w:w="100" w:type="dxa"/>
            </w:tcMar>
          </w:tcPr>
          <w:p w14:paraId="34D1706F" w14:textId="77777777" w:rsidR="0002349D" w:rsidRDefault="00685F54">
            <w:r>
              <w:rPr>
                <w:sz w:val="16"/>
              </w:rPr>
              <w:t>Như</w:t>
            </w:r>
          </w:p>
        </w:tc>
        <w:tc>
          <w:tcPr>
            <w:tcW w:w="1728" w:type="dxa"/>
            <w:tcMar>
              <w:top w:w="80" w:type="dxa"/>
              <w:left w:w="100" w:type="dxa"/>
              <w:bottom w:w="80" w:type="dxa"/>
              <w:right w:w="100" w:type="dxa"/>
            </w:tcMar>
          </w:tcPr>
          <w:p w14:paraId="61D33394" w14:textId="77777777" w:rsidR="0002349D" w:rsidRDefault="00685F54">
            <w:r>
              <w:rPr>
                <w:sz w:val="16"/>
              </w:rPr>
              <w:t>Authentication; Password/Profile; Admin Dashboard/Audit</w:t>
            </w:r>
          </w:p>
        </w:tc>
        <w:tc>
          <w:tcPr>
            <w:tcW w:w="4032" w:type="dxa"/>
            <w:tcMar>
              <w:top w:w="80" w:type="dxa"/>
              <w:left w:w="100" w:type="dxa"/>
              <w:bottom w:w="80" w:type="dxa"/>
              <w:right w:w="100" w:type="dxa"/>
            </w:tcMar>
          </w:tcPr>
          <w:p w14:paraId="7E6EAC1F" w14:textId="77777777" w:rsidR="0002349D" w:rsidRDefault="00685F54">
            <w:r>
              <w:rPr>
                <w:sz w:val="16"/>
              </w:rPr>
              <w:t>3</w:t>
            </w:r>
          </w:p>
        </w:tc>
        <w:tc>
          <w:tcPr>
            <w:tcW w:w="1440" w:type="dxa"/>
            <w:tcMar>
              <w:top w:w="80" w:type="dxa"/>
              <w:left w:w="100" w:type="dxa"/>
              <w:bottom w:w="80" w:type="dxa"/>
              <w:right w:w="100" w:type="dxa"/>
            </w:tcMar>
          </w:tcPr>
          <w:p w14:paraId="76CE2F06" w14:textId="77777777" w:rsidR="0002349D" w:rsidRDefault="00685F54">
            <w:r>
              <w:rPr>
                <w:sz w:val="16"/>
              </w:rPr>
              <w:t>3</w:t>
            </w:r>
          </w:p>
        </w:tc>
        <w:tc>
          <w:tcPr>
            <w:tcW w:w="1440" w:type="dxa"/>
            <w:tcMar>
              <w:top w:w="80" w:type="dxa"/>
              <w:left w:w="100" w:type="dxa"/>
              <w:bottom w:w="80" w:type="dxa"/>
              <w:right w:w="100" w:type="dxa"/>
            </w:tcMar>
          </w:tcPr>
          <w:p w14:paraId="5EEEEC7E" w14:textId="77777777" w:rsidR="0002349D" w:rsidRDefault="00685F54">
            <w:r>
              <w:rPr>
                <w:sz w:val="16"/>
              </w:rPr>
              <w:t>6</w:t>
            </w:r>
          </w:p>
        </w:tc>
      </w:tr>
      <w:tr w:rsidR="0002349D" w14:paraId="427792C1" w14:textId="77777777">
        <w:trPr>
          <w:cantSplit/>
          <w:jc w:val="center"/>
        </w:trPr>
        <w:tc>
          <w:tcPr>
            <w:tcW w:w="720" w:type="dxa"/>
            <w:tcMar>
              <w:top w:w="80" w:type="dxa"/>
              <w:left w:w="100" w:type="dxa"/>
              <w:bottom w:w="80" w:type="dxa"/>
              <w:right w:w="100" w:type="dxa"/>
            </w:tcMar>
          </w:tcPr>
          <w:p w14:paraId="30656F7F" w14:textId="77777777" w:rsidR="0002349D" w:rsidRDefault="00685F54">
            <w:r>
              <w:rPr>
                <w:sz w:val="16"/>
              </w:rPr>
              <w:t>N2</w:t>
            </w:r>
          </w:p>
        </w:tc>
        <w:tc>
          <w:tcPr>
            <w:tcW w:w="1440" w:type="dxa"/>
            <w:tcMar>
              <w:top w:w="80" w:type="dxa"/>
              <w:left w:w="100" w:type="dxa"/>
              <w:bottom w:w="80" w:type="dxa"/>
              <w:right w:w="100" w:type="dxa"/>
            </w:tcMar>
          </w:tcPr>
          <w:p w14:paraId="3E733188" w14:textId="77777777" w:rsidR="0002349D" w:rsidRDefault="00685F54">
            <w:r>
              <w:rPr>
                <w:sz w:val="16"/>
              </w:rPr>
              <w:t>Quang Anh</w:t>
            </w:r>
          </w:p>
        </w:tc>
        <w:tc>
          <w:tcPr>
            <w:tcW w:w="1728" w:type="dxa"/>
            <w:tcMar>
              <w:top w:w="80" w:type="dxa"/>
              <w:left w:w="100" w:type="dxa"/>
              <w:bottom w:w="80" w:type="dxa"/>
              <w:right w:w="100" w:type="dxa"/>
            </w:tcMar>
          </w:tcPr>
          <w:p w14:paraId="643FF270" w14:textId="77777777" w:rsidR="0002349D" w:rsidRDefault="00685F54">
            <w:r>
              <w:rPr>
                <w:sz w:val="16"/>
              </w:rPr>
              <w:t>Backend Package; ERD; User/Member/Trainer; Progress/Member 360 class</w:t>
            </w:r>
          </w:p>
        </w:tc>
        <w:tc>
          <w:tcPr>
            <w:tcW w:w="4032" w:type="dxa"/>
            <w:tcMar>
              <w:top w:w="80" w:type="dxa"/>
              <w:left w:w="100" w:type="dxa"/>
              <w:bottom w:w="80" w:type="dxa"/>
              <w:right w:w="100" w:type="dxa"/>
            </w:tcMar>
          </w:tcPr>
          <w:p w14:paraId="0444B032" w14:textId="77777777" w:rsidR="0002349D" w:rsidRDefault="00685F54">
            <w:r>
              <w:rPr>
                <w:sz w:val="16"/>
              </w:rPr>
              <w:t>4</w:t>
            </w:r>
          </w:p>
        </w:tc>
        <w:tc>
          <w:tcPr>
            <w:tcW w:w="1440" w:type="dxa"/>
            <w:tcMar>
              <w:top w:w="80" w:type="dxa"/>
              <w:left w:w="100" w:type="dxa"/>
              <w:bottom w:w="80" w:type="dxa"/>
              <w:right w:w="100" w:type="dxa"/>
            </w:tcMar>
          </w:tcPr>
          <w:p w14:paraId="5A282B28" w14:textId="77777777" w:rsidR="0002349D" w:rsidRDefault="00685F54">
            <w:r>
              <w:rPr>
                <w:sz w:val="16"/>
              </w:rPr>
              <w:t>1</w:t>
            </w:r>
          </w:p>
        </w:tc>
        <w:tc>
          <w:tcPr>
            <w:tcW w:w="1440" w:type="dxa"/>
            <w:tcMar>
              <w:top w:w="80" w:type="dxa"/>
              <w:left w:w="100" w:type="dxa"/>
              <w:bottom w:w="80" w:type="dxa"/>
              <w:right w:w="100" w:type="dxa"/>
            </w:tcMar>
          </w:tcPr>
          <w:p w14:paraId="520C71D3" w14:textId="77777777" w:rsidR="0002349D" w:rsidRDefault="00685F54">
            <w:r>
              <w:rPr>
                <w:sz w:val="16"/>
              </w:rPr>
              <w:t>5</w:t>
            </w:r>
          </w:p>
        </w:tc>
      </w:tr>
      <w:tr w:rsidR="0002349D" w14:paraId="76C13F8E" w14:textId="77777777">
        <w:trPr>
          <w:cantSplit/>
          <w:jc w:val="center"/>
        </w:trPr>
        <w:tc>
          <w:tcPr>
            <w:tcW w:w="720" w:type="dxa"/>
            <w:tcMar>
              <w:top w:w="80" w:type="dxa"/>
              <w:left w:w="100" w:type="dxa"/>
              <w:bottom w:w="80" w:type="dxa"/>
              <w:right w:w="100" w:type="dxa"/>
            </w:tcMar>
          </w:tcPr>
          <w:p w14:paraId="0045CD8F" w14:textId="77777777" w:rsidR="0002349D" w:rsidRDefault="00685F54">
            <w:r>
              <w:rPr>
                <w:sz w:val="16"/>
              </w:rPr>
              <w:t>N3</w:t>
            </w:r>
          </w:p>
        </w:tc>
        <w:tc>
          <w:tcPr>
            <w:tcW w:w="1440" w:type="dxa"/>
            <w:tcMar>
              <w:top w:w="80" w:type="dxa"/>
              <w:left w:w="100" w:type="dxa"/>
              <w:bottom w:w="80" w:type="dxa"/>
              <w:right w:w="100" w:type="dxa"/>
            </w:tcMar>
          </w:tcPr>
          <w:p w14:paraId="10EB9974" w14:textId="77777777" w:rsidR="0002349D" w:rsidRDefault="00685F54">
            <w:r>
              <w:rPr>
                <w:sz w:val="16"/>
              </w:rPr>
              <w:t>Lộc</w:t>
            </w:r>
          </w:p>
        </w:tc>
        <w:tc>
          <w:tcPr>
            <w:tcW w:w="1728" w:type="dxa"/>
            <w:tcMar>
              <w:top w:w="80" w:type="dxa"/>
              <w:left w:w="100" w:type="dxa"/>
              <w:bottom w:w="80" w:type="dxa"/>
              <w:right w:w="100" w:type="dxa"/>
            </w:tcMar>
          </w:tcPr>
          <w:p w14:paraId="396ABAF4" w14:textId="77777777" w:rsidR="0002349D" w:rsidRDefault="00685F54">
            <w:r>
              <w:rPr>
                <w:sz w:val="16"/>
              </w:rPr>
              <w:t xml:space="preserve">Membership lifecycle; </w:t>
            </w:r>
            <w:r>
              <w:rPr>
                <w:sz w:val="16"/>
              </w:rPr>
              <w:t>Payment/VNPay</w:t>
            </w:r>
          </w:p>
        </w:tc>
        <w:tc>
          <w:tcPr>
            <w:tcW w:w="4032" w:type="dxa"/>
            <w:tcMar>
              <w:top w:w="80" w:type="dxa"/>
              <w:left w:w="100" w:type="dxa"/>
              <w:bottom w:w="80" w:type="dxa"/>
              <w:right w:w="100" w:type="dxa"/>
            </w:tcMar>
          </w:tcPr>
          <w:p w14:paraId="4E92F33F" w14:textId="77777777" w:rsidR="0002349D" w:rsidRDefault="00685F54">
            <w:r>
              <w:rPr>
                <w:sz w:val="16"/>
              </w:rPr>
              <w:t>2</w:t>
            </w:r>
          </w:p>
        </w:tc>
        <w:tc>
          <w:tcPr>
            <w:tcW w:w="1440" w:type="dxa"/>
            <w:tcMar>
              <w:top w:w="80" w:type="dxa"/>
              <w:left w:w="100" w:type="dxa"/>
              <w:bottom w:w="80" w:type="dxa"/>
              <w:right w:w="100" w:type="dxa"/>
            </w:tcMar>
          </w:tcPr>
          <w:p w14:paraId="768A8450" w14:textId="77777777" w:rsidR="0002349D" w:rsidRDefault="00685F54">
            <w:r>
              <w:rPr>
                <w:sz w:val="16"/>
              </w:rPr>
              <w:t>2</w:t>
            </w:r>
          </w:p>
        </w:tc>
        <w:tc>
          <w:tcPr>
            <w:tcW w:w="1440" w:type="dxa"/>
            <w:tcMar>
              <w:top w:w="80" w:type="dxa"/>
              <w:left w:w="100" w:type="dxa"/>
              <w:bottom w:w="80" w:type="dxa"/>
              <w:right w:w="100" w:type="dxa"/>
            </w:tcMar>
          </w:tcPr>
          <w:p w14:paraId="3B02D564" w14:textId="77777777" w:rsidR="0002349D" w:rsidRDefault="00685F54">
            <w:r>
              <w:rPr>
                <w:sz w:val="16"/>
              </w:rPr>
              <w:t>4</w:t>
            </w:r>
          </w:p>
        </w:tc>
      </w:tr>
      <w:tr w:rsidR="0002349D" w14:paraId="21E54DB5" w14:textId="77777777">
        <w:trPr>
          <w:cantSplit/>
          <w:jc w:val="center"/>
        </w:trPr>
        <w:tc>
          <w:tcPr>
            <w:tcW w:w="720" w:type="dxa"/>
            <w:tcMar>
              <w:top w:w="80" w:type="dxa"/>
              <w:left w:w="100" w:type="dxa"/>
              <w:bottom w:w="80" w:type="dxa"/>
              <w:right w:w="100" w:type="dxa"/>
            </w:tcMar>
          </w:tcPr>
          <w:p w14:paraId="6EB02FCE" w14:textId="77777777" w:rsidR="0002349D" w:rsidRDefault="00685F54">
            <w:r>
              <w:rPr>
                <w:sz w:val="16"/>
              </w:rPr>
              <w:t>N4</w:t>
            </w:r>
          </w:p>
        </w:tc>
        <w:tc>
          <w:tcPr>
            <w:tcW w:w="1440" w:type="dxa"/>
            <w:tcMar>
              <w:top w:w="80" w:type="dxa"/>
              <w:left w:w="100" w:type="dxa"/>
              <w:bottom w:w="80" w:type="dxa"/>
              <w:right w:w="100" w:type="dxa"/>
            </w:tcMar>
          </w:tcPr>
          <w:p w14:paraId="7826F089" w14:textId="77777777" w:rsidR="0002349D" w:rsidRDefault="00685F54">
            <w:r>
              <w:rPr>
                <w:sz w:val="16"/>
              </w:rPr>
              <w:t>Đam</w:t>
            </w:r>
          </w:p>
        </w:tc>
        <w:tc>
          <w:tcPr>
            <w:tcW w:w="1728" w:type="dxa"/>
            <w:tcMar>
              <w:top w:w="80" w:type="dxa"/>
              <w:left w:w="100" w:type="dxa"/>
              <w:bottom w:w="80" w:type="dxa"/>
              <w:right w:w="100" w:type="dxa"/>
            </w:tcMar>
          </w:tcPr>
          <w:p w14:paraId="08E6BDF8" w14:textId="77777777" w:rsidR="0002349D" w:rsidRDefault="00685F54">
            <w:r>
              <w:rPr>
                <w:sz w:val="16"/>
              </w:rPr>
              <w:t>Check-in; PT Assignment; Workout/Notes; Progress/Member 360 sequence</w:t>
            </w:r>
          </w:p>
        </w:tc>
        <w:tc>
          <w:tcPr>
            <w:tcW w:w="4032" w:type="dxa"/>
            <w:tcMar>
              <w:top w:w="80" w:type="dxa"/>
              <w:left w:w="100" w:type="dxa"/>
              <w:bottom w:w="80" w:type="dxa"/>
              <w:right w:w="100" w:type="dxa"/>
            </w:tcMar>
          </w:tcPr>
          <w:p w14:paraId="171292DC" w14:textId="77777777" w:rsidR="0002349D" w:rsidRDefault="00685F54">
            <w:r>
              <w:rPr>
                <w:sz w:val="16"/>
              </w:rPr>
              <w:t>3</w:t>
            </w:r>
          </w:p>
        </w:tc>
        <w:tc>
          <w:tcPr>
            <w:tcW w:w="1440" w:type="dxa"/>
            <w:tcMar>
              <w:top w:w="80" w:type="dxa"/>
              <w:left w:w="100" w:type="dxa"/>
              <w:bottom w:w="80" w:type="dxa"/>
              <w:right w:w="100" w:type="dxa"/>
            </w:tcMar>
          </w:tcPr>
          <w:p w14:paraId="3E98CB80" w14:textId="77777777" w:rsidR="0002349D" w:rsidRDefault="00685F54">
            <w:r>
              <w:rPr>
                <w:sz w:val="16"/>
              </w:rPr>
              <w:t>4</w:t>
            </w:r>
          </w:p>
        </w:tc>
        <w:tc>
          <w:tcPr>
            <w:tcW w:w="1440" w:type="dxa"/>
            <w:tcMar>
              <w:top w:w="80" w:type="dxa"/>
              <w:left w:w="100" w:type="dxa"/>
              <w:bottom w:w="80" w:type="dxa"/>
              <w:right w:w="100" w:type="dxa"/>
            </w:tcMar>
          </w:tcPr>
          <w:p w14:paraId="06C3D594" w14:textId="77777777" w:rsidR="0002349D" w:rsidRDefault="00685F54">
            <w:r>
              <w:rPr>
                <w:sz w:val="16"/>
              </w:rPr>
              <w:t>7</w:t>
            </w:r>
          </w:p>
        </w:tc>
      </w:tr>
      <w:tr w:rsidR="0002349D" w14:paraId="57CFC677" w14:textId="77777777">
        <w:trPr>
          <w:cantSplit/>
          <w:jc w:val="center"/>
        </w:trPr>
        <w:tc>
          <w:tcPr>
            <w:tcW w:w="720" w:type="dxa"/>
            <w:tcMar>
              <w:top w:w="80" w:type="dxa"/>
              <w:left w:w="100" w:type="dxa"/>
              <w:bottom w:w="80" w:type="dxa"/>
              <w:right w:w="100" w:type="dxa"/>
            </w:tcMar>
          </w:tcPr>
          <w:p w14:paraId="74E2E268" w14:textId="77777777" w:rsidR="0002349D" w:rsidRDefault="00685F54">
            <w:r>
              <w:rPr>
                <w:sz w:val="16"/>
              </w:rPr>
              <w:t>N5</w:t>
            </w:r>
          </w:p>
        </w:tc>
        <w:tc>
          <w:tcPr>
            <w:tcW w:w="1440" w:type="dxa"/>
            <w:tcMar>
              <w:top w:w="80" w:type="dxa"/>
              <w:left w:w="100" w:type="dxa"/>
              <w:bottom w:w="80" w:type="dxa"/>
              <w:right w:w="100" w:type="dxa"/>
            </w:tcMar>
          </w:tcPr>
          <w:p w14:paraId="3F149ED3" w14:textId="77777777" w:rsidR="0002349D" w:rsidRDefault="00685F54">
            <w:r>
              <w:rPr>
                <w:sz w:val="16"/>
              </w:rPr>
              <w:t>Minh</w:t>
            </w:r>
          </w:p>
        </w:tc>
        <w:tc>
          <w:tcPr>
            <w:tcW w:w="1728" w:type="dxa"/>
            <w:tcMar>
              <w:top w:w="80" w:type="dxa"/>
              <w:left w:w="100" w:type="dxa"/>
              <w:bottom w:w="80" w:type="dxa"/>
              <w:right w:w="100" w:type="dxa"/>
            </w:tcMar>
          </w:tcPr>
          <w:p w14:paraId="151DE5FD" w14:textId="77777777" w:rsidR="0002349D" w:rsidRDefault="00685F54">
            <w:r>
              <w:rPr>
                <w:sz w:val="16"/>
              </w:rPr>
              <w:t>System Architecture; Frontend Package; Nutrition; Gemini</w:t>
            </w:r>
          </w:p>
        </w:tc>
        <w:tc>
          <w:tcPr>
            <w:tcW w:w="4032" w:type="dxa"/>
            <w:tcMar>
              <w:top w:w="80" w:type="dxa"/>
              <w:left w:w="100" w:type="dxa"/>
              <w:bottom w:w="80" w:type="dxa"/>
              <w:right w:w="100" w:type="dxa"/>
            </w:tcMar>
          </w:tcPr>
          <w:p w14:paraId="370CCC83" w14:textId="77777777" w:rsidR="0002349D" w:rsidRDefault="00685F54">
            <w:r>
              <w:rPr>
                <w:sz w:val="16"/>
              </w:rPr>
              <w:t>4</w:t>
            </w:r>
          </w:p>
        </w:tc>
        <w:tc>
          <w:tcPr>
            <w:tcW w:w="1440" w:type="dxa"/>
            <w:tcMar>
              <w:top w:w="80" w:type="dxa"/>
              <w:left w:w="100" w:type="dxa"/>
              <w:bottom w:w="80" w:type="dxa"/>
              <w:right w:w="100" w:type="dxa"/>
            </w:tcMar>
          </w:tcPr>
          <w:p w14:paraId="010EA0E0" w14:textId="77777777" w:rsidR="0002349D" w:rsidRDefault="00685F54">
            <w:r>
              <w:rPr>
                <w:sz w:val="16"/>
              </w:rPr>
              <w:t>2</w:t>
            </w:r>
          </w:p>
        </w:tc>
        <w:tc>
          <w:tcPr>
            <w:tcW w:w="1440" w:type="dxa"/>
            <w:tcMar>
              <w:top w:w="80" w:type="dxa"/>
              <w:left w:w="100" w:type="dxa"/>
              <w:bottom w:w="80" w:type="dxa"/>
              <w:right w:w="100" w:type="dxa"/>
            </w:tcMar>
          </w:tcPr>
          <w:p w14:paraId="293E5857" w14:textId="77777777" w:rsidR="0002349D" w:rsidRDefault="00685F54">
            <w:r>
              <w:rPr>
                <w:sz w:val="16"/>
              </w:rPr>
              <w:t>6</w:t>
            </w:r>
          </w:p>
        </w:tc>
      </w:tr>
    </w:tbl>
    <w:p w14:paraId="58FDA5CC" w14:textId="77777777" w:rsidR="0002349D" w:rsidRDefault="0002349D">
      <w:pPr>
        <w:spacing w:after="0"/>
      </w:pPr>
    </w:p>
    <w:p w14:paraId="15CE6E1C" w14:textId="77777777" w:rsidR="0002349D" w:rsidRDefault="00685F54">
      <w:pPr>
        <w:pStyle w:val="Heading2"/>
      </w:pPr>
      <w:bookmarkStart w:id="73" w:name="_Toc235612961"/>
      <w:r>
        <w:t>1. Diagram Completion Index</w:t>
      </w:r>
      <w:bookmarkEnd w:id="73"/>
    </w:p>
    <w:tbl>
      <w:tblPr>
        <w:tblStyle w:val="TableGrid"/>
        <w:tblW w:w="0" w:type="auto"/>
        <w:jc w:val="center"/>
        <w:tblLook w:val="04A0" w:firstRow="1" w:lastRow="0" w:firstColumn="1" w:lastColumn="0" w:noHBand="0" w:noVBand="1"/>
      </w:tblPr>
      <w:tblGrid>
        <w:gridCol w:w="1874"/>
        <w:gridCol w:w="4414"/>
        <w:gridCol w:w="1980"/>
        <w:gridCol w:w="2012"/>
      </w:tblGrid>
      <w:tr w:rsidR="0002349D" w14:paraId="3D4E4F8B" w14:textId="77777777">
        <w:trPr>
          <w:cantSplit/>
          <w:tblHeader/>
          <w:jc w:val="center"/>
        </w:trPr>
        <w:tc>
          <w:tcPr>
            <w:tcW w:w="864" w:type="dxa"/>
            <w:shd w:val="clear" w:color="auto" w:fill="FDE9D9"/>
            <w:tcMar>
              <w:top w:w="80" w:type="dxa"/>
              <w:left w:w="100" w:type="dxa"/>
              <w:bottom w:w="80" w:type="dxa"/>
              <w:right w:w="100" w:type="dxa"/>
            </w:tcMar>
            <w:vAlign w:val="center"/>
          </w:tcPr>
          <w:p w14:paraId="2B62EA56" w14:textId="77777777" w:rsidR="0002349D" w:rsidRDefault="00685F54">
            <w:pPr>
              <w:jc w:val="center"/>
            </w:pPr>
            <w:r>
              <w:rPr>
                <w:b/>
                <w:sz w:val="16"/>
              </w:rPr>
              <w:t>No.</w:t>
            </w:r>
          </w:p>
        </w:tc>
        <w:tc>
          <w:tcPr>
            <w:tcW w:w="5472" w:type="dxa"/>
            <w:shd w:val="clear" w:color="auto" w:fill="FDE9D9"/>
            <w:tcMar>
              <w:top w:w="80" w:type="dxa"/>
              <w:left w:w="100" w:type="dxa"/>
              <w:bottom w:w="80" w:type="dxa"/>
              <w:right w:w="100" w:type="dxa"/>
            </w:tcMar>
            <w:vAlign w:val="center"/>
          </w:tcPr>
          <w:p w14:paraId="0CC4A7A2" w14:textId="77777777" w:rsidR="0002349D" w:rsidRDefault="00685F54">
            <w:pPr>
              <w:jc w:val="center"/>
            </w:pPr>
            <w:r>
              <w:rPr>
                <w:b/>
                <w:sz w:val="16"/>
              </w:rPr>
              <w:t>Diagram</w:t>
            </w:r>
          </w:p>
        </w:tc>
        <w:tc>
          <w:tcPr>
            <w:tcW w:w="2160" w:type="dxa"/>
            <w:shd w:val="clear" w:color="auto" w:fill="FDE9D9"/>
            <w:tcMar>
              <w:top w:w="80" w:type="dxa"/>
              <w:left w:w="100" w:type="dxa"/>
              <w:bottom w:w="80" w:type="dxa"/>
              <w:right w:w="100" w:type="dxa"/>
            </w:tcMar>
            <w:vAlign w:val="center"/>
          </w:tcPr>
          <w:p w14:paraId="6F5FA2C7" w14:textId="77777777" w:rsidR="0002349D" w:rsidRDefault="00685F54">
            <w:pPr>
              <w:jc w:val="center"/>
            </w:pPr>
            <w:r>
              <w:rPr>
                <w:b/>
                <w:sz w:val="16"/>
              </w:rPr>
              <w:t>Official owner</w:t>
            </w:r>
          </w:p>
        </w:tc>
        <w:tc>
          <w:tcPr>
            <w:tcW w:w="1728" w:type="dxa"/>
            <w:shd w:val="clear" w:color="auto" w:fill="FDE9D9"/>
            <w:tcMar>
              <w:top w:w="80" w:type="dxa"/>
              <w:left w:w="100" w:type="dxa"/>
              <w:bottom w:w="80" w:type="dxa"/>
              <w:right w:w="100" w:type="dxa"/>
            </w:tcMar>
            <w:vAlign w:val="center"/>
          </w:tcPr>
          <w:p w14:paraId="42F49D96" w14:textId="77777777" w:rsidR="0002349D" w:rsidRDefault="00685F54">
            <w:pPr>
              <w:jc w:val="center"/>
            </w:pPr>
            <w:r>
              <w:rPr>
                <w:b/>
                <w:sz w:val="16"/>
              </w:rPr>
              <w:t>Status</w:t>
            </w:r>
          </w:p>
        </w:tc>
      </w:tr>
      <w:tr w:rsidR="0002349D" w14:paraId="28E09915" w14:textId="77777777">
        <w:trPr>
          <w:cantSplit/>
          <w:jc w:val="center"/>
        </w:trPr>
        <w:tc>
          <w:tcPr>
            <w:tcW w:w="2520" w:type="dxa"/>
          </w:tcPr>
          <w:p w14:paraId="004E6F5A" w14:textId="77777777" w:rsidR="0002349D" w:rsidRDefault="00685F54">
            <w:r>
              <w:t>1</w:t>
            </w:r>
          </w:p>
        </w:tc>
        <w:tc>
          <w:tcPr>
            <w:tcW w:w="2520" w:type="dxa"/>
          </w:tcPr>
          <w:p w14:paraId="5C1279BB" w14:textId="77777777" w:rsidR="0002349D" w:rsidRDefault="00685F54">
            <w:r>
              <w:t xml:space="preserve">System </w:t>
            </w:r>
            <w:r>
              <w:t>Architecture / Component Diagram</w:t>
            </w:r>
          </w:p>
        </w:tc>
        <w:tc>
          <w:tcPr>
            <w:tcW w:w="2520" w:type="dxa"/>
          </w:tcPr>
          <w:p w14:paraId="4BD4D0F4" w14:textId="77777777" w:rsidR="0002349D" w:rsidRDefault="00685F54">
            <w:r>
              <w:t>N5 — Minh</w:t>
            </w:r>
          </w:p>
        </w:tc>
        <w:tc>
          <w:tcPr>
            <w:tcW w:w="2520" w:type="dxa"/>
          </w:tcPr>
          <w:p w14:paraId="3E60F695" w14:textId="77777777" w:rsidR="0002349D" w:rsidRDefault="00685F54">
            <w:r>
              <w:t>Not inserted</w:t>
            </w:r>
          </w:p>
        </w:tc>
      </w:tr>
      <w:tr w:rsidR="0002349D" w14:paraId="347F663A" w14:textId="77777777">
        <w:trPr>
          <w:cantSplit/>
          <w:jc w:val="center"/>
        </w:trPr>
        <w:tc>
          <w:tcPr>
            <w:tcW w:w="2520" w:type="dxa"/>
          </w:tcPr>
          <w:p w14:paraId="4B5D8422" w14:textId="77777777" w:rsidR="0002349D" w:rsidRDefault="00685F54">
            <w:r>
              <w:t>2</w:t>
            </w:r>
          </w:p>
        </w:tc>
        <w:tc>
          <w:tcPr>
            <w:tcW w:w="2520" w:type="dxa"/>
          </w:tcPr>
          <w:p w14:paraId="5DA2ED75" w14:textId="77777777" w:rsidR="0002349D" w:rsidRDefault="00685F54">
            <w:r>
              <w:t>Frontend Package Diagram</w:t>
            </w:r>
          </w:p>
        </w:tc>
        <w:tc>
          <w:tcPr>
            <w:tcW w:w="2520" w:type="dxa"/>
          </w:tcPr>
          <w:p w14:paraId="4E7C8AED" w14:textId="77777777" w:rsidR="0002349D" w:rsidRDefault="00685F54">
            <w:r>
              <w:t>N5 — Minh</w:t>
            </w:r>
          </w:p>
        </w:tc>
        <w:tc>
          <w:tcPr>
            <w:tcW w:w="2520" w:type="dxa"/>
          </w:tcPr>
          <w:p w14:paraId="1AEA95BE" w14:textId="77777777" w:rsidR="0002349D" w:rsidRDefault="00685F54">
            <w:r>
              <w:t>Not inserted</w:t>
            </w:r>
          </w:p>
        </w:tc>
      </w:tr>
      <w:tr w:rsidR="0002349D" w14:paraId="74F30AA1" w14:textId="77777777">
        <w:trPr>
          <w:cantSplit/>
          <w:jc w:val="center"/>
        </w:trPr>
        <w:tc>
          <w:tcPr>
            <w:tcW w:w="2520" w:type="dxa"/>
          </w:tcPr>
          <w:p w14:paraId="16818E7F" w14:textId="77777777" w:rsidR="0002349D" w:rsidRDefault="00685F54">
            <w:r>
              <w:t>3</w:t>
            </w:r>
          </w:p>
        </w:tc>
        <w:tc>
          <w:tcPr>
            <w:tcW w:w="2520" w:type="dxa"/>
          </w:tcPr>
          <w:p w14:paraId="0344664C" w14:textId="77777777" w:rsidR="0002349D" w:rsidRDefault="00685F54">
            <w:r>
              <w:t>Backend Package Diagram</w:t>
            </w:r>
          </w:p>
        </w:tc>
        <w:tc>
          <w:tcPr>
            <w:tcW w:w="2520" w:type="dxa"/>
          </w:tcPr>
          <w:p w14:paraId="72152203" w14:textId="77777777" w:rsidR="0002349D" w:rsidRDefault="00685F54">
            <w:r>
              <w:t>N2 — Quang Anh</w:t>
            </w:r>
          </w:p>
        </w:tc>
        <w:tc>
          <w:tcPr>
            <w:tcW w:w="2520" w:type="dxa"/>
          </w:tcPr>
          <w:p w14:paraId="2FC6B3F8" w14:textId="77777777" w:rsidR="0002349D" w:rsidRDefault="00685F54">
            <w:r>
              <w:t>Not inserted</w:t>
            </w:r>
          </w:p>
        </w:tc>
      </w:tr>
      <w:tr w:rsidR="0002349D" w14:paraId="20D62D0C" w14:textId="77777777">
        <w:trPr>
          <w:cantSplit/>
          <w:jc w:val="center"/>
        </w:trPr>
        <w:tc>
          <w:tcPr>
            <w:tcW w:w="2520" w:type="dxa"/>
          </w:tcPr>
          <w:p w14:paraId="2AEBC504" w14:textId="77777777" w:rsidR="0002349D" w:rsidRDefault="00685F54">
            <w:r>
              <w:t>4</w:t>
            </w:r>
          </w:p>
        </w:tc>
        <w:tc>
          <w:tcPr>
            <w:tcW w:w="2520" w:type="dxa"/>
          </w:tcPr>
          <w:p w14:paraId="31F1EE1D" w14:textId="77777777" w:rsidR="0002349D" w:rsidRDefault="00685F54">
            <w:r>
              <w:t>Database Schema / ERD</w:t>
            </w:r>
          </w:p>
        </w:tc>
        <w:tc>
          <w:tcPr>
            <w:tcW w:w="2520" w:type="dxa"/>
          </w:tcPr>
          <w:p w14:paraId="2948A933" w14:textId="77777777" w:rsidR="0002349D" w:rsidRDefault="00685F54">
            <w:r>
              <w:t>N2 — Quang Anh</w:t>
            </w:r>
          </w:p>
        </w:tc>
        <w:tc>
          <w:tcPr>
            <w:tcW w:w="2520" w:type="dxa"/>
          </w:tcPr>
          <w:p w14:paraId="638FDB1F" w14:textId="77777777" w:rsidR="0002349D" w:rsidRDefault="00685F54">
            <w:r>
              <w:t>Not inserted</w:t>
            </w:r>
          </w:p>
        </w:tc>
      </w:tr>
      <w:tr w:rsidR="0002349D" w14:paraId="72880B6F" w14:textId="77777777">
        <w:trPr>
          <w:cantSplit/>
          <w:jc w:val="center"/>
        </w:trPr>
        <w:tc>
          <w:tcPr>
            <w:tcW w:w="2520" w:type="dxa"/>
          </w:tcPr>
          <w:p w14:paraId="538AF7B4" w14:textId="77777777" w:rsidR="0002349D" w:rsidRDefault="00685F54">
            <w:r>
              <w:t>5</w:t>
            </w:r>
          </w:p>
        </w:tc>
        <w:tc>
          <w:tcPr>
            <w:tcW w:w="2520" w:type="dxa"/>
          </w:tcPr>
          <w:p w14:paraId="154DA622" w14:textId="77777777" w:rsidR="0002349D" w:rsidRDefault="00685F54">
            <w:r>
              <w:t xml:space="preserve">Class — Authentication and </w:t>
            </w:r>
            <w:r>
              <w:t>Session</w:t>
            </w:r>
          </w:p>
        </w:tc>
        <w:tc>
          <w:tcPr>
            <w:tcW w:w="2520" w:type="dxa"/>
          </w:tcPr>
          <w:p w14:paraId="5EEB35D9" w14:textId="77777777" w:rsidR="0002349D" w:rsidRDefault="00685F54">
            <w:r>
              <w:t>N1 — Như</w:t>
            </w:r>
          </w:p>
        </w:tc>
        <w:tc>
          <w:tcPr>
            <w:tcW w:w="2520" w:type="dxa"/>
          </w:tcPr>
          <w:p w14:paraId="007DBB53" w14:textId="77777777" w:rsidR="0002349D" w:rsidRDefault="00685F54">
            <w:r>
              <w:t>Not inserted</w:t>
            </w:r>
          </w:p>
        </w:tc>
      </w:tr>
      <w:tr w:rsidR="0002349D" w14:paraId="33009844" w14:textId="77777777">
        <w:trPr>
          <w:cantSplit/>
          <w:jc w:val="center"/>
        </w:trPr>
        <w:tc>
          <w:tcPr>
            <w:tcW w:w="2520" w:type="dxa"/>
          </w:tcPr>
          <w:p w14:paraId="682B8893" w14:textId="77777777" w:rsidR="0002349D" w:rsidRDefault="00685F54">
            <w:r>
              <w:t>6</w:t>
            </w:r>
          </w:p>
        </w:tc>
        <w:tc>
          <w:tcPr>
            <w:tcW w:w="2520" w:type="dxa"/>
          </w:tcPr>
          <w:p w14:paraId="69236051" w14:textId="77777777" w:rsidR="0002349D" w:rsidRDefault="00685F54">
            <w:r>
              <w:t>Sequence — Authentication and Session</w:t>
            </w:r>
          </w:p>
        </w:tc>
        <w:tc>
          <w:tcPr>
            <w:tcW w:w="2520" w:type="dxa"/>
          </w:tcPr>
          <w:p w14:paraId="0D32F95E" w14:textId="77777777" w:rsidR="0002349D" w:rsidRDefault="00685F54">
            <w:r>
              <w:t>N1 — Như</w:t>
            </w:r>
          </w:p>
        </w:tc>
        <w:tc>
          <w:tcPr>
            <w:tcW w:w="2520" w:type="dxa"/>
          </w:tcPr>
          <w:p w14:paraId="77953AE0" w14:textId="77777777" w:rsidR="0002349D" w:rsidRDefault="00685F54">
            <w:r>
              <w:t>Not inserted</w:t>
            </w:r>
          </w:p>
        </w:tc>
      </w:tr>
      <w:tr w:rsidR="0002349D" w14:paraId="1B5A9E26" w14:textId="77777777">
        <w:trPr>
          <w:cantSplit/>
          <w:jc w:val="center"/>
        </w:trPr>
        <w:tc>
          <w:tcPr>
            <w:tcW w:w="2520" w:type="dxa"/>
          </w:tcPr>
          <w:p w14:paraId="38DE29F7" w14:textId="77777777" w:rsidR="0002349D" w:rsidRDefault="00685F54">
            <w:r>
              <w:t>7</w:t>
            </w:r>
          </w:p>
        </w:tc>
        <w:tc>
          <w:tcPr>
            <w:tcW w:w="2520" w:type="dxa"/>
          </w:tcPr>
          <w:p w14:paraId="3DFCCA96" w14:textId="77777777" w:rsidR="0002349D" w:rsidRDefault="00685F54">
            <w:r>
              <w:t>Class — Password Recovery and Profile</w:t>
            </w:r>
          </w:p>
        </w:tc>
        <w:tc>
          <w:tcPr>
            <w:tcW w:w="2520" w:type="dxa"/>
          </w:tcPr>
          <w:p w14:paraId="25F4BEE0" w14:textId="77777777" w:rsidR="0002349D" w:rsidRDefault="00685F54">
            <w:r>
              <w:t>N1 — Như</w:t>
            </w:r>
          </w:p>
        </w:tc>
        <w:tc>
          <w:tcPr>
            <w:tcW w:w="2520" w:type="dxa"/>
          </w:tcPr>
          <w:p w14:paraId="394B5DCF" w14:textId="77777777" w:rsidR="0002349D" w:rsidRDefault="00685F54">
            <w:r>
              <w:t>Not inserted</w:t>
            </w:r>
          </w:p>
        </w:tc>
      </w:tr>
      <w:tr w:rsidR="0002349D" w14:paraId="1E0BA873" w14:textId="77777777">
        <w:trPr>
          <w:cantSplit/>
          <w:jc w:val="center"/>
        </w:trPr>
        <w:tc>
          <w:tcPr>
            <w:tcW w:w="2520" w:type="dxa"/>
          </w:tcPr>
          <w:p w14:paraId="7E71EA5F" w14:textId="77777777" w:rsidR="0002349D" w:rsidRDefault="00685F54">
            <w:r>
              <w:t>8</w:t>
            </w:r>
          </w:p>
        </w:tc>
        <w:tc>
          <w:tcPr>
            <w:tcW w:w="2520" w:type="dxa"/>
          </w:tcPr>
          <w:p w14:paraId="73394528" w14:textId="77777777" w:rsidR="0002349D" w:rsidRDefault="00685F54">
            <w:r>
              <w:t>Sequence — Password Recovery and Profile</w:t>
            </w:r>
          </w:p>
        </w:tc>
        <w:tc>
          <w:tcPr>
            <w:tcW w:w="2520" w:type="dxa"/>
          </w:tcPr>
          <w:p w14:paraId="771EF91A" w14:textId="77777777" w:rsidR="0002349D" w:rsidRDefault="00685F54">
            <w:r>
              <w:t>N1 — Như</w:t>
            </w:r>
          </w:p>
        </w:tc>
        <w:tc>
          <w:tcPr>
            <w:tcW w:w="2520" w:type="dxa"/>
          </w:tcPr>
          <w:p w14:paraId="7A475819" w14:textId="77777777" w:rsidR="0002349D" w:rsidRDefault="00685F54">
            <w:r>
              <w:t>Not inserted</w:t>
            </w:r>
          </w:p>
        </w:tc>
      </w:tr>
      <w:tr w:rsidR="0002349D" w14:paraId="6CF8376C" w14:textId="77777777">
        <w:trPr>
          <w:cantSplit/>
          <w:jc w:val="center"/>
        </w:trPr>
        <w:tc>
          <w:tcPr>
            <w:tcW w:w="2520" w:type="dxa"/>
          </w:tcPr>
          <w:p w14:paraId="404A16E0" w14:textId="77777777" w:rsidR="0002349D" w:rsidRDefault="00685F54">
            <w:r>
              <w:t>9</w:t>
            </w:r>
          </w:p>
        </w:tc>
        <w:tc>
          <w:tcPr>
            <w:tcW w:w="2520" w:type="dxa"/>
          </w:tcPr>
          <w:p w14:paraId="755C53B5" w14:textId="77777777" w:rsidR="0002349D" w:rsidRDefault="00685F54">
            <w:r>
              <w:t xml:space="preserve">Class — </w:t>
            </w:r>
            <w:r>
              <w:t>User/Member/Trainer Management</w:t>
            </w:r>
          </w:p>
        </w:tc>
        <w:tc>
          <w:tcPr>
            <w:tcW w:w="2520" w:type="dxa"/>
          </w:tcPr>
          <w:p w14:paraId="720439C4" w14:textId="77777777" w:rsidR="0002349D" w:rsidRDefault="00685F54">
            <w:r>
              <w:t>N2 — Quang Anh</w:t>
            </w:r>
          </w:p>
        </w:tc>
        <w:tc>
          <w:tcPr>
            <w:tcW w:w="2520" w:type="dxa"/>
          </w:tcPr>
          <w:p w14:paraId="27290D84" w14:textId="77777777" w:rsidR="0002349D" w:rsidRDefault="00685F54">
            <w:r>
              <w:t>Not inserted</w:t>
            </w:r>
          </w:p>
        </w:tc>
      </w:tr>
      <w:tr w:rsidR="0002349D" w14:paraId="6CFC5B80" w14:textId="77777777">
        <w:trPr>
          <w:cantSplit/>
          <w:jc w:val="center"/>
        </w:trPr>
        <w:tc>
          <w:tcPr>
            <w:tcW w:w="2520" w:type="dxa"/>
          </w:tcPr>
          <w:p w14:paraId="09732C77" w14:textId="77777777" w:rsidR="0002349D" w:rsidRDefault="00685F54">
            <w:r>
              <w:t>10</w:t>
            </w:r>
          </w:p>
        </w:tc>
        <w:tc>
          <w:tcPr>
            <w:tcW w:w="2520" w:type="dxa"/>
          </w:tcPr>
          <w:p w14:paraId="227D7905" w14:textId="77777777" w:rsidR="0002349D" w:rsidRDefault="00685F54">
            <w:r>
              <w:t>Sequence — User/Member/Trainer Management</w:t>
            </w:r>
          </w:p>
        </w:tc>
        <w:tc>
          <w:tcPr>
            <w:tcW w:w="2520" w:type="dxa"/>
          </w:tcPr>
          <w:p w14:paraId="4298799A" w14:textId="77777777" w:rsidR="0002349D" w:rsidRDefault="00685F54">
            <w:r>
              <w:t>N2 — Quang Anh</w:t>
            </w:r>
          </w:p>
        </w:tc>
        <w:tc>
          <w:tcPr>
            <w:tcW w:w="2520" w:type="dxa"/>
          </w:tcPr>
          <w:p w14:paraId="6E7DD90B" w14:textId="77777777" w:rsidR="0002349D" w:rsidRDefault="00685F54">
            <w:r>
              <w:t>Not inserted</w:t>
            </w:r>
          </w:p>
        </w:tc>
      </w:tr>
      <w:tr w:rsidR="0002349D" w14:paraId="3F915100" w14:textId="77777777">
        <w:trPr>
          <w:cantSplit/>
          <w:jc w:val="center"/>
        </w:trPr>
        <w:tc>
          <w:tcPr>
            <w:tcW w:w="2520" w:type="dxa"/>
          </w:tcPr>
          <w:p w14:paraId="284F3BE8" w14:textId="77777777" w:rsidR="0002349D" w:rsidRDefault="00685F54">
            <w:r>
              <w:t>11</w:t>
            </w:r>
          </w:p>
        </w:tc>
        <w:tc>
          <w:tcPr>
            <w:tcW w:w="2520" w:type="dxa"/>
          </w:tcPr>
          <w:p w14:paraId="02B9F73F" w14:textId="77777777" w:rsidR="0002349D" w:rsidRDefault="00685F54">
            <w:r>
              <w:t>Class — Membership Packages/Lifecycle</w:t>
            </w:r>
          </w:p>
        </w:tc>
        <w:tc>
          <w:tcPr>
            <w:tcW w:w="2520" w:type="dxa"/>
          </w:tcPr>
          <w:p w14:paraId="334ED5B3" w14:textId="77777777" w:rsidR="0002349D" w:rsidRDefault="00685F54">
            <w:r>
              <w:t>N3 — Lộc</w:t>
            </w:r>
          </w:p>
        </w:tc>
        <w:tc>
          <w:tcPr>
            <w:tcW w:w="2520" w:type="dxa"/>
          </w:tcPr>
          <w:p w14:paraId="7268F524" w14:textId="77777777" w:rsidR="0002349D" w:rsidRDefault="00685F54">
            <w:r>
              <w:t>Not inserted</w:t>
            </w:r>
          </w:p>
        </w:tc>
      </w:tr>
      <w:tr w:rsidR="0002349D" w14:paraId="0036037A" w14:textId="77777777">
        <w:trPr>
          <w:cantSplit/>
          <w:jc w:val="center"/>
        </w:trPr>
        <w:tc>
          <w:tcPr>
            <w:tcW w:w="2520" w:type="dxa"/>
          </w:tcPr>
          <w:p w14:paraId="44DD4EA2" w14:textId="77777777" w:rsidR="0002349D" w:rsidRDefault="00685F54">
            <w:r>
              <w:t>12</w:t>
            </w:r>
          </w:p>
        </w:tc>
        <w:tc>
          <w:tcPr>
            <w:tcW w:w="2520" w:type="dxa"/>
          </w:tcPr>
          <w:p w14:paraId="791E6A53" w14:textId="77777777" w:rsidR="0002349D" w:rsidRDefault="00685F54">
            <w:r>
              <w:t>Sequence — Membership Packages/Lifecycle</w:t>
            </w:r>
          </w:p>
        </w:tc>
        <w:tc>
          <w:tcPr>
            <w:tcW w:w="2520" w:type="dxa"/>
          </w:tcPr>
          <w:p w14:paraId="1EE1EB50" w14:textId="77777777" w:rsidR="0002349D" w:rsidRDefault="00685F54">
            <w:r>
              <w:t>N3 — Lộc</w:t>
            </w:r>
          </w:p>
        </w:tc>
        <w:tc>
          <w:tcPr>
            <w:tcW w:w="2520" w:type="dxa"/>
          </w:tcPr>
          <w:p w14:paraId="5C0D2AF6" w14:textId="77777777" w:rsidR="0002349D" w:rsidRDefault="00685F54">
            <w:r>
              <w:t>Not inserted</w:t>
            </w:r>
          </w:p>
        </w:tc>
      </w:tr>
      <w:tr w:rsidR="0002349D" w14:paraId="7CE5D042" w14:textId="77777777">
        <w:trPr>
          <w:cantSplit/>
          <w:jc w:val="center"/>
        </w:trPr>
        <w:tc>
          <w:tcPr>
            <w:tcW w:w="2520" w:type="dxa"/>
          </w:tcPr>
          <w:p w14:paraId="33300636" w14:textId="77777777" w:rsidR="0002349D" w:rsidRDefault="00685F54">
            <w:r>
              <w:t>13</w:t>
            </w:r>
          </w:p>
        </w:tc>
        <w:tc>
          <w:tcPr>
            <w:tcW w:w="2520" w:type="dxa"/>
          </w:tcPr>
          <w:p w14:paraId="546B0382" w14:textId="77777777" w:rsidR="0002349D" w:rsidRDefault="00685F54">
            <w:r>
              <w:t>Class — Payment and VnPay</w:t>
            </w:r>
          </w:p>
        </w:tc>
        <w:tc>
          <w:tcPr>
            <w:tcW w:w="2520" w:type="dxa"/>
          </w:tcPr>
          <w:p w14:paraId="28727BCD" w14:textId="77777777" w:rsidR="0002349D" w:rsidRDefault="00685F54">
            <w:r>
              <w:t>N3 — Lộc</w:t>
            </w:r>
          </w:p>
        </w:tc>
        <w:tc>
          <w:tcPr>
            <w:tcW w:w="2520" w:type="dxa"/>
          </w:tcPr>
          <w:p w14:paraId="4B043EB0" w14:textId="77777777" w:rsidR="0002349D" w:rsidRDefault="00685F54">
            <w:r>
              <w:t>Not inserted</w:t>
            </w:r>
          </w:p>
        </w:tc>
      </w:tr>
      <w:tr w:rsidR="0002349D" w14:paraId="55A0C422" w14:textId="77777777">
        <w:trPr>
          <w:cantSplit/>
          <w:jc w:val="center"/>
        </w:trPr>
        <w:tc>
          <w:tcPr>
            <w:tcW w:w="2520" w:type="dxa"/>
          </w:tcPr>
          <w:p w14:paraId="17736A84" w14:textId="77777777" w:rsidR="0002349D" w:rsidRDefault="00685F54">
            <w:r>
              <w:t>14</w:t>
            </w:r>
          </w:p>
        </w:tc>
        <w:tc>
          <w:tcPr>
            <w:tcW w:w="2520" w:type="dxa"/>
          </w:tcPr>
          <w:p w14:paraId="41CA0B37" w14:textId="77777777" w:rsidR="0002349D" w:rsidRDefault="00685F54">
            <w:r>
              <w:t>Sequence — Payment and VnPay</w:t>
            </w:r>
          </w:p>
        </w:tc>
        <w:tc>
          <w:tcPr>
            <w:tcW w:w="2520" w:type="dxa"/>
          </w:tcPr>
          <w:p w14:paraId="7F1D1ED5" w14:textId="77777777" w:rsidR="0002349D" w:rsidRDefault="00685F54">
            <w:r>
              <w:t>N3 — Lộc</w:t>
            </w:r>
          </w:p>
        </w:tc>
        <w:tc>
          <w:tcPr>
            <w:tcW w:w="2520" w:type="dxa"/>
          </w:tcPr>
          <w:p w14:paraId="1B34DA20" w14:textId="77777777" w:rsidR="0002349D" w:rsidRDefault="00685F54">
            <w:r>
              <w:t>Not inserted</w:t>
            </w:r>
          </w:p>
        </w:tc>
      </w:tr>
      <w:tr w:rsidR="0002349D" w14:paraId="7451644F" w14:textId="77777777">
        <w:trPr>
          <w:cantSplit/>
          <w:jc w:val="center"/>
        </w:trPr>
        <w:tc>
          <w:tcPr>
            <w:tcW w:w="2520" w:type="dxa"/>
          </w:tcPr>
          <w:p w14:paraId="13912345" w14:textId="77777777" w:rsidR="0002349D" w:rsidRDefault="00685F54">
            <w:r>
              <w:t>15</w:t>
            </w:r>
          </w:p>
        </w:tc>
        <w:tc>
          <w:tcPr>
            <w:tcW w:w="2520" w:type="dxa"/>
          </w:tcPr>
          <w:p w14:paraId="4202DC84" w14:textId="77777777" w:rsidR="0002349D" w:rsidRDefault="00685F54">
            <w:r>
              <w:t>Class — Member Check-in</w:t>
            </w:r>
          </w:p>
        </w:tc>
        <w:tc>
          <w:tcPr>
            <w:tcW w:w="2520" w:type="dxa"/>
          </w:tcPr>
          <w:p w14:paraId="02D2949D" w14:textId="77777777" w:rsidR="0002349D" w:rsidRDefault="00685F54">
            <w:r>
              <w:t>N4 — Đam</w:t>
            </w:r>
          </w:p>
        </w:tc>
        <w:tc>
          <w:tcPr>
            <w:tcW w:w="2520" w:type="dxa"/>
          </w:tcPr>
          <w:p w14:paraId="639C0AA6" w14:textId="77777777" w:rsidR="0002349D" w:rsidRDefault="00685F54">
            <w:r>
              <w:t>Not inserted</w:t>
            </w:r>
          </w:p>
        </w:tc>
      </w:tr>
      <w:tr w:rsidR="0002349D" w14:paraId="0DCB3CA5" w14:textId="77777777">
        <w:trPr>
          <w:cantSplit/>
          <w:jc w:val="center"/>
        </w:trPr>
        <w:tc>
          <w:tcPr>
            <w:tcW w:w="2520" w:type="dxa"/>
          </w:tcPr>
          <w:p w14:paraId="71823204" w14:textId="77777777" w:rsidR="0002349D" w:rsidRDefault="00685F54">
            <w:r>
              <w:t>16</w:t>
            </w:r>
          </w:p>
        </w:tc>
        <w:tc>
          <w:tcPr>
            <w:tcW w:w="2520" w:type="dxa"/>
          </w:tcPr>
          <w:p w14:paraId="2AC5C575" w14:textId="77777777" w:rsidR="0002349D" w:rsidRDefault="00685F54">
            <w:r>
              <w:t>Sequence — Member Check-in</w:t>
            </w:r>
          </w:p>
        </w:tc>
        <w:tc>
          <w:tcPr>
            <w:tcW w:w="2520" w:type="dxa"/>
          </w:tcPr>
          <w:p w14:paraId="0034D2AE" w14:textId="77777777" w:rsidR="0002349D" w:rsidRDefault="00685F54">
            <w:r>
              <w:t>N4 — Đam</w:t>
            </w:r>
          </w:p>
        </w:tc>
        <w:tc>
          <w:tcPr>
            <w:tcW w:w="2520" w:type="dxa"/>
          </w:tcPr>
          <w:p w14:paraId="05830108" w14:textId="77777777" w:rsidR="0002349D" w:rsidRDefault="00685F54">
            <w:r>
              <w:t>Not inserted</w:t>
            </w:r>
          </w:p>
        </w:tc>
      </w:tr>
      <w:tr w:rsidR="0002349D" w14:paraId="6AB92DA8" w14:textId="77777777">
        <w:trPr>
          <w:cantSplit/>
          <w:jc w:val="center"/>
        </w:trPr>
        <w:tc>
          <w:tcPr>
            <w:tcW w:w="2520" w:type="dxa"/>
          </w:tcPr>
          <w:p w14:paraId="48E23249" w14:textId="77777777" w:rsidR="0002349D" w:rsidRDefault="00685F54">
            <w:r>
              <w:t>17</w:t>
            </w:r>
          </w:p>
        </w:tc>
        <w:tc>
          <w:tcPr>
            <w:tcW w:w="2520" w:type="dxa"/>
          </w:tcPr>
          <w:p w14:paraId="28AFF1DA" w14:textId="77777777" w:rsidR="0002349D" w:rsidRDefault="00685F54">
            <w:r>
              <w:t>Class — PT Assignment</w:t>
            </w:r>
          </w:p>
        </w:tc>
        <w:tc>
          <w:tcPr>
            <w:tcW w:w="2520" w:type="dxa"/>
          </w:tcPr>
          <w:p w14:paraId="00DDF365" w14:textId="77777777" w:rsidR="0002349D" w:rsidRDefault="00685F54">
            <w:r>
              <w:t>N4 — Đam</w:t>
            </w:r>
          </w:p>
        </w:tc>
        <w:tc>
          <w:tcPr>
            <w:tcW w:w="2520" w:type="dxa"/>
          </w:tcPr>
          <w:p w14:paraId="5DCF09D6" w14:textId="77777777" w:rsidR="0002349D" w:rsidRDefault="00685F54">
            <w:r>
              <w:t>Not inserted</w:t>
            </w:r>
          </w:p>
        </w:tc>
      </w:tr>
      <w:tr w:rsidR="0002349D" w14:paraId="734DE10C" w14:textId="77777777">
        <w:trPr>
          <w:cantSplit/>
          <w:jc w:val="center"/>
        </w:trPr>
        <w:tc>
          <w:tcPr>
            <w:tcW w:w="2520" w:type="dxa"/>
          </w:tcPr>
          <w:p w14:paraId="5D19864F" w14:textId="77777777" w:rsidR="0002349D" w:rsidRDefault="00685F54">
            <w:r>
              <w:t>18</w:t>
            </w:r>
          </w:p>
        </w:tc>
        <w:tc>
          <w:tcPr>
            <w:tcW w:w="2520" w:type="dxa"/>
          </w:tcPr>
          <w:p w14:paraId="37425D57" w14:textId="77777777" w:rsidR="0002349D" w:rsidRDefault="00685F54">
            <w:r>
              <w:t>Sequence — PT Assignment</w:t>
            </w:r>
          </w:p>
        </w:tc>
        <w:tc>
          <w:tcPr>
            <w:tcW w:w="2520" w:type="dxa"/>
          </w:tcPr>
          <w:p w14:paraId="0803A7E1" w14:textId="77777777" w:rsidR="0002349D" w:rsidRDefault="00685F54">
            <w:r>
              <w:t>N4 — Đam</w:t>
            </w:r>
          </w:p>
        </w:tc>
        <w:tc>
          <w:tcPr>
            <w:tcW w:w="2520" w:type="dxa"/>
          </w:tcPr>
          <w:p w14:paraId="0F4C0AFA" w14:textId="77777777" w:rsidR="0002349D" w:rsidRDefault="00685F54">
            <w:r>
              <w:t>Not inserted</w:t>
            </w:r>
          </w:p>
        </w:tc>
      </w:tr>
      <w:tr w:rsidR="0002349D" w14:paraId="40049CA7" w14:textId="77777777">
        <w:trPr>
          <w:cantSplit/>
          <w:jc w:val="center"/>
        </w:trPr>
        <w:tc>
          <w:tcPr>
            <w:tcW w:w="2520" w:type="dxa"/>
          </w:tcPr>
          <w:p w14:paraId="0DBF8D76" w14:textId="77777777" w:rsidR="0002349D" w:rsidRDefault="00685F54">
            <w:r>
              <w:t>19</w:t>
            </w:r>
          </w:p>
        </w:tc>
        <w:tc>
          <w:tcPr>
            <w:tcW w:w="2520" w:type="dxa"/>
          </w:tcPr>
          <w:p w14:paraId="08A2A457" w14:textId="77777777" w:rsidR="0002349D" w:rsidRDefault="00685F54">
            <w:r>
              <w:t>Class — Workout Plans/Trainer Notes</w:t>
            </w:r>
          </w:p>
        </w:tc>
        <w:tc>
          <w:tcPr>
            <w:tcW w:w="2520" w:type="dxa"/>
          </w:tcPr>
          <w:p w14:paraId="6287411F" w14:textId="77777777" w:rsidR="0002349D" w:rsidRDefault="00685F54">
            <w:r>
              <w:t>N4 — Đam</w:t>
            </w:r>
          </w:p>
        </w:tc>
        <w:tc>
          <w:tcPr>
            <w:tcW w:w="2520" w:type="dxa"/>
          </w:tcPr>
          <w:p w14:paraId="79DA1FD8" w14:textId="77777777" w:rsidR="0002349D" w:rsidRDefault="00685F54">
            <w:r>
              <w:t>Not inserted</w:t>
            </w:r>
          </w:p>
        </w:tc>
      </w:tr>
      <w:tr w:rsidR="0002349D" w14:paraId="24846E82" w14:textId="77777777">
        <w:trPr>
          <w:cantSplit/>
          <w:jc w:val="center"/>
        </w:trPr>
        <w:tc>
          <w:tcPr>
            <w:tcW w:w="2520" w:type="dxa"/>
          </w:tcPr>
          <w:p w14:paraId="0BFA7DD3" w14:textId="77777777" w:rsidR="0002349D" w:rsidRDefault="00685F54">
            <w:r>
              <w:t>20</w:t>
            </w:r>
          </w:p>
        </w:tc>
        <w:tc>
          <w:tcPr>
            <w:tcW w:w="2520" w:type="dxa"/>
          </w:tcPr>
          <w:p w14:paraId="23B9C240" w14:textId="77777777" w:rsidR="0002349D" w:rsidRDefault="00685F54">
            <w:r>
              <w:t>Sequence — Workout Plans/Trainer Notes</w:t>
            </w:r>
          </w:p>
        </w:tc>
        <w:tc>
          <w:tcPr>
            <w:tcW w:w="2520" w:type="dxa"/>
          </w:tcPr>
          <w:p w14:paraId="285DC660" w14:textId="77777777" w:rsidR="0002349D" w:rsidRDefault="00685F54">
            <w:r>
              <w:t>N4 — Đam</w:t>
            </w:r>
          </w:p>
        </w:tc>
        <w:tc>
          <w:tcPr>
            <w:tcW w:w="2520" w:type="dxa"/>
          </w:tcPr>
          <w:p w14:paraId="30902266" w14:textId="77777777" w:rsidR="0002349D" w:rsidRDefault="00685F54">
            <w:r>
              <w:t>Not inserted</w:t>
            </w:r>
          </w:p>
        </w:tc>
      </w:tr>
      <w:tr w:rsidR="0002349D" w14:paraId="33AF92F9" w14:textId="77777777">
        <w:trPr>
          <w:cantSplit/>
          <w:jc w:val="center"/>
        </w:trPr>
        <w:tc>
          <w:tcPr>
            <w:tcW w:w="2520" w:type="dxa"/>
          </w:tcPr>
          <w:p w14:paraId="079047B3" w14:textId="77777777" w:rsidR="0002349D" w:rsidRDefault="00685F54">
            <w:r>
              <w:t>21</w:t>
            </w:r>
          </w:p>
        </w:tc>
        <w:tc>
          <w:tcPr>
            <w:tcW w:w="2520" w:type="dxa"/>
          </w:tcPr>
          <w:p w14:paraId="451B42AB" w14:textId="77777777" w:rsidR="0002349D" w:rsidRDefault="00685F54">
            <w:r>
              <w:t>Class — Progress Tracking/Member 360</w:t>
            </w:r>
          </w:p>
        </w:tc>
        <w:tc>
          <w:tcPr>
            <w:tcW w:w="2520" w:type="dxa"/>
          </w:tcPr>
          <w:p w14:paraId="41D96D24" w14:textId="77777777" w:rsidR="0002349D" w:rsidRDefault="00685F54">
            <w:r>
              <w:t>N2 — Quang Anh</w:t>
            </w:r>
          </w:p>
        </w:tc>
        <w:tc>
          <w:tcPr>
            <w:tcW w:w="2520" w:type="dxa"/>
          </w:tcPr>
          <w:p w14:paraId="4D3CE1CF" w14:textId="77777777" w:rsidR="0002349D" w:rsidRDefault="00685F54">
            <w:r>
              <w:t xml:space="preserve">Not </w:t>
            </w:r>
            <w:r>
              <w:t>inserted</w:t>
            </w:r>
          </w:p>
        </w:tc>
      </w:tr>
      <w:tr w:rsidR="0002349D" w14:paraId="0DFD2296" w14:textId="77777777">
        <w:trPr>
          <w:cantSplit/>
          <w:jc w:val="center"/>
        </w:trPr>
        <w:tc>
          <w:tcPr>
            <w:tcW w:w="2520" w:type="dxa"/>
          </w:tcPr>
          <w:p w14:paraId="71A62CF3" w14:textId="77777777" w:rsidR="0002349D" w:rsidRDefault="00685F54">
            <w:r>
              <w:t>22</w:t>
            </w:r>
          </w:p>
        </w:tc>
        <w:tc>
          <w:tcPr>
            <w:tcW w:w="2520" w:type="dxa"/>
          </w:tcPr>
          <w:p w14:paraId="0F1765F5" w14:textId="77777777" w:rsidR="0002349D" w:rsidRDefault="00685F54">
            <w:r>
              <w:t>Sequence — Progress Tracking/Member 360</w:t>
            </w:r>
          </w:p>
        </w:tc>
        <w:tc>
          <w:tcPr>
            <w:tcW w:w="2520" w:type="dxa"/>
          </w:tcPr>
          <w:p w14:paraId="0FAF2F44" w14:textId="77777777" w:rsidR="0002349D" w:rsidRDefault="00685F54">
            <w:r>
              <w:t>N4 — Đam</w:t>
            </w:r>
          </w:p>
        </w:tc>
        <w:tc>
          <w:tcPr>
            <w:tcW w:w="2520" w:type="dxa"/>
          </w:tcPr>
          <w:p w14:paraId="4EB4ED36" w14:textId="77777777" w:rsidR="0002349D" w:rsidRDefault="00685F54">
            <w:r>
              <w:t>Not inserted</w:t>
            </w:r>
          </w:p>
        </w:tc>
      </w:tr>
      <w:tr w:rsidR="0002349D" w14:paraId="057876F1" w14:textId="77777777">
        <w:trPr>
          <w:cantSplit/>
          <w:jc w:val="center"/>
        </w:trPr>
        <w:tc>
          <w:tcPr>
            <w:tcW w:w="2520" w:type="dxa"/>
          </w:tcPr>
          <w:p w14:paraId="43249288" w14:textId="77777777" w:rsidR="0002349D" w:rsidRDefault="00685F54">
            <w:r>
              <w:t>23</w:t>
            </w:r>
          </w:p>
        </w:tc>
        <w:tc>
          <w:tcPr>
            <w:tcW w:w="2520" w:type="dxa"/>
          </w:tcPr>
          <w:p w14:paraId="6D165487" w14:textId="77777777" w:rsidR="0002349D" w:rsidRDefault="00685F54">
            <w:r>
              <w:t>Class — Nutrition/Meal Journal</w:t>
            </w:r>
          </w:p>
        </w:tc>
        <w:tc>
          <w:tcPr>
            <w:tcW w:w="2520" w:type="dxa"/>
          </w:tcPr>
          <w:p w14:paraId="0CB5B92E" w14:textId="77777777" w:rsidR="0002349D" w:rsidRDefault="00685F54">
            <w:r>
              <w:t>N5 — Minh</w:t>
            </w:r>
          </w:p>
        </w:tc>
        <w:tc>
          <w:tcPr>
            <w:tcW w:w="2520" w:type="dxa"/>
          </w:tcPr>
          <w:p w14:paraId="328DD02F" w14:textId="77777777" w:rsidR="0002349D" w:rsidRDefault="00685F54">
            <w:r>
              <w:t>Not inserted</w:t>
            </w:r>
          </w:p>
        </w:tc>
      </w:tr>
      <w:tr w:rsidR="0002349D" w14:paraId="6793F7FB" w14:textId="77777777">
        <w:trPr>
          <w:cantSplit/>
          <w:jc w:val="center"/>
        </w:trPr>
        <w:tc>
          <w:tcPr>
            <w:tcW w:w="2520" w:type="dxa"/>
          </w:tcPr>
          <w:p w14:paraId="7977A32F" w14:textId="77777777" w:rsidR="0002349D" w:rsidRDefault="00685F54">
            <w:r>
              <w:t>24</w:t>
            </w:r>
          </w:p>
        </w:tc>
        <w:tc>
          <w:tcPr>
            <w:tcW w:w="2520" w:type="dxa"/>
          </w:tcPr>
          <w:p w14:paraId="7DBC45A5" w14:textId="77777777" w:rsidR="0002349D" w:rsidRDefault="00685F54">
            <w:r>
              <w:t>Sequence — Nutrition/Meal Journal</w:t>
            </w:r>
          </w:p>
        </w:tc>
        <w:tc>
          <w:tcPr>
            <w:tcW w:w="2520" w:type="dxa"/>
          </w:tcPr>
          <w:p w14:paraId="3AC8C9A5" w14:textId="77777777" w:rsidR="0002349D" w:rsidRDefault="00685F54">
            <w:r>
              <w:t>N5 — Minh</w:t>
            </w:r>
          </w:p>
        </w:tc>
        <w:tc>
          <w:tcPr>
            <w:tcW w:w="2520" w:type="dxa"/>
          </w:tcPr>
          <w:p w14:paraId="43EC9EC6" w14:textId="77777777" w:rsidR="0002349D" w:rsidRDefault="00685F54">
            <w:r>
              <w:t>Not inserted</w:t>
            </w:r>
          </w:p>
        </w:tc>
      </w:tr>
      <w:tr w:rsidR="0002349D" w14:paraId="40748022" w14:textId="77777777">
        <w:trPr>
          <w:cantSplit/>
          <w:jc w:val="center"/>
        </w:trPr>
        <w:tc>
          <w:tcPr>
            <w:tcW w:w="2520" w:type="dxa"/>
          </w:tcPr>
          <w:p w14:paraId="329D4129" w14:textId="77777777" w:rsidR="0002349D" w:rsidRDefault="00685F54">
            <w:r>
              <w:t>25</w:t>
            </w:r>
          </w:p>
        </w:tc>
        <w:tc>
          <w:tcPr>
            <w:tcW w:w="2520" w:type="dxa"/>
          </w:tcPr>
          <w:p w14:paraId="55D987BA" w14:textId="77777777" w:rsidR="0002349D" w:rsidRDefault="00685F54">
            <w:r>
              <w:t>Class — Gemini Food Recognition</w:t>
            </w:r>
          </w:p>
        </w:tc>
        <w:tc>
          <w:tcPr>
            <w:tcW w:w="2520" w:type="dxa"/>
          </w:tcPr>
          <w:p w14:paraId="1538CF80" w14:textId="77777777" w:rsidR="0002349D" w:rsidRDefault="00685F54">
            <w:r>
              <w:t>N5 — Minh</w:t>
            </w:r>
          </w:p>
        </w:tc>
        <w:tc>
          <w:tcPr>
            <w:tcW w:w="2520" w:type="dxa"/>
          </w:tcPr>
          <w:p w14:paraId="3F7D2EAD" w14:textId="77777777" w:rsidR="0002349D" w:rsidRDefault="00685F54">
            <w:r>
              <w:t xml:space="preserve">Not </w:t>
            </w:r>
            <w:r>
              <w:t>inserted</w:t>
            </w:r>
          </w:p>
        </w:tc>
      </w:tr>
      <w:tr w:rsidR="0002349D" w14:paraId="06C4A9A4" w14:textId="77777777">
        <w:trPr>
          <w:cantSplit/>
          <w:jc w:val="center"/>
        </w:trPr>
        <w:tc>
          <w:tcPr>
            <w:tcW w:w="2520" w:type="dxa"/>
          </w:tcPr>
          <w:p w14:paraId="506477A9" w14:textId="77777777" w:rsidR="0002349D" w:rsidRDefault="00685F54">
            <w:r>
              <w:lastRenderedPageBreak/>
              <w:t>26</w:t>
            </w:r>
          </w:p>
        </w:tc>
        <w:tc>
          <w:tcPr>
            <w:tcW w:w="2520" w:type="dxa"/>
          </w:tcPr>
          <w:p w14:paraId="394F6A08" w14:textId="77777777" w:rsidR="0002349D" w:rsidRDefault="00685F54">
            <w:r>
              <w:t>Sequence — Gemini Food Recognition</w:t>
            </w:r>
          </w:p>
        </w:tc>
        <w:tc>
          <w:tcPr>
            <w:tcW w:w="2520" w:type="dxa"/>
          </w:tcPr>
          <w:p w14:paraId="36A3945E" w14:textId="77777777" w:rsidR="0002349D" w:rsidRDefault="00685F54">
            <w:r>
              <w:t>N5 — Minh</w:t>
            </w:r>
          </w:p>
        </w:tc>
        <w:tc>
          <w:tcPr>
            <w:tcW w:w="2520" w:type="dxa"/>
          </w:tcPr>
          <w:p w14:paraId="3C7F9D5C" w14:textId="77777777" w:rsidR="0002349D" w:rsidRDefault="00685F54">
            <w:r>
              <w:t>Not inserted</w:t>
            </w:r>
          </w:p>
        </w:tc>
      </w:tr>
      <w:tr w:rsidR="0002349D" w14:paraId="427F7D4F" w14:textId="77777777">
        <w:trPr>
          <w:cantSplit/>
          <w:jc w:val="center"/>
        </w:trPr>
        <w:tc>
          <w:tcPr>
            <w:tcW w:w="2520" w:type="dxa"/>
          </w:tcPr>
          <w:p w14:paraId="41ACBC8A" w14:textId="77777777" w:rsidR="0002349D" w:rsidRDefault="00685F54">
            <w:r>
              <w:t>27</w:t>
            </w:r>
          </w:p>
        </w:tc>
        <w:tc>
          <w:tcPr>
            <w:tcW w:w="2520" w:type="dxa"/>
          </w:tcPr>
          <w:p w14:paraId="1AC9CA4F" w14:textId="77777777" w:rsidR="0002349D" w:rsidRDefault="00685F54">
            <w:r>
              <w:t>Class — Admin Dashboard/Audit</w:t>
            </w:r>
          </w:p>
        </w:tc>
        <w:tc>
          <w:tcPr>
            <w:tcW w:w="2520" w:type="dxa"/>
          </w:tcPr>
          <w:p w14:paraId="4A62F9D0" w14:textId="77777777" w:rsidR="0002349D" w:rsidRDefault="00685F54">
            <w:r>
              <w:t>N1 — Như</w:t>
            </w:r>
          </w:p>
        </w:tc>
        <w:tc>
          <w:tcPr>
            <w:tcW w:w="2520" w:type="dxa"/>
          </w:tcPr>
          <w:p w14:paraId="5216747B" w14:textId="77777777" w:rsidR="0002349D" w:rsidRDefault="00685F54">
            <w:r>
              <w:t>Not inserted</w:t>
            </w:r>
          </w:p>
        </w:tc>
      </w:tr>
      <w:tr w:rsidR="0002349D" w14:paraId="2394601B" w14:textId="77777777">
        <w:trPr>
          <w:cantSplit/>
          <w:jc w:val="center"/>
        </w:trPr>
        <w:tc>
          <w:tcPr>
            <w:tcW w:w="2520" w:type="dxa"/>
          </w:tcPr>
          <w:p w14:paraId="2FF70562" w14:textId="77777777" w:rsidR="0002349D" w:rsidRDefault="00685F54">
            <w:r>
              <w:t>28</w:t>
            </w:r>
          </w:p>
        </w:tc>
        <w:tc>
          <w:tcPr>
            <w:tcW w:w="2520" w:type="dxa"/>
          </w:tcPr>
          <w:p w14:paraId="32965798" w14:textId="77777777" w:rsidR="0002349D" w:rsidRDefault="00685F54">
            <w:r>
              <w:t>Sequence — Admin Dashboard/Audit</w:t>
            </w:r>
          </w:p>
        </w:tc>
        <w:tc>
          <w:tcPr>
            <w:tcW w:w="2520" w:type="dxa"/>
          </w:tcPr>
          <w:p w14:paraId="4CAB37A3" w14:textId="77777777" w:rsidR="0002349D" w:rsidRDefault="00685F54">
            <w:r>
              <w:t>N1 — Như</w:t>
            </w:r>
          </w:p>
        </w:tc>
        <w:tc>
          <w:tcPr>
            <w:tcW w:w="2520" w:type="dxa"/>
          </w:tcPr>
          <w:p w14:paraId="5F8244C0" w14:textId="77777777" w:rsidR="0002349D" w:rsidRDefault="00685F54">
            <w:r>
              <w:t>Not inserted</w:t>
            </w:r>
          </w:p>
        </w:tc>
      </w:tr>
    </w:tbl>
    <w:p w14:paraId="0E37A3EF" w14:textId="77777777" w:rsidR="0002349D" w:rsidRDefault="0002349D">
      <w:pPr>
        <w:spacing w:after="0"/>
      </w:pPr>
    </w:p>
    <w:p w14:paraId="0798BD2D" w14:textId="77777777" w:rsidR="0002349D" w:rsidRDefault="00685F54">
      <w:pPr>
        <w:pStyle w:val="Heading2"/>
      </w:pPr>
      <w:bookmarkStart w:id="74" w:name="_Toc235612962"/>
      <w:r>
        <w:t>2. Final SDS Review Criteria</w:t>
      </w:r>
      <w:bookmarkEnd w:id="74"/>
    </w:p>
    <w:p w14:paraId="099E276A" w14:textId="77777777" w:rsidR="0002349D" w:rsidRDefault="00685F54">
      <w:pPr>
        <w:pStyle w:val="ListBullet"/>
      </w:pPr>
      <w:r>
        <w:t xml:space="preserve">The package descriptions match the </w:t>
      </w:r>
      <w:r>
        <w:t>current folder/namespace structure.</w:t>
      </w:r>
    </w:p>
    <w:p w14:paraId="135ACC9A" w14:textId="77777777" w:rsidR="0002349D" w:rsidRDefault="00685F54">
      <w:pPr>
        <w:pStyle w:val="ListBullet"/>
      </w:pPr>
      <w:r>
        <w:t>The ERD matches the SQL schema and EF Core entities.</w:t>
      </w:r>
    </w:p>
    <w:p w14:paraId="1D67E12D" w14:textId="77777777" w:rsidR="0002349D" w:rsidRDefault="00685F54">
      <w:pPr>
        <w:pStyle w:val="ListBullet"/>
      </w:pPr>
      <w:r>
        <w:t>Every class/method name is reviewed against the final source before submission.</w:t>
      </w:r>
    </w:p>
    <w:p w14:paraId="35363BC9" w14:textId="77777777" w:rsidR="0002349D" w:rsidRDefault="00685F54">
      <w:pPr>
        <w:pStyle w:val="ListBullet"/>
      </w:pPr>
      <w:r>
        <w:t>Every sequence diagram follows the numbered flow written in this SDS and includes error branches.</w:t>
      </w:r>
    </w:p>
    <w:p w14:paraId="7CA06FF3" w14:textId="77777777" w:rsidR="0002349D" w:rsidRDefault="00685F54">
      <w:pPr>
        <w:pStyle w:val="ListBullet"/>
      </w:pPr>
      <w:r>
        <w:t>Every SQL statement uses the final table/column names and is equivalent to the implemented LINQ/EF query.</w:t>
      </w:r>
    </w:p>
    <w:p w14:paraId="31F3A6A1" w14:textId="77777777" w:rsidR="0002349D" w:rsidRDefault="00685F54">
      <w:pPr>
        <w:pStyle w:val="ListBullet"/>
      </w:pPr>
      <w:r>
        <w:t>All automatic figure captions and the table of contents are updated after images are inserted.</w:t>
      </w:r>
    </w:p>
    <w:p w14:paraId="6B4C30F3" w14:textId="77777777" w:rsidR="0002349D" w:rsidRDefault="00685F54">
      <w:pPr>
        <w:pStyle w:val="ListBullet"/>
      </w:pPr>
      <w:r>
        <w:t>No diagram line overlaps text, frames or other connections; branch axes are spaced widely.</w:t>
      </w:r>
    </w:p>
    <w:p w14:paraId="64FEB889" w14:textId="77777777" w:rsidR="0002349D" w:rsidRDefault="00685F54">
      <w:pPr>
        <w:pStyle w:val="ListBullet"/>
      </w:pPr>
      <w:r>
        <w:t>Word fields, figure numbering and page numbers are updated with Ctrl+A, F9 before exporting to PDF.</w:t>
      </w:r>
    </w:p>
    <w:sectPr w:rsidR="0002349D" w:rsidSect="00034616">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0151A" w14:textId="77777777" w:rsidR="00685F54" w:rsidRDefault="00685F54">
      <w:pPr>
        <w:spacing w:after="0" w:line="240" w:lineRule="auto"/>
      </w:pPr>
      <w:r>
        <w:separator/>
      </w:r>
    </w:p>
  </w:endnote>
  <w:endnote w:type="continuationSeparator" w:id="0">
    <w:p w14:paraId="491198D3" w14:textId="77777777" w:rsidR="00685F54" w:rsidRDefault="00685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13DAE" w14:textId="77777777" w:rsidR="00685F54" w:rsidRDefault="00685F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EF7F6" w14:textId="77777777" w:rsidR="0002349D" w:rsidRDefault="00685F54">
    <w:pPr>
      <w:pStyle w:val="Footer"/>
      <w:jc w:val="right"/>
    </w:pPr>
    <w:r>
      <w:rPr>
        <w:rFonts w:ascii="Arial" w:hAnsi="Arial"/>
        <w:color w:val="646464"/>
        <w:sz w:val="16"/>
      </w:rPr>
      <w:t xml:space="preserve">Page </w:t>
    </w:r>
    <w:r>
      <w:rPr>
        <w:rFonts w:ascii="Arial" w:hAnsi="Arial"/>
        <w:color w:val="646464"/>
        <w:sz w:val="16"/>
      </w:rPr>
      <w:fldChar w:fldCharType="begin"/>
    </w:r>
    <w:r>
      <w:rPr>
        <w:rFonts w:ascii="Arial" w:hAnsi="Arial"/>
        <w:color w:val="646464"/>
        <w:sz w:val="16"/>
      </w:rPr>
      <w:instrText>PAGE</w:instrText>
    </w:r>
    <w:r>
      <w:rPr>
        <w:rFonts w:ascii="Arial" w:hAnsi="Arial"/>
        <w:color w:val="646464"/>
        <w:sz w:val="16"/>
      </w:rPr>
      <w:fldChar w:fldCharType="separate"/>
    </w:r>
    <w:r>
      <w:rPr>
        <w:rFonts w:ascii="Arial" w:hAnsi="Arial"/>
        <w:noProof/>
        <w:color w:val="646464"/>
        <w:sz w:val="16"/>
      </w:rPr>
      <w:t>1</w:t>
    </w:r>
    <w:r>
      <w:rPr>
        <w:rFonts w:ascii="Arial" w:hAnsi="Arial"/>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CC3EE" w14:textId="77777777" w:rsidR="00685F54" w:rsidRDefault="00685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7B05D" w14:textId="77777777" w:rsidR="00685F54" w:rsidRDefault="00685F54">
      <w:pPr>
        <w:spacing w:after="0" w:line="240" w:lineRule="auto"/>
      </w:pPr>
      <w:r>
        <w:separator/>
      </w:r>
    </w:p>
  </w:footnote>
  <w:footnote w:type="continuationSeparator" w:id="0">
    <w:p w14:paraId="6535CE2D" w14:textId="77777777" w:rsidR="00685F54" w:rsidRDefault="00685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0D860" w14:textId="77777777" w:rsidR="00685F54" w:rsidRDefault="00685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518A" w14:textId="77777777" w:rsidR="0002349D" w:rsidRDefault="00685F54">
    <w:pPr>
      <w:pStyle w:val="Header"/>
      <w:jc w:val="right"/>
    </w:pPr>
    <w:r>
      <w:rPr>
        <w:rFonts w:ascii="Arial" w:hAnsi="Arial"/>
        <w:color w:val="646464"/>
        <w:sz w:val="16"/>
      </w:rPr>
      <w:t>GYMMASTER — SOFTWARE DESIGN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2146F" w14:textId="77777777" w:rsidR="00685F54" w:rsidRDefault="00685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947843">
    <w:abstractNumId w:val="8"/>
  </w:num>
  <w:num w:numId="2" w16cid:durableId="2048600256">
    <w:abstractNumId w:val="6"/>
  </w:num>
  <w:num w:numId="3" w16cid:durableId="303778912">
    <w:abstractNumId w:val="5"/>
  </w:num>
  <w:num w:numId="4" w16cid:durableId="1833374629">
    <w:abstractNumId w:val="4"/>
  </w:num>
  <w:num w:numId="5" w16cid:durableId="1449426397">
    <w:abstractNumId w:val="7"/>
  </w:num>
  <w:num w:numId="6" w16cid:durableId="1632519151">
    <w:abstractNumId w:val="3"/>
  </w:num>
  <w:num w:numId="7" w16cid:durableId="666327403">
    <w:abstractNumId w:val="2"/>
  </w:num>
  <w:num w:numId="8" w16cid:durableId="788625317">
    <w:abstractNumId w:val="1"/>
  </w:num>
  <w:num w:numId="9" w16cid:durableId="955409956">
    <w:abstractNumId w:val="0"/>
  </w:num>
  <w:num w:numId="10" w16cid:durableId="861865865">
    <w:abstractNumId w:val="7"/>
    <w:lvlOverride w:ilvl="0">
      <w:startOverride w:val="1"/>
    </w:lvlOverride>
  </w:num>
  <w:num w:numId="11" w16cid:durableId="53506083">
    <w:abstractNumId w:val="7"/>
    <w:lvlOverride w:ilvl="0">
      <w:startOverride w:val="1"/>
    </w:lvlOverride>
  </w:num>
  <w:num w:numId="12" w16cid:durableId="1097170930">
    <w:abstractNumId w:val="7"/>
    <w:lvlOverride w:ilvl="0">
      <w:startOverride w:val="1"/>
    </w:lvlOverride>
  </w:num>
  <w:num w:numId="13" w16cid:durableId="43217553">
    <w:abstractNumId w:val="7"/>
    <w:lvlOverride w:ilvl="0">
      <w:startOverride w:val="1"/>
    </w:lvlOverride>
  </w:num>
  <w:num w:numId="14" w16cid:durableId="706609799">
    <w:abstractNumId w:val="7"/>
    <w:lvlOverride w:ilvl="0">
      <w:startOverride w:val="1"/>
    </w:lvlOverride>
  </w:num>
  <w:num w:numId="15" w16cid:durableId="361635059">
    <w:abstractNumId w:val="7"/>
    <w:lvlOverride w:ilvl="0">
      <w:startOverride w:val="1"/>
    </w:lvlOverride>
  </w:num>
  <w:num w:numId="16" w16cid:durableId="384722137">
    <w:abstractNumId w:val="7"/>
    <w:lvlOverride w:ilvl="0">
      <w:startOverride w:val="1"/>
    </w:lvlOverride>
  </w:num>
  <w:num w:numId="17" w16cid:durableId="916088915">
    <w:abstractNumId w:val="7"/>
    <w:lvlOverride w:ilvl="0">
      <w:startOverride w:val="1"/>
    </w:lvlOverride>
  </w:num>
  <w:num w:numId="18" w16cid:durableId="1455127531">
    <w:abstractNumId w:val="7"/>
    <w:lvlOverride w:ilvl="0">
      <w:startOverride w:val="1"/>
    </w:lvlOverride>
  </w:num>
  <w:num w:numId="19" w16cid:durableId="1267349067">
    <w:abstractNumId w:val="7"/>
    <w:lvlOverride w:ilvl="0">
      <w:startOverride w:val="1"/>
    </w:lvlOverride>
  </w:num>
  <w:num w:numId="20" w16cid:durableId="1232155358">
    <w:abstractNumId w:val="7"/>
    <w:lvlOverride w:ilvl="0">
      <w:startOverride w:val="1"/>
    </w:lvlOverride>
  </w:num>
  <w:num w:numId="21" w16cid:durableId="9896007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9D"/>
    <w:rsid w:val="00034616"/>
    <w:rsid w:val="0006063C"/>
    <w:rsid w:val="0015074B"/>
    <w:rsid w:val="0029639D"/>
    <w:rsid w:val="00326F90"/>
    <w:rsid w:val="00685F54"/>
    <w:rsid w:val="00AA1D8D"/>
    <w:rsid w:val="00B47730"/>
    <w:rsid w:val="00B66A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8E91F"/>
  <w14:defaultImageDpi w14:val="300"/>
  <w15:docId w15:val="{8788A43F-F503-4F27-9E4D-EFA09B297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85F54"/>
    <w:pPr>
      <w:spacing w:after="100"/>
    </w:pPr>
  </w:style>
  <w:style w:type="paragraph" w:styleId="TOC2">
    <w:name w:val="toc 2"/>
    <w:basedOn w:val="Normal"/>
    <w:next w:val="Normal"/>
    <w:autoRedefine/>
    <w:uiPriority w:val="39"/>
    <w:unhideWhenUsed/>
    <w:rsid w:val="00685F54"/>
    <w:pPr>
      <w:spacing w:after="100"/>
      <w:ind w:left="210"/>
    </w:pPr>
  </w:style>
  <w:style w:type="paragraph" w:styleId="TOC3">
    <w:name w:val="toc 3"/>
    <w:basedOn w:val="Normal"/>
    <w:next w:val="Normal"/>
    <w:autoRedefine/>
    <w:uiPriority w:val="39"/>
    <w:unhideWhenUsed/>
    <w:rsid w:val="00685F54"/>
    <w:pPr>
      <w:spacing w:after="100"/>
      <w:ind w:left="420"/>
    </w:pPr>
  </w:style>
  <w:style w:type="character" w:styleId="Hyperlink">
    <w:name w:val="Hyperlink"/>
    <w:basedOn w:val="DefaultParagraphFont"/>
    <w:uiPriority w:val="99"/>
    <w:unhideWhenUsed/>
    <w:rsid w:val="00685F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10899</Words>
  <Characters>62128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GymMaster Software Design Specification</dc:title>
  <dc:subject>Software Design Specification</dc:subject>
  <dc:creator>GymMaster Team</dc:creator>
  <cp:keywords>GymMaster, SDS, Software Design Specification</cp:keywords>
  <dc:description>generated by python-docx</dc:description>
  <cp:lastModifiedBy>The Min</cp:lastModifiedBy>
  <cp:revision>2</cp:revision>
  <dcterms:created xsi:type="dcterms:W3CDTF">2013-12-23T23:15:00Z</dcterms:created>
  <dcterms:modified xsi:type="dcterms:W3CDTF">2026-07-22T04:40:00Z</dcterms:modified>
  <cp:category/>
</cp:coreProperties>
</file>